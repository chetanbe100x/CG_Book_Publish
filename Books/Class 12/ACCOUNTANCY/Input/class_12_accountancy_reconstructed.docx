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i w:val="0"/>
          <w:rFonts w:ascii="Mangal" w:hAnsi="Mangal" w:cs="Mangal" w:eastAsia="Mangal"/>
          <w:sz w:val="24"/>
        </w:rPr>
        <w:t>अभ्यास पुस्तिका 2026-27</w:t>
      </w:r>
    </w:p>
    <w:p>
      <w:pPr>
        <w:jc w:val="center"/>
      </w:pPr>
      <w:r>
        <w:rPr>
          <w:b w:val="0"/>
          <w:i w:val="0"/>
          <w:rFonts w:ascii="Mangal" w:hAnsi="Mangal" w:cs="Mangal" w:eastAsia="Mangal"/>
          <w:sz w:val="24"/>
        </w:rPr>
        <w:t>पीएमश्री योजना,समग्र शिक्षा छत्तीसगढ़</w:t>
      </w:r>
    </w:p>
    <w:p>
      <w:pPr>
        <w:jc w:val="center"/>
      </w:pPr>
      <w:r>
        <w:rPr>
          <w:b w:val="0"/>
          <w:i w:val="0"/>
          <w:rFonts w:ascii="Mangal" w:hAnsi="Mangal" w:cs="Mangal" w:eastAsia="Mangal"/>
          <w:sz w:val="24"/>
        </w:rPr>
        <w:t>विषय:-लेखाशास्त्र(</w:t>
      </w:r>
      <w:r>
        <w:rPr>
          <w:b w:val="0"/>
          <w:i w:val="0"/>
          <w:rFonts w:ascii="Times New Roman" w:hAnsi="Times New Roman" w:cs="Times New Roman" w:eastAsia="Times New Roman"/>
          <w:sz w:val="22"/>
        </w:rPr>
        <w:t>ACCOUNTANCY)</w:t>
      </w:r>
    </w:p>
    <w:p>
      <w:pPr>
        <w:jc w:val="center"/>
      </w:pPr>
      <w:r>
        <w:rPr>
          <w:b w:val="0"/>
          <w:i w:val="0"/>
          <w:rFonts w:ascii="Mangal" w:hAnsi="Mangal" w:cs="Mangal" w:eastAsia="Mangal"/>
          <w:sz w:val="24"/>
        </w:rPr>
        <w:t>कक्षा (</w:t>
      </w:r>
      <w:r>
        <w:rPr>
          <w:b w:val="0"/>
          <w:i w:val="0"/>
          <w:rFonts w:ascii="Times New Roman" w:hAnsi="Times New Roman" w:cs="Times New Roman" w:eastAsia="Times New Roman"/>
          <w:sz w:val="22"/>
        </w:rPr>
        <w:t>Class)-12</w:t>
      </w:r>
    </w:p>
    <w:p>
      <w:pPr>
        <w:pageBreakBefore/>
        <w:jc w:val="center"/>
      </w:pPr>
      <w:r>
        <w:rPr>
          <w:b/>
          <w:i w:val="0"/>
          <w:rFonts w:ascii="Mangal" w:hAnsi="Mangal" w:cs="Mangal" w:eastAsia="Mangal"/>
          <w:sz w:val="30"/>
        </w:rPr>
        <w:t>अध्याय 1 साझेदारी लेखांकन- आधारभूत अवधारणाएं</w:t>
      </w:r>
    </w:p>
    <w:p>
      <w:pPr>
        <w:jc w:val="left"/>
      </w:pPr>
      <w:r>
        <w:rPr>
          <w:b/>
          <w:i w:val="0"/>
          <w:rFonts w:ascii="Mangal" w:hAnsi="Mangal" w:cs="Mangal" w:eastAsia="Mangal"/>
          <w:sz w:val="26"/>
        </w:rPr>
        <w:t>भाग 1: 1 अंक वाले 15 वस्तुनिष्ठ प्रश्न (</w:t>
      </w:r>
      <w:r>
        <w:rPr>
          <w:b/>
          <w:i w:val="0"/>
          <w:rFonts w:ascii="Times New Roman" w:hAnsi="Times New Roman" w:cs="Times New Roman" w:eastAsia="Times New Roman"/>
          <w:sz w:val="24"/>
        </w:rPr>
        <w:t>Multiple Choice Questions)</w:t>
      </w:r>
    </w:p>
    <w:p>
      <w:pPr>
        <w:keepNext/>
        <w:keepLines/>
      </w:pPr>
      <w:r>
        <w:rPr>
          <w:b/>
          <w:color w:val="168873"/>
          <w:rFonts w:ascii="Times New Roman" w:hAnsi="Times New Roman" w:cs="Times New Roman" w:eastAsia="Times New Roman"/>
          <w:sz w:val="23"/>
        </w:rPr>
        <w:t xml:space="preserve">Q1. </w:t>
      </w:r>
      <w:r>
        <w:rPr>
          <w:b w:val="0"/>
          <w:i w:val="0"/>
          <w:rFonts w:ascii="Mangal" w:hAnsi="Mangal" w:cs="Mangal" w:eastAsia="Mangal"/>
          <w:sz w:val="23"/>
        </w:rPr>
        <w:t xml:space="preserve">साझेदारी संलेख की अनुपस्थिति में, लाभ-हानि का विभाजन किस अनुपात में किया जाता है? </w:t>
      </w:r>
      <w:r>
        <w:rPr>
          <w:b w:val="0"/>
          <w:i w:val="0"/>
          <w:rFonts w:ascii="Times New Roman" w:hAnsi="Times New Roman" w:cs="Times New Roman" w:eastAsia="Times New Roman"/>
          <w:sz w:val="22"/>
        </w:rPr>
        <w:t>In the absence of a Partnership Deed, in what ratio is the profit or loss shared?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पूँजी के अनुपात में (</w:t>
            </w:r>
            <w:r>
              <w:rPr>
                <w:b w:val="0"/>
                <w:i w:val="0"/>
                <w:rFonts w:ascii="Times New Roman" w:hAnsi="Times New Roman" w:cs="Times New Roman" w:eastAsia="Times New Roman"/>
                <w:sz w:val="21"/>
              </w:rPr>
              <w:t>In Capital Ratio)</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बराबर अनुपात में (</w:t>
            </w:r>
            <w:r>
              <w:rPr>
                <w:b w:val="0"/>
                <w:i w:val="0"/>
                <w:rFonts w:ascii="Times New Roman" w:hAnsi="Times New Roman" w:cs="Times New Roman" w:eastAsia="Times New Roman"/>
                <w:sz w:val="21"/>
              </w:rPr>
              <w:t>Equally)</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समय के अनुपात में (</w:t>
            </w:r>
            <w:r>
              <w:rPr>
                <w:b w:val="0"/>
                <w:i w:val="0"/>
                <w:rFonts w:ascii="Times New Roman" w:hAnsi="Times New Roman" w:cs="Times New Roman" w:eastAsia="Times New Roman"/>
                <w:sz w:val="21"/>
              </w:rPr>
              <w:t>In Ratio of Time)</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इनमें से कोई नहीं (</w:t>
            </w:r>
            <w:r>
              <w:rPr>
                <w:b w:val="0"/>
                <w:i w:val="0"/>
                <w:rFonts w:ascii="Times New Roman" w:hAnsi="Times New Roman" w:cs="Times New Roman" w:eastAsia="Times New Roman"/>
                <w:sz w:val="21"/>
              </w:rPr>
              <w:t>None of these)</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Q2. </w:t>
      </w:r>
      <w:r>
        <w:rPr>
          <w:b w:val="0"/>
          <w:i w:val="0"/>
          <w:rFonts w:ascii="Mangal" w:hAnsi="Mangal" w:cs="Mangal" w:eastAsia="Mangal"/>
          <w:sz w:val="23"/>
        </w:rPr>
        <w:t>वर्तमान कंपनी नियम, 2014 के अनुसार एक साझेदारी फर्म में साझेदारों की अधिकतम संख्या कितनी हो सकती है?</w:t>
      </w:r>
    </w:p>
    <w:p>
      <w:pPr>
        <w:keepNext/>
        <w:keepLines/>
        <w:ind w:left="240"/>
      </w:pPr>
      <w:r>
        <w:rPr>
          <w:b w:val="0"/>
          <w:i w:val="0"/>
          <w:rFonts w:ascii="Times New Roman" w:hAnsi="Times New Roman" w:cs="Times New Roman" w:eastAsia="Times New Roman"/>
          <w:color w:val="64748B"/>
          <w:sz w:val="20"/>
        </w:rPr>
        <w:t>According to the current Companies Rules, 2014, what is the maximum number of partners allowed in a partnership firm?</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Times New Roman" w:hAnsi="Times New Roman" w:cs="Times New Roman" w:eastAsia="Times New Roman"/>
                <w:sz w:val="21"/>
              </w:rPr>
              <w:t>10</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Times New Roman" w:hAnsi="Times New Roman" w:cs="Times New Roman" w:eastAsia="Times New Roman"/>
                <w:sz w:val="21"/>
              </w:rPr>
              <w:t>20</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Times New Roman" w:hAnsi="Times New Roman" w:cs="Times New Roman" w:eastAsia="Times New Roman"/>
                <w:sz w:val="21"/>
              </w:rPr>
              <w:t>50</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Times New Roman" w:hAnsi="Times New Roman" w:cs="Times New Roman" w:eastAsia="Times New Roman"/>
                <w:sz w:val="21"/>
              </w:rPr>
              <w:t>100</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Q3. </w:t>
      </w:r>
      <w:r>
        <w:rPr>
          <w:b w:val="0"/>
          <w:i w:val="0"/>
          <w:rFonts w:ascii="Mangal" w:hAnsi="Mangal" w:cs="Mangal" w:eastAsia="Mangal"/>
          <w:sz w:val="23"/>
        </w:rPr>
        <w:t>साझेदारी संलेख के अभाव में, साझेदार द्वारा फर्म को दिए गए ऋण (</w:t>
      </w:r>
      <w:r>
        <w:rPr>
          <w:b w:val="0"/>
          <w:i w:val="0"/>
          <w:rFonts w:ascii="Times New Roman" w:hAnsi="Times New Roman" w:cs="Times New Roman" w:eastAsia="Times New Roman"/>
          <w:sz w:val="22"/>
        </w:rPr>
        <w:t xml:space="preserve">Loan) </w:t>
      </w:r>
      <w:r>
        <w:rPr>
          <w:b w:val="0"/>
          <w:i w:val="0"/>
          <w:rFonts w:ascii="Mangal" w:hAnsi="Mangal" w:cs="Mangal" w:eastAsia="Mangal"/>
          <w:sz w:val="23"/>
        </w:rPr>
        <w:t>पर किस दर से वार्षिक ब्याज देय होता है?</w:t>
      </w:r>
    </w:p>
    <w:p>
      <w:pPr>
        <w:keepNext/>
        <w:keepLines/>
        <w:ind w:left="240"/>
      </w:pPr>
      <w:r>
        <w:rPr>
          <w:b w:val="0"/>
          <w:i w:val="0"/>
          <w:rFonts w:ascii="Times New Roman" w:hAnsi="Times New Roman" w:cs="Times New Roman" w:eastAsia="Times New Roman"/>
          <w:color w:val="64748B"/>
          <w:sz w:val="20"/>
        </w:rPr>
        <w:t>In the absence of a Partnership Deed, at what rate per annum is interest payable on a loan given by a partner to the firm?</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Times New Roman" w:hAnsi="Times New Roman" w:cs="Times New Roman" w:eastAsia="Times New Roman"/>
                <w:sz w:val="21"/>
              </w:rPr>
              <w:t xml:space="preserve">5% </w:t>
            </w:r>
            <w:r>
              <w:rPr>
                <w:b w:val="0"/>
                <w:i w:val="0"/>
                <w:rFonts w:ascii="Mangal" w:hAnsi="Mangal" w:cs="Mangal" w:eastAsia="Mangal"/>
                <w:sz w:val="23"/>
              </w:rPr>
              <w:t xml:space="preserve">वार्षिक (5% </w:t>
            </w:r>
            <w:r>
              <w:rPr>
                <w:b w:val="0"/>
                <w:i w:val="0"/>
                <w:rFonts w:ascii="Times New Roman" w:hAnsi="Times New Roman" w:cs="Times New Roman" w:eastAsia="Times New Roman"/>
                <w:sz w:val="21"/>
              </w:rPr>
              <w:t>p.a.)</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Times New Roman" w:hAnsi="Times New Roman" w:cs="Times New Roman" w:eastAsia="Times New Roman"/>
                <w:sz w:val="21"/>
              </w:rPr>
              <w:t xml:space="preserve">6% </w:t>
            </w:r>
            <w:r>
              <w:rPr>
                <w:b w:val="0"/>
                <w:i w:val="0"/>
                <w:rFonts w:ascii="Mangal" w:hAnsi="Mangal" w:cs="Mangal" w:eastAsia="Mangal"/>
                <w:sz w:val="23"/>
              </w:rPr>
              <w:t xml:space="preserve">वार्षिक (6% </w:t>
            </w:r>
            <w:r>
              <w:rPr>
                <w:b w:val="0"/>
                <w:i w:val="0"/>
                <w:rFonts w:ascii="Times New Roman" w:hAnsi="Times New Roman" w:cs="Times New Roman" w:eastAsia="Times New Roman"/>
                <w:sz w:val="21"/>
              </w:rPr>
              <w:t>p.a.)</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Times New Roman" w:hAnsi="Times New Roman" w:cs="Times New Roman" w:eastAsia="Times New Roman"/>
                <w:sz w:val="21"/>
              </w:rPr>
              <w:t xml:space="preserve">8% </w:t>
            </w:r>
            <w:r>
              <w:rPr>
                <w:b w:val="0"/>
                <w:i w:val="0"/>
                <w:rFonts w:ascii="Mangal" w:hAnsi="Mangal" w:cs="Mangal" w:eastAsia="Mangal"/>
                <w:sz w:val="23"/>
              </w:rPr>
              <w:t xml:space="preserve">वार्षिक (8% </w:t>
            </w:r>
            <w:r>
              <w:rPr>
                <w:b w:val="0"/>
                <w:i w:val="0"/>
                <w:rFonts w:ascii="Times New Roman" w:hAnsi="Times New Roman" w:cs="Times New Roman" w:eastAsia="Times New Roman"/>
                <w:sz w:val="21"/>
              </w:rPr>
              <w:t>p.a.)</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Times New Roman" w:hAnsi="Times New Roman" w:cs="Times New Roman" w:eastAsia="Times New Roman"/>
                <w:sz w:val="21"/>
              </w:rPr>
              <w:t xml:space="preserve">12% </w:t>
            </w:r>
            <w:r>
              <w:rPr>
                <w:b w:val="0"/>
                <w:i w:val="0"/>
                <w:rFonts w:ascii="Mangal" w:hAnsi="Mangal" w:cs="Mangal" w:eastAsia="Mangal"/>
                <w:sz w:val="23"/>
              </w:rPr>
              <w:t xml:space="preserve">वार्षिक (12% </w:t>
            </w:r>
            <w:r>
              <w:rPr>
                <w:b w:val="0"/>
                <w:i w:val="0"/>
                <w:rFonts w:ascii="Times New Roman" w:hAnsi="Times New Roman" w:cs="Times New Roman" w:eastAsia="Times New Roman"/>
                <w:sz w:val="21"/>
              </w:rPr>
              <w:t>p.a.)</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Q4. </w:t>
      </w:r>
      <w:r>
        <w:rPr>
          <w:b w:val="0"/>
          <w:i w:val="0"/>
          <w:rFonts w:ascii="Mangal" w:hAnsi="Mangal" w:cs="Mangal" w:eastAsia="Mangal"/>
          <w:sz w:val="23"/>
        </w:rPr>
        <w:t>स्थिर पूँजी पद्धति  के अंतर्गत साझेदारों के कौन-से खाते खोले जाते हैं?</w:t>
      </w:r>
    </w:p>
    <w:p>
      <w:pPr>
        <w:keepNext/>
        <w:keepLines/>
        <w:ind w:left="240"/>
      </w:pPr>
      <w:r>
        <w:rPr>
          <w:b w:val="0"/>
          <w:i w:val="0"/>
          <w:rFonts w:ascii="Times New Roman" w:hAnsi="Times New Roman" w:cs="Times New Roman" w:eastAsia="Times New Roman"/>
          <w:color w:val="64748B"/>
          <w:sz w:val="20"/>
        </w:rPr>
        <w:t>Which accounts are opened under the Fixed Capital Method of partners' capital?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केवल पूँजी खाता (</w:t>
            </w:r>
            <w:r>
              <w:rPr>
                <w:b w:val="0"/>
                <w:i w:val="0"/>
                <w:rFonts w:ascii="Times New Roman" w:hAnsi="Times New Roman" w:cs="Times New Roman" w:eastAsia="Times New Roman"/>
                <w:sz w:val="21"/>
              </w:rPr>
              <w:t>Only Capital Account)</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केवल चालू खाता (</w:t>
            </w:r>
            <w:r>
              <w:rPr>
                <w:b w:val="0"/>
                <w:i w:val="0"/>
                <w:rFonts w:ascii="Times New Roman" w:hAnsi="Times New Roman" w:cs="Times New Roman" w:eastAsia="Times New Roman"/>
                <w:sz w:val="21"/>
              </w:rPr>
              <w:t>Only Current Account)</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पूँजी खाता और चालू खाता दोनों (</w:t>
            </w:r>
            <w:r>
              <w:rPr>
                <w:b w:val="0"/>
                <w:i w:val="0"/>
                <w:rFonts w:ascii="Times New Roman" w:hAnsi="Times New Roman" w:cs="Times New Roman" w:eastAsia="Times New Roman"/>
                <w:sz w:val="21"/>
              </w:rPr>
              <w:t>Both Capital and Current Accounts)</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लाभ-हानि खाता (</w:t>
            </w:r>
            <w:r>
              <w:rPr>
                <w:b w:val="0"/>
                <w:i w:val="0"/>
                <w:rFonts w:ascii="Times New Roman" w:hAnsi="Times New Roman" w:cs="Times New Roman" w:eastAsia="Times New Roman"/>
                <w:sz w:val="21"/>
              </w:rPr>
              <w:t>Profit and Loss Account)</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Q5. </w:t>
      </w:r>
      <w:r>
        <w:rPr>
          <w:b w:val="0"/>
          <w:i w:val="0"/>
          <w:rFonts w:ascii="Mangal" w:hAnsi="Mangal" w:cs="Mangal" w:eastAsia="Mangal"/>
          <w:sz w:val="23"/>
        </w:rPr>
        <w:t>साझेदारों की पूँजी पर ब्याज लाभ-हानि नियोजन खाते के किस पक्ष में लिखा जाता है?</w:t>
      </w:r>
    </w:p>
    <w:p>
      <w:pPr>
        <w:keepNext/>
        <w:keepLines/>
        <w:ind w:left="240"/>
      </w:pPr>
      <w:r>
        <w:rPr>
          <w:b w:val="0"/>
          <w:i w:val="0"/>
          <w:rFonts w:ascii="Times New Roman" w:hAnsi="Times New Roman" w:cs="Times New Roman" w:eastAsia="Times New Roman"/>
          <w:color w:val="64748B"/>
          <w:sz w:val="20"/>
        </w:rPr>
        <w:t>On which side of the Profit and Loss Appropriation Account is the Interest on Partners' Capital recorded?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डेबिट पक्ष (</w:t>
            </w:r>
            <w:r>
              <w:rPr>
                <w:b w:val="0"/>
                <w:i w:val="0"/>
                <w:rFonts w:ascii="Times New Roman" w:hAnsi="Times New Roman" w:cs="Times New Roman" w:eastAsia="Times New Roman"/>
                <w:sz w:val="21"/>
              </w:rPr>
              <w:t>Debit side)</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क्रेडिट पक्ष (</w:t>
            </w:r>
            <w:r>
              <w:rPr>
                <w:b w:val="0"/>
                <w:i w:val="0"/>
                <w:rFonts w:ascii="Times New Roman" w:hAnsi="Times New Roman" w:cs="Times New Roman" w:eastAsia="Times New Roman"/>
                <w:sz w:val="21"/>
              </w:rPr>
              <w:t>Credit side)</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दोनों पक्षों में (</w:t>
            </w:r>
            <w:r>
              <w:rPr>
                <w:b w:val="0"/>
                <w:i w:val="0"/>
                <w:rFonts w:ascii="Times New Roman" w:hAnsi="Times New Roman" w:cs="Times New Roman" w:eastAsia="Times New Roman"/>
                <w:sz w:val="21"/>
              </w:rPr>
              <w:t>On both sides)</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संपत्ति पक्ष में (</w:t>
            </w:r>
            <w:r>
              <w:rPr>
                <w:b w:val="0"/>
                <w:i w:val="0"/>
                <w:rFonts w:ascii="Times New Roman" w:hAnsi="Times New Roman" w:cs="Times New Roman" w:eastAsia="Times New Roman"/>
                <w:sz w:val="21"/>
              </w:rPr>
              <w:t>On Asset side)</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Q6. </w:t>
      </w:r>
      <w:r>
        <w:rPr>
          <w:b w:val="0"/>
          <w:i w:val="0"/>
          <w:rFonts w:ascii="Mangal" w:hAnsi="Mangal" w:cs="Mangal" w:eastAsia="Mangal"/>
          <w:sz w:val="23"/>
        </w:rPr>
        <w:t>यदि कोई साझेदार प्रत्येक माह के प्रारंभ में एक निश्चित राशि का आहरण (</w:t>
      </w:r>
      <w:r>
        <w:rPr>
          <w:b w:val="0"/>
          <w:i w:val="0"/>
          <w:rFonts w:ascii="Times New Roman" w:hAnsi="Times New Roman" w:cs="Times New Roman" w:eastAsia="Times New Roman"/>
          <w:sz w:val="22"/>
        </w:rPr>
        <w:t xml:space="preserve">Drawings) </w:t>
      </w:r>
      <w:r>
        <w:rPr>
          <w:b w:val="0"/>
          <w:i w:val="0"/>
          <w:rFonts w:ascii="Mangal" w:hAnsi="Mangal" w:cs="Mangal" w:eastAsia="Mangal"/>
          <w:sz w:val="23"/>
        </w:rPr>
        <w:t>करता है, तो कुल आहरण पर कितने माह का ब्याज लगाया जाएगा?</w:t>
      </w:r>
    </w:p>
    <w:p>
      <w:pPr>
        <w:keepNext/>
        <w:keepLines/>
        <w:ind w:left="240"/>
      </w:pPr>
      <w:r>
        <w:rPr>
          <w:b w:val="0"/>
          <w:i w:val="0"/>
          <w:rFonts w:ascii="Times New Roman" w:hAnsi="Times New Roman" w:cs="Times New Roman" w:eastAsia="Times New Roman"/>
          <w:color w:val="64748B"/>
          <w:sz w:val="20"/>
        </w:rPr>
        <w:t>If a partner withdraws a fixed amount at the beginning of every month, for how many months will the interest on total drawings be calculated?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Times New Roman" w:hAnsi="Times New Roman" w:cs="Times New Roman" w:eastAsia="Times New Roman"/>
                <w:sz w:val="21"/>
              </w:rPr>
              <w:t xml:space="preserve">6 </w:t>
            </w:r>
            <w:r>
              <w:rPr>
                <w:b w:val="0"/>
                <w:i w:val="0"/>
                <w:rFonts w:ascii="Mangal" w:hAnsi="Mangal" w:cs="Mangal" w:eastAsia="Mangal"/>
                <w:sz w:val="23"/>
              </w:rPr>
              <w:t xml:space="preserve">माह (6 </w:t>
            </w:r>
            <w:r>
              <w:rPr>
                <w:b w:val="0"/>
                <w:i w:val="0"/>
                <w:rFonts w:ascii="Times New Roman" w:hAnsi="Times New Roman" w:cs="Times New Roman" w:eastAsia="Times New Roman"/>
                <w:sz w:val="21"/>
              </w:rPr>
              <w:t>months)</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Times New Roman" w:hAnsi="Times New Roman" w:cs="Times New Roman" w:eastAsia="Times New Roman"/>
                <w:sz w:val="21"/>
              </w:rPr>
              <w:t xml:space="preserve">6.5 </w:t>
            </w:r>
            <w:r>
              <w:rPr>
                <w:b w:val="0"/>
                <w:i w:val="0"/>
                <w:rFonts w:ascii="Mangal" w:hAnsi="Mangal" w:cs="Mangal" w:eastAsia="Mangal"/>
                <w:sz w:val="23"/>
              </w:rPr>
              <w:t xml:space="preserve">माह (6.5 </w:t>
            </w:r>
            <w:r>
              <w:rPr>
                <w:b w:val="0"/>
                <w:i w:val="0"/>
                <w:rFonts w:ascii="Times New Roman" w:hAnsi="Times New Roman" w:cs="Times New Roman" w:eastAsia="Times New Roman"/>
                <w:sz w:val="21"/>
              </w:rPr>
              <w:t>months)</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Times New Roman" w:hAnsi="Times New Roman" w:cs="Times New Roman" w:eastAsia="Times New Roman"/>
                <w:sz w:val="21"/>
              </w:rPr>
              <w:t xml:space="preserve">5.5 </w:t>
            </w:r>
            <w:r>
              <w:rPr>
                <w:b w:val="0"/>
                <w:i w:val="0"/>
                <w:rFonts w:ascii="Mangal" w:hAnsi="Mangal" w:cs="Mangal" w:eastAsia="Mangal"/>
                <w:sz w:val="23"/>
              </w:rPr>
              <w:t xml:space="preserve">माह (5.5 </w:t>
            </w:r>
            <w:r>
              <w:rPr>
                <w:b w:val="0"/>
                <w:i w:val="0"/>
                <w:rFonts w:ascii="Times New Roman" w:hAnsi="Times New Roman" w:cs="Times New Roman" w:eastAsia="Times New Roman"/>
                <w:sz w:val="21"/>
              </w:rPr>
              <w:t>months)</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Times New Roman" w:hAnsi="Times New Roman" w:cs="Times New Roman" w:eastAsia="Times New Roman"/>
                <w:sz w:val="21"/>
              </w:rPr>
              <w:t xml:space="preserve">7 </w:t>
            </w:r>
            <w:r>
              <w:rPr>
                <w:b w:val="0"/>
                <w:i w:val="0"/>
                <w:rFonts w:ascii="Mangal" w:hAnsi="Mangal" w:cs="Mangal" w:eastAsia="Mangal"/>
                <w:sz w:val="23"/>
              </w:rPr>
              <w:t xml:space="preserve">माह (7 </w:t>
            </w:r>
            <w:r>
              <w:rPr>
                <w:b w:val="0"/>
                <w:i w:val="0"/>
                <w:rFonts w:ascii="Times New Roman" w:hAnsi="Times New Roman" w:cs="Times New Roman" w:eastAsia="Times New Roman"/>
                <w:sz w:val="21"/>
              </w:rPr>
              <w:t>months)</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Q7. </w:t>
      </w:r>
      <w:r>
        <w:rPr>
          <w:b w:val="0"/>
          <w:i w:val="0"/>
          <w:rFonts w:ascii="Mangal" w:hAnsi="Mangal" w:cs="Mangal" w:eastAsia="Mangal"/>
          <w:sz w:val="23"/>
        </w:rPr>
        <w:t>साझेदारी संलेख को इस नाम से भी जाना जाता है:</w:t>
      </w:r>
    </w:p>
    <w:p>
      <w:pPr>
        <w:keepNext/>
        <w:keepLines/>
        <w:ind w:left="240"/>
      </w:pPr>
      <w:r>
        <w:rPr>
          <w:b w:val="0"/>
          <w:i w:val="0"/>
          <w:rFonts w:ascii="Times New Roman" w:hAnsi="Times New Roman" w:cs="Times New Roman" w:eastAsia="Times New Roman"/>
          <w:color w:val="64748B"/>
          <w:sz w:val="20"/>
        </w:rPr>
        <w:t>Partnership Deed is also known as: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साझेदारी का अंतर्नियम (</w:t>
            </w:r>
            <w:r>
              <w:rPr>
                <w:b w:val="0"/>
                <w:i w:val="0"/>
                <w:rFonts w:ascii="Times New Roman" w:hAnsi="Times New Roman" w:cs="Times New Roman" w:eastAsia="Times New Roman"/>
                <w:sz w:val="21"/>
              </w:rPr>
              <w:t>Articles of Partnership)</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साझेदारी का प्रवरण (</w:t>
            </w:r>
            <w:r>
              <w:rPr>
                <w:b w:val="0"/>
                <w:i w:val="0"/>
                <w:rFonts w:ascii="Times New Roman" w:hAnsi="Times New Roman" w:cs="Times New Roman" w:eastAsia="Times New Roman"/>
                <w:sz w:val="21"/>
              </w:rPr>
              <w:t>Prospectus of Partnership)</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साझेदारी का पार्षद सीमा नियम (</w:t>
            </w:r>
            <w:r>
              <w:rPr>
                <w:b w:val="0"/>
                <w:i w:val="0"/>
                <w:rFonts w:ascii="Times New Roman" w:hAnsi="Times New Roman" w:cs="Times New Roman" w:eastAsia="Times New Roman"/>
                <w:sz w:val="21"/>
              </w:rPr>
              <w:t>Memorandum of Partnership)</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फर्म का विवरण पत्र (</w:t>
            </w:r>
            <w:r>
              <w:rPr>
                <w:b w:val="0"/>
                <w:i w:val="0"/>
                <w:rFonts w:ascii="Times New Roman" w:hAnsi="Times New Roman" w:cs="Times New Roman" w:eastAsia="Times New Roman"/>
                <w:sz w:val="21"/>
              </w:rPr>
              <w:t>Statement of Firm)</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Q8. </w:t>
      </w:r>
      <w:r>
        <w:rPr>
          <w:b w:val="0"/>
          <w:i w:val="0"/>
          <w:rFonts w:ascii="Mangal" w:hAnsi="Mangal" w:cs="Mangal" w:eastAsia="Mangal"/>
          <w:sz w:val="23"/>
        </w:rPr>
        <w:t>एक साझेदारी फर्म में साझेदार का फर्म से संबंध कैसा होता है?</w:t>
      </w:r>
    </w:p>
    <w:p>
      <w:pPr>
        <w:keepNext/>
        <w:keepLines/>
        <w:ind w:left="240"/>
      </w:pPr>
      <w:r>
        <w:rPr>
          <w:b w:val="0"/>
          <w:i w:val="0"/>
          <w:rFonts w:ascii="Times New Roman" w:hAnsi="Times New Roman" w:cs="Times New Roman" w:eastAsia="Times New Roman"/>
          <w:color w:val="64748B"/>
          <w:sz w:val="20"/>
        </w:rPr>
        <w:t>What is the relationship of a partner with the partnership firm?</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केवल एक प्रबंधक का (</w:t>
            </w:r>
            <w:r>
              <w:rPr>
                <w:b w:val="0"/>
                <w:i w:val="0"/>
                <w:rFonts w:ascii="Times New Roman" w:hAnsi="Times New Roman" w:cs="Times New Roman" w:eastAsia="Times New Roman"/>
                <w:sz w:val="21"/>
              </w:rPr>
              <w:t>Only a Manager)</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केवल एक कर्मचारी का (</w:t>
            </w:r>
            <w:r>
              <w:rPr>
                <w:b w:val="0"/>
                <w:i w:val="0"/>
                <w:rFonts w:ascii="Times New Roman" w:hAnsi="Times New Roman" w:cs="Times New Roman" w:eastAsia="Times New Roman"/>
                <w:sz w:val="21"/>
              </w:rPr>
              <w:t>Only an Employee)</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स्वामी एवं एजेंट दोनों का (</w:t>
            </w:r>
            <w:r>
              <w:rPr>
                <w:b w:val="0"/>
                <w:i w:val="0"/>
                <w:rFonts w:ascii="Times New Roman" w:hAnsi="Times New Roman" w:cs="Times New Roman" w:eastAsia="Times New Roman"/>
                <w:sz w:val="21"/>
              </w:rPr>
              <w:t>An Owner and an Agent both)</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केवल एक बाहरी लेनदार का (</w:t>
            </w:r>
            <w:r>
              <w:rPr>
                <w:b w:val="0"/>
                <w:i w:val="0"/>
                <w:rFonts w:ascii="Times New Roman" w:hAnsi="Times New Roman" w:cs="Times New Roman" w:eastAsia="Times New Roman"/>
                <w:sz w:val="21"/>
              </w:rPr>
              <w:t>Only an Outsider Creditor)</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Q9. </w:t>
      </w:r>
      <w:r>
        <w:rPr>
          <w:b w:val="0"/>
          <w:i w:val="0"/>
          <w:rFonts w:ascii="Mangal" w:hAnsi="Mangal" w:cs="Mangal" w:eastAsia="Mangal"/>
          <w:sz w:val="23"/>
        </w:rPr>
        <w:t>लाभ-हानि नियोजन खाता बनाया जाता है:</w:t>
      </w:r>
    </w:p>
    <w:p>
      <w:pPr>
        <w:keepNext/>
        <w:keepLines/>
        <w:ind w:left="240"/>
      </w:pPr>
      <w:r>
        <w:rPr>
          <w:b w:val="0"/>
          <w:i w:val="0"/>
          <w:rFonts w:ascii="Times New Roman" w:hAnsi="Times New Roman" w:cs="Times New Roman" w:eastAsia="Times New Roman"/>
          <w:color w:val="64748B"/>
          <w:sz w:val="20"/>
        </w:rPr>
        <w:t>Profit and Loss Appropriation Account is prepared to:</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सकल लाभ ज्ञात करने के लिए (</w:t>
            </w:r>
            <w:r>
              <w:rPr>
                <w:b w:val="0"/>
                <w:i w:val="0"/>
                <w:rFonts w:ascii="Times New Roman" w:hAnsi="Times New Roman" w:cs="Times New Roman" w:eastAsia="Times New Roman"/>
                <w:sz w:val="21"/>
              </w:rPr>
              <w:t>Find Gross Profit)</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शुद्ध लाभ ज्ञात करने के लिए (</w:t>
            </w:r>
            <w:r>
              <w:rPr>
                <w:b w:val="0"/>
                <w:i w:val="0"/>
                <w:rFonts w:ascii="Times New Roman" w:hAnsi="Times New Roman" w:cs="Times New Roman" w:eastAsia="Times New Roman"/>
                <w:sz w:val="21"/>
              </w:rPr>
              <w:t>Find Net Profit)</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विभाज्य लाभ का नियोजन करने के लिए (</w:t>
            </w:r>
            <w:r>
              <w:rPr>
                <w:b w:val="0"/>
                <w:i w:val="0"/>
                <w:rFonts w:ascii="Times New Roman" w:hAnsi="Times New Roman" w:cs="Times New Roman" w:eastAsia="Times New Roman"/>
                <w:sz w:val="21"/>
              </w:rPr>
              <w:t>Appropriate Divisible Profit)</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वित्तीय स्थिति दर्शाने के लिए (</w:t>
            </w:r>
            <w:r>
              <w:rPr>
                <w:b w:val="0"/>
                <w:i w:val="0"/>
                <w:rFonts w:ascii="Times New Roman" w:hAnsi="Times New Roman" w:cs="Times New Roman" w:eastAsia="Times New Roman"/>
                <w:sz w:val="21"/>
              </w:rPr>
              <w:t>Show Financial Position)</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Q10. </w:t>
      </w:r>
      <w:r>
        <w:rPr>
          <w:b w:val="0"/>
          <w:i w:val="0"/>
          <w:rFonts w:ascii="Mangal" w:hAnsi="Mangal" w:cs="Mangal" w:eastAsia="Mangal"/>
          <w:sz w:val="23"/>
        </w:rPr>
        <w:t xml:space="preserve">परिवर्तनशील पूँजी पद्धति में साझेदार के आहरण पर ब्याज  को कहाँ दर्ज किया जाता है? </w:t>
      </w:r>
      <w:r>
        <w:rPr>
          <w:b w:val="0"/>
          <w:i w:val="0"/>
          <w:rFonts w:ascii="Times New Roman" w:hAnsi="Times New Roman" w:cs="Times New Roman" w:eastAsia="Times New Roman"/>
          <w:sz w:val="22"/>
        </w:rPr>
        <w:t>Under the Fluctuating Capital Method, where is the interest on a partner's drawings recorded?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पूँजी खाते के क्रेडिट में (</w:t>
            </w:r>
            <w:r>
              <w:rPr>
                <w:b w:val="0"/>
                <w:i w:val="0"/>
                <w:rFonts w:ascii="Times New Roman" w:hAnsi="Times New Roman" w:cs="Times New Roman" w:eastAsia="Times New Roman"/>
                <w:sz w:val="21"/>
              </w:rPr>
              <w:t>Credit of Capital Account)</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पूँजी खाते के डेबिट में (</w:t>
            </w:r>
            <w:r>
              <w:rPr>
                <w:b w:val="0"/>
                <w:i w:val="0"/>
                <w:rFonts w:ascii="Times New Roman" w:hAnsi="Times New Roman" w:cs="Times New Roman" w:eastAsia="Times New Roman"/>
                <w:sz w:val="21"/>
              </w:rPr>
              <w:t>Debit of Capital Account)</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चालू खाते के डेबिट में (</w:t>
            </w:r>
            <w:r>
              <w:rPr>
                <w:b w:val="0"/>
                <w:i w:val="0"/>
                <w:rFonts w:ascii="Times New Roman" w:hAnsi="Times New Roman" w:cs="Times New Roman" w:eastAsia="Times New Roman"/>
                <w:sz w:val="21"/>
              </w:rPr>
              <w:t>Debit of Current Account)</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लाभ-हानि खाते के डेबिट में (</w:t>
            </w:r>
            <w:r>
              <w:rPr>
                <w:b w:val="0"/>
                <w:i w:val="0"/>
                <w:rFonts w:ascii="Times New Roman" w:hAnsi="Times New Roman" w:cs="Times New Roman" w:eastAsia="Times New Roman"/>
                <w:sz w:val="21"/>
              </w:rPr>
              <w:t>Debit of P&amp;L Account)</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Q11. </w:t>
      </w:r>
      <w:r>
        <w:rPr>
          <w:b w:val="0"/>
          <w:i w:val="0"/>
          <w:rFonts w:ascii="Mangal" w:hAnsi="Mangal" w:cs="Mangal" w:eastAsia="Mangal"/>
          <w:sz w:val="23"/>
        </w:rPr>
        <w:t>साझेदारी संलेख के अभाव में साझेदारों को प्राप्त करने का अधिकार नहीं है:</w:t>
      </w:r>
    </w:p>
    <w:p>
      <w:pPr>
        <w:keepNext/>
        <w:keepLines/>
        <w:ind w:left="240"/>
      </w:pPr>
      <w:r>
        <w:rPr>
          <w:b w:val="0"/>
          <w:i w:val="0"/>
          <w:rFonts w:ascii="Times New Roman" w:hAnsi="Times New Roman" w:cs="Times New Roman" w:eastAsia="Times New Roman"/>
          <w:color w:val="64748B"/>
          <w:sz w:val="20"/>
        </w:rPr>
        <w:t>In the absence of a Partnership Deed, partners are not entitled to receive: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वेतन (</w:t>
            </w:r>
            <w:r>
              <w:rPr>
                <w:b w:val="0"/>
                <w:i w:val="0"/>
                <w:rFonts w:ascii="Times New Roman" w:hAnsi="Times New Roman" w:cs="Times New Roman" w:eastAsia="Times New Roman"/>
                <w:sz w:val="21"/>
              </w:rPr>
              <w:t>Salary)</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पूँजी पर ब्याज (</w:t>
            </w:r>
            <w:r>
              <w:rPr>
                <w:b w:val="0"/>
                <w:i w:val="0"/>
                <w:rFonts w:ascii="Times New Roman" w:hAnsi="Times New Roman" w:cs="Times New Roman" w:eastAsia="Times New Roman"/>
                <w:sz w:val="21"/>
              </w:rPr>
              <w:t>Interest on Capital)</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कमीशन (</w:t>
            </w:r>
            <w:r>
              <w:rPr>
                <w:b w:val="0"/>
                <w:i w:val="0"/>
                <w:rFonts w:ascii="Times New Roman" w:hAnsi="Times New Roman" w:cs="Times New Roman" w:eastAsia="Times New Roman"/>
                <w:sz w:val="21"/>
              </w:rPr>
              <w:t>Commission)</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उपर्युक्त सभी (</w:t>
            </w:r>
            <w:r>
              <w:rPr>
                <w:b w:val="0"/>
                <w:i w:val="0"/>
                <w:rFonts w:ascii="Times New Roman" w:hAnsi="Times New Roman" w:cs="Times New Roman" w:eastAsia="Times New Roman"/>
                <w:sz w:val="21"/>
              </w:rPr>
              <w:t>All of the above)</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Q12. </w:t>
      </w:r>
      <w:r>
        <w:rPr>
          <w:b w:val="0"/>
          <w:i w:val="0"/>
          <w:rFonts w:ascii="Mangal" w:hAnsi="Mangal" w:cs="Mangal" w:eastAsia="Mangal"/>
          <w:sz w:val="23"/>
        </w:rPr>
        <w:t>यदि आहरण की निश्चित तिथि न दी गई हो, तो कुल आहरण पर कितने समय का ब्याज निकाला जाता है?</w:t>
      </w:r>
    </w:p>
    <w:p>
      <w:pPr>
        <w:keepNext/>
        <w:keepLines/>
        <w:ind w:left="240"/>
      </w:pPr>
      <w:r>
        <w:rPr>
          <w:b w:val="0"/>
          <w:i w:val="0"/>
          <w:rFonts w:ascii="Times New Roman" w:hAnsi="Times New Roman" w:cs="Times New Roman" w:eastAsia="Times New Roman"/>
          <w:color w:val="64748B"/>
          <w:sz w:val="20"/>
        </w:rPr>
        <w:t>If the specific date of drawings is not given, for what period is interest on total drawings calculated?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Times New Roman" w:hAnsi="Times New Roman" w:cs="Times New Roman" w:eastAsia="Times New Roman"/>
                <w:sz w:val="21"/>
              </w:rPr>
              <w:t xml:space="preserve">12 </w:t>
            </w:r>
            <w:r>
              <w:rPr>
                <w:b w:val="0"/>
                <w:i w:val="0"/>
                <w:rFonts w:ascii="Mangal" w:hAnsi="Mangal" w:cs="Mangal" w:eastAsia="Mangal"/>
                <w:sz w:val="23"/>
              </w:rPr>
              <w:t xml:space="preserve">माह (12 </w:t>
            </w:r>
            <w:r>
              <w:rPr>
                <w:b w:val="0"/>
                <w:i w:val="0"/>
                <w:rFonts w:ascii="Times New Roman" w:hAnsi="Times New Roman" w:cs="Times New Roman" w:eastAsia="Times New Roman"/>
                <w:sz w:val="21"/>
              </w:rPr>
              <w:t>months)</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Times New Roman" w:hAnsi="Times New Roman" w:cs="Times New Roman" w:eastAsia="Times New Roman"/>
                <w:sz w:val="21"/>
              </w:rPr>
              <w:t xml:space="preserve">6 </w:t>
            </w:r>
            <w:r>
              <w:rPr>
                <w:b w:val="0"/>
                <w:i w:val="0"/>
                <w:rFonts w:ascii="Mangal" w:hAnsi="Mangal" w:cs="Mangal" w:eastAsia="Mangal"/>
                <w:sz w:val="23"/>
              </w:rPr>
              <w:t xml:space="preserve">माह (6 </w:t>
            </w:r>
            <w:r>
              <w:rPr>
                <w:b w:val="0"/>
                <w:i w:val="0"/>
                <w:rFonts w:ascii="Times New Roman" w:hAnsi="Times New Roman" w:cs="Times New Roman" w:eastAsia="Times New Roman"/>
                <w:sz w:val="21"/>
              </w:rPr>
              <w:t>months)</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Times New Roman" w:hAnsi="Times New Roman" w:cs="Times New Roman" w:eastAsia="Times New Roman"/>
                <w:sz w:val="21"/>
              </w:rPr>
              <w:t xml:space="preserve">3 </w:t>
            </w:r>
            <w:r>
              <w:rPr>
                <w:b w:val="0"/>
                <w:i w:val="0"/>
                <w:rFonts w:ascii="Mangal" w:hAnsi="Mangal" w:cs="Mangal" w:eastAsia="Mangal"/>
                <w:sz w:val="23"/>
              </w:rPr>
              <w:t xml:space="preserve">माह (3 </w:t>
            </w:r>
            <w:r>
              <w:rPr>
                <w:b w:val="0"/>
                <w:i w:val="0"/>
                <w:rFonts w:ascii="Times New Roman" w:hAnsi="Times New Roman" w:cs="Times New Roman" w:eastAsia="Times New Roman"/>
                <w:sz w:val="21"/>
              </w:rPr>
              <w:t>months)</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Times New Roman" w:hAnsi="Times New Roman" w:cs="Times New Roman" w:eastAsia="Times New Roman"/>
                <w:sz w:val="21"/>
              </w:rPr>
              <w:t xml:space="preserve">1 </w:t>
            </w:r>
            <w:r>
              <w:rPr>
                <w:b w:val="0"/>
                <w:i w:val="0"/>
                <w:rFonts w:ascii="Mangal" w:hAnsi="Mangal" w:cs="Mangal" w:eastAsia="Mangal"/>
                <w:sz w:val="23"/>
              </w:rPr>
              <w:t xml:space="preserve">माह (1 </w:t>
            </w:r>
            <w:r>
              <w:rPr>
                <w:b w:val="0"/>
                <w:i w:val="0"/>
                <w:rFonts w:ascii="Times New Roman" w:hAnsi="Times New Roman" w:cs="Times New Roman" w:eastAsia="Times New Roman"/>
                <w:sz w:val="21"/>
              </w:rPr>
              <w:t>month)</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Q13. </w:t>
      </w:r>
      <w:r>
        <w:rPr>
          <w:b w:val="0"/>
          <w:i w:val="0"/>
          <w:rFonts w:ascii="Mangal" w:hAnsi="Mangal" w:cs="Mangal" w:eastAsia="Mangal"/>
          <w:sz w:val="23"/>
        </w:rPr>
        <w:t>चालू खाते  का शेष हमेशा होता है:</w:t>
      </w:r>
    </w:p>
    <w:p>
      <w:pPr>
        <w:keepNext/>
        <w:keepLines/>
        <w:ind w:left="240"/>
      </w:pPr>
      <w:r>
        <w:rPr>
          <w:b w:val="0"/>
          <w:i w:val="0"/>
          <w:rFonts w:ascii="Times New Roman" w:hAnsi="Times New Roman" w:cs="Times New Roman" w:eastAsia="Times New Roman"/>
          <w:color w:val="64748B"/>
          <w:sz w:val="20"/>
        </w:rPr>
        <w:t>The balance of a Current Account is always: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केवल डेबिट शेष (</w:t>
            </w:r>
            <w:r>
              <w:rPr>
                <w:b w:val="0"/>
                <w:i w:val="0"/>
                <w:rFonts w:ascii="Times New Roman" w:hAnsi="Times New Roman" w:cs="Times New Roman" w:eastAsia="Times New Roman"/>
                <w:sz w:val="21"/>
              </w:rPr>
              <w:t>Only Debit Balance)</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केवल क्रेडिट शेष (</w:t>
            </w:r>
            <w:r>
              <w:rPr>
                <w:b w:val="0"/>
                <w:i w:val="0"/>
                <w:rFonts w:ascii="Times New Roman" w:hAnsi="Times New Roman" w:cs="Times New Roman" w:eastAsia="Times New Roman"/>
                <w:sz w:val="21"/>
              </w:rPr>
              <w:t>Only Credit Balance)</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डेबिट या क्रेडिट दोनों में से कोई भी (</w:t>
            </w:r>
            <w:r>
              <w:rPr>
                <w:b w:val="0"/>
                <w:i w:val="0"/>
                <w:rFonts w:ascii="Times New Roman" w:hAnsi="Times New Roman" w:cs="Times New Roman" w:eastAsia="Times New Roman"/>
                <w:sz w:val="21"/>
              </w:rPr>
              <w:t>Either Debit or Credit)</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शून्य शेष (</w:t>
            </w:r>
            <w:r>
              <w:rPr>
                <w:b w:val="0"/>
                <w:i w:val="0"/>
                <w:rFonts w:ascii="Times New Roman" w:hAnsi="Times New Roman" w:cs="Times New Roman" w:eastAsia="Times New Roman"/>
                <w:sz w:val="21"/>
              </w:rPr>
              <w:t>Nil Balance)</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Q14. </w:t>
      </w:r>
      <w:r>
        <w:rPr>
          <w:b w:val="0"/>
          <w:i w:val="0"/>
          <w:rFonts w:ascii="Mangal" w:hAnsi="Mangal" w:cs="Mangal" w:eastAsia="Mangal"/>
          <w:sz w:val="23"/>
        </w:rPr>
        <w:t>निम्नलिखित में से कौन-सा लाभ पर प्रभार है, न कि लाभ का नियोजन?</w:t>
      </w:r>
    </w:p>
    <w:p>
      <w:pPr>
        <w:keepNext/>
        <w:keepLines/>
        <w:ind w:left="240"/>
      </w:pPr>
      <w:r>
        <w:rPr>
          <w:b w:val="0"/>
          <w:i w:val="0"/>
          <w:rFonts w:ascii="Times New Roman" w:hAnsi="Times New Roman" w:cs="Times New Roman" w:eastAsia="Times New Roman"/>
          <w:color w:val="64748B"/>
          <w:sz w:val="20"/>
        </w:rPr>
        <w:t>Which of the following is a Charge against Profit and not an Appropriation of profit?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साझेदार की पूँजी पर ब्याज (</w:t>
            </w:r>
            <w:r>
              <w:rPr>
                <w:b w:val="0"/>
                <w:i w:val="0"/>
                <w:rFonts w:ascii="Times New Roman" w:hAnsi="Times New Roman" w:cs="Times New Roman" w:eastAsia="Times New Roman"/>
                <w:sz w:val="21"/>
              </w:rPr>
              <w:t>Interest on Partner's Capital)</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साझेदार को वेतन (</w:t>
            </w:r>
            <w:r>
              <w:rPr>
                <w:b w:val="0"/>
                <w:i w:val="0"/>
                <w:rFonts w:ascii="Times New Roman" w:hAnsi="Times New Roman" w:cs="Times New Roman" w:eastAsia="Times New Roman"/>
                <w:sz w:val="21"/>
              </w:rPr>
              <w:t>Salary to a Partner)</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साझेदार के ऋण पर ब्याज (</w:t>
            </w:r>
            <w:r>
              <w:rPr>
                <w:b w:val="0"/>
                <w:i w:val="0"/>
                <w:rFonts w:ascii="Times New Roman" w:hAnsi="Times New Roman" w:cs="Times New Roman" w:eastAsia="Times New Roman"/>
                <w:sz w:val="21"/>
              </w:rPr>
              <w:t>Interest on Partner's Loan)</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सामान्य संचय में स्थानांतरण (</w:t>
            </w:r>
            <w:r>
              <w:rPr>
                <w:b w:val="0"/>
                <w:i w:val="0"/>
                <w:rFonts w:ascii="Times New Roman" w:hAnsi="Times New Roman" w:cs="Times New Roman" w:eastAsia="Times New Roman"/>
                <w:sz w:val="21"/>
              </w:rPr>
              <w:t>Transfer to General Reserve)</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Q15. </w:t>
      </w:r>
      <w:r>
        <w:rPr>
          <w:b w:val="0"/>
          <w:i w:val="0"/>
          <w:rFonts w:ascii="Mangal" w:hAnsi="Mangal" w:cs="Mangal" w:eastAsia="Mangal"/>
          <w:sz w:val="23"/>
        </w:rPr>
        <w:t>यदि कोई साझेदार प्रत्येक माह के अंत में एक निश्चित राशि का आहरण करता है, तो औसत अवधि होगी:</w:t>
      </w:r>
    </w:p>
    <w:p>
      <w:pPr>
        <w:keepNext/>
        <w:keepLines/>
        <w:ind w:left="240"/>
      </w:pPr>
      <w:r>
        <w:rPr>
          <w:b w:val="0"/>
          <w:i w:val="0"/>
          <w:rFonts w:ascii="Times New Roman" w:hAnsi="Times New Roman" w:cs="Times New Roman" w:eastAsia="Times New Roman"/>
          <w:color w:val="64748B"/>
          <w:sz w:val="20"/>
        </w:rPr>
        <w:t xml:space="preserve">If a partner withdraws a fixed amount at the end of every month, the average period will be: (A) 6.5 </w:t>
      </w:r>
      <w:r>
        <w:rPr>
          <w:b w:val="0"/>
          <w:i w:val="0"/>
          <w:rFonts w:ascii="Mangal" w:hAnsi="Mangal" w:cs="Mangal" w:eastAsia="Mangal"/>
          <w:color w:val="64748B"/>
          <w:sz w:val="22"/>
        </w:rPr>
        <w:t xml:space="preserve">माह (6.5 </w:t>
      </w:r>
      <w:r>
        <w:rPr>
          <w:b w:val="0"/>
          <w:i w:val="0"/>
          <w:rFonts w:ascii="Times New Roman" w:hAnsi="Times New Roman" w:cs="Times New Roman" w:eastAsia="Times New Roman"/>
          <w:color w:val="64748B"/>
          <w:sz w:val="20"/>
        </w:rPr>
        <w:t>months)</w:t>
      </w:r>
    </w:p>
    <w:p>
      <w:pPr>
        <w:keepNext/>
        <w:keepLines/>
      </w:pPr>
      <w:r>
        <w:t>(B) 6 माह (6 months)</w:t>
      </w:r>
    </w:p>
    <w:p>
      <w:pPr>
        <w:keepNext/>
        <w:keepLines/>
      </w:pPr>
      <w:r>
        <w:t>(C) 5.5 माह (5.5 months)</w:t>
      </w:r>
    </w:p>
    <w:p>
      <w:pPr>
        <w:keepNext/>
        <w:keepLines/>
      </w:pPr>
      <w:r>
        <w:t>(D) 4.5 माह (4.5 months)</w:t>
      </w: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jc w:val="left"/>
      </w:pPr>
      <w:r>
        <w:rPr>
          <w:b/>
          <w:i w:val="0"/>
          <w:rFonts w:ascii="Mangal" w:hAnsi="Mangal" w:cs="Mangal" w:eastAsia="Mangal"/>
          <w:sz w:val="26"/>
        </w:rPr>
        <w:t>भाग 2:</w:t>
      </w:r>
    </w:p>
    <w:p>
      <w:pPr>
        <w:jc w:val="left"/>
      </w:pPr>
      <w:r>
        <w:rPr>
          <w:b/>
          <w:i w:val="0"/>
          <w:rFonts w:ascii="Times New Roman" w:hAnsi="Times New Roman" w:cs="Times New Roman" w:eastAsia="Times New Roman"/>
          <w:sz w:val="24"/>
        </w:rPr>
        <w:t xml:space="preserve">3 </w:t>
      </w:r>
      <w:r>
        <w:rPr>
          <w:b/>
          <w:i w:val="0"/>
          <w:rFonts w:ascii="Mangal" w:hAnsi="Mangal" w:cs="Mangal" w:eastAsia="Mangal"/>
          <w:sz w:val="26"/>
        </w:rPr>
        <w:t xml:space="preserve">अंक वाले 15 लघु उत्तरीय प्रश्न (3 </w:t>
      </w:r>
      <w:r>
        <w:rPr>
          <w:b/>
          <w:i w:val="0"/>
          <w:rFonts w:ascii="Times New Roman" w:hAnsi="Times New Roman" w:cs="Times New Roman" w:eastAsia="Times New Roman"/>
          <w:sz w:val="24"/>
        </w:rPr>
        <w:t xml:space="preserve">Mark Questions) (4 </w:t>
      </w:r>
      <w:r>
        <w:rPr>
          <w:b/>
          <w:i w:val="0"/>
          <w:rFonts w:ascii="Mangal" w:hAnsi="Mangal" w:cs="Mangal" w:eastAsia="Mangal"/>
          <w:sz w:val="26"/>
        </w:rPr>
        <w:t>लाइन छोड़े)</w:t>
      </w:r>
    </w:p>
    <w:p>
      <w:pPr>
        <w:keepNext/>
        <w:keepLines/>
      </w:pPr>
      <w:r>
        <w:rPr>
          <w:b/>
          <w:color w:val="168873"/>
          <w:rFonts w:ascii="Times New Roman" w:hAnsi="Times New Roman" w:cs="Times New Roman" w:eastAsia="Times New Roman"/>
          <w:sz w:val="23"/>
        </w:rPr>
        <w:t xml:space="preserve">Q1. </w:t>
      </w:r>
      <w:r>
        <w:rPr>
          <w:b w:val="0"/>
          <w:i w:val="0"/>
          <w:rFonts w:ascii="Mangal" w:hAnsi="Mangal" w:cs="Mangal" w:eastAsia="Mangal"/>
          <w:sz w:val="23"/>
        </w:rPr>
        <w:t>साझेदारी की कोई तीन मुख्य वैधानिक विशेषताओं को संक्षेप में समझाइए।</w:t>
      </w:r>
    </w:p>
    <w:p>
      <w:pPr>
        <w:keepNext/>
        <w:keepLines/>
        <w:ind w:left="240"/>
      </w:pPr>
      <w:r>
        <w:rPr>
          <w:b w:val="0"/>
          <w:i w:val="0"/>
          <w:rFonts w:ascii="Times New Roman" w:hAnsi="Times New Roman" w:cs="Times New Roman" w:eastAsia="Times New Roman"/>
          <w:color w:val="64748B"/>
          <w:sz w:val="20"/>
        </w:rPr>
        <w:t>Briefly explain any three main legal features of a Partnership.</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Q2. </w:t>
      </w:r>
      <w:r>
        <w:rPr>
          <w:b w:val="0"/>
          <w:i w:val="0"/>
          <w:rFonts w:ascii="Mangal" w:hAnsi="Mangal" w:cs="Mangal" w:eastAsia="Mangal"/>
          <w:sz w:val="23"/>
        </w:rPr>
        <w:t>साझेदारी संलेख (</w:t>
      </w:r>
      <w:r>
        <w:rPr>
          <w:b w:val="0"/>
          <w:i w:val="0"/>
          <w:rFonts w:ascii="Times New Roman" w:hAnsi="Times New Roman" w:cs="Times New Roman" w:eastAsia="Times New Roman"/>
          <w:sz w:val="22"/>
        </w:rPr>
        <w:t xml:space="preserve">Partnership Deed) </w:t>
      </w:r>
      <w:r>
        <w:rPr>
          <w:b w:val="0"/>
          <w:i w:val="0"/>
          <w:rFonts w:ascii="Mangal" w:hAnsi="Mangal" w:cs="Mangal" w:eastAsia="Mangal"/>
          <w:sz w:val="23"/>
        </w:rPr>
        <w:t>किसे कहते हैं? इसके कोई दो मुख्य उद्देश्य या महत्व लिखिए।</w:t>
      </w:r>
    </w:p>
    <w:p>
      <w:pPr>
        <w:keepNext/>
        <w:keepLines/>
        <w:ind w:left="240"/>
      </w:pPr>
      <w:r>
        <w:rPr>
          <w:b w:val="0"/>
          <w:i w:val="0"/>
          <w:rFonts w:ascii="Times New Roman" w:hAnsi="Times New Roman" w:cs="Times New Roman" w:eastAsia="Times New Roman"/>
          <w:color w:val="64748B"/>
          <w:sz w:val="20"/>
        </w:rPr>
        <w:t>What is a Partnership Deed? Write any two main objectives or importance of it.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Q3. </w:t>
      </w:r>
      <w:r>
        <w:rPr>
          <w:b w:val="0"/>
          <w:i w:val="0"/>
          <w:rFonts w:ascii="Mangal" w:hAnsi="Mangal" w:cs="Mangal" w:eastAsia="Mangal"/>
          <w:sz w:val="23"/>
        </w:rPr>
        <w:t>साझेदारी संलेख के अभाव में लागू होने वाले किन्हीं तीन मुख्य नियमों का उल्लेख कीजिए।</w:t>
      </w:r>
    </w:p>
    <w:p>
      <w:pPr>
        <w:keepNext/>
        <w:keepLines/>
        <w:ind w:left="240"/>
      </w:pPr>
      <w:r>
        <w:rPr>
          <w:b w:val="0"/>
          <w:i w:val="0"/>
          <w:rFonts w:ascii="Times New Roman" w:hAnsi="Times New Roman" w:cs="Times New Roman" w:eastAsia="Times New Roman"/>
          <w:color w:val="64748B"/>
          <w:sz w:val="20"/>
        </w:rPr>
        <w:t>State any three major rules applicable in the absence of a Partnership Deed.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Q4. </w:t>
      </w:r>
      <w:r>
        <w:rPr>
          <w:b w:val="0"/>
          <w:i w:val="0"/>
          <w:rFonts w:ascii="Mangal" w:hAnsi="Mangal" w:cs="Mangal" w:eastAsia="Mangal"/>
          <w:sz w:val="23"/>
        </w:rPr>
        <w:t>स्थिर पूँजी पद्धति और परिवर्तनशील पूँजी पद्धति में कोई तीन मुख्य अंतर स्पष्ट कीजिए।</w:t>
      </w:r>
    </w:p>
    <w:p>
      <w:pPr>
        <w:keepNext/>
        <w:keepLines/>
        <w:ind w:left="240"/>
      </w:pPr>
      <w:r>
        <w:rPr>
          <w:b w:val="0"/>
          <w:i w:val="0"/>
          <w:rFonts w:ascii="Times New Roman" w:hAnsi="Times New Roman" w:cs="Times New Roman" w:eastAsia="Times New Roman"/>
          <w:color w:val="64748B"/>
          <w:sz w:val="20"/>
        </w:rPr>
        <w:t>Distinguish between Fixed Capital Method and Fluctuating Capital Method on any three grounds.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Q5. </w:t>
      </w:r>
      <w:r>
        <w:rPr>
          <w:b w:val="0"/>
          <w:i w:val="0"/>
          <w:rFonts w:ascii="Mangal" w:hAnsi="Mangal" w:cs="Mangal" w:eastAsia="Mangal"/>
          <w:sz w:val="23"/>
        </w:rPr>
        <w:t>लाभ-हानि खाता तथा लाभ-हानि नियोजन खाता  में कोई तीन अंतर लिखिए।</w:t>
      </w:r>
    </w:p>
    <w:p>
      <w:pPr>
        <w:keepNext/>
        <w:keepLines/>
        <w:ind w:left="240"/>
      </w:pPr>
      <w:r>
        <w:rPr>
          <w:b w:val="0"/>
          <w:i w:val="0"/>
          <w:rFonts w:ascii="Times New Roman" w:hAnsi="Times New Roman" w:cs="Times New Roman" w:eastAsia="Times New Roman"/>
          <w:color w:val="64748B"/>
          <w:sz w:val="20"/>
        </w:rPr>
        <w:t>Differentiate between Profit &amp; Loss Account and Profit &amp; Loss Appropriation Account on any three bases.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Q6. </w:t>
      </w:r>
      <w:r>
        <w:rPr>
          <w:b w:val="0"/>
          <w:i w:val="0"/>
          <w:rFonts w:ascii="Mangal" w:hAnsi="Mangal" w:cs="Mangal" w:eastAsia="Mangal"/>
          <w:sz w:val="23"/>
        </w:rPr>
        <w:t>राम और श्याम एक फर्म में साझेदार हैं। राम प्रत्येक माह के प्रारंभ में ₹2,000 का आहरण करता है। यदि आहरण पर ब्याज की दर 12% वार्षिक हो, तो राम के आहरण पर वार्षिक ब्याज की गणना कीजिए।</w:t>
      </w:r>
    </w:p>
    <w:p>
      <w:pPr>
        <w:keepNext/>
        <w:keepLines/>
        <w:ind w:left="240"/>
      </w:pPr>
      <w:r>
        <w:rPr>
          <w:b w:val="0"/>
          <w:i w:val="0"/>
          <w:rFonts w:ascii="Times New Roman" w:hAnsi="Times New Roman" w:cs="Times New Roman" w:eastAsia="Times New Roman"/>
          <w:color w:val="64748B"/>
          <w:sz w:val="20"/>
        </w:rPr>
        <w:t>Ram and Shyam are partners. Ram withdraws ₹2,000 at the beginning of every month. If interest on drawings is charged @ 12% p.a., calculate interest on Ram's drawings for the year.</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Q7. </w:t>
      </w:r>
      <w:r>
        <w:rPr>
          <w:b w:val="0"/>
          <w:i w:val="0"/>
          <w:rFonts w:ascii="Mangal" w:hAnsi="Mangal" w:cs="Mangal" w:eastAsia="Mangal"/>
          <w:sz w:val="23"/>
        </w:rPr>
        <w:t>अ, ब और स साझेदार हैं जो लाभ-हानि को 3:2:1 में बांटते हैं। फर्म का वर्ष का शुद्ध लाभ ₹60,000 है। लाभ-हानि नियोजन खाता  बनाकर लाभ का वितरण दर्शाइए।</w:t>
      </w:r>
    </w:p>
    <w:p>
      <w:pPr>
        <w:keepNext/>
        <w:keepLines/>
        <w:ind w:left="240"/>
      </w:pPr>
      <w:r>
        <w:rPr>
          <w:b w:val="0"/>
          <w:i w:val="0"/>
          <w:rFonts w:ascii="Times New Roman" w:hAnsi="Times New Roman" w:cs="Times New Roman" w:eastAsia="Times New Roman"/>
          <w:color w:val="64748B"/>
          <w:sz w:val="20"/>
        </w:rPr>
        <w:t>A, B and C are partners sharing profits in the ratio of 3:2:1. The net profit of the firm for the year is ₹60,000. Prepare a Profit and Loss Appropriation Account to show the distribution of profit.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Q8. </w:t>
      </w:r>
      <w:r>
        <w:rPr>
          <w:b w:val="0"/>
          <w:i w:val="0"/>
          <w:rFonts w:ascii="Mangal" w:hAnsi="Mangal" w:cs="Mangal" w:eastAsia="Mangal"/>
          <w:sz w:val="23"/>
        </w:rPr>
        <w:t xml:space="preserve">साझेदारी में </w:t>
      </w:r>
      <w:r>
        <w:rPr>
          <w:b w:val="0"/>
          <w:i w:val="0"/>
          <w:rFonts w:ascii="Times New Roman" w:hAnsi="Times New Roman" w:cs="Times New Roman" w:eastAsia="Times New Roman"/>
          <w:sz w:val="22"/>
        </w:rPr>
        <w:t>'</w:t>
      </w:r>
      <w:r>
        <w:rPr>
          <w:b w:val="0"/>
          <w:i w:val="0"/>
          <w:rFonts w:ascii="Mangal" w:hAnsi="Mangal" w:cs="Mangal" w:eastAsia="Mangal"/>
          <w:sz w:val="23"/>
        </w:rPr>
        <w:t>लाभ की गारंटी</w:t>
      </w:r>
      <w:r>
        <w:rPr>
          <w:b w:val="0"/>
          <w:i w:val="0"/>
          <w:rFonts w:ascii="Times New Roman" w:hAnsi="Times New Roman" w:cs="Times New Roman" w:eastAsia="Times New Roman"/>
          <w:sz w:val="22"/>
        </w:rPr>
        <w:t xml:space="preserve">'  </w:t>
      </w:r>
      <w:r>
        <w:rPr>
          <w:b w:val="0"/>
          <w:i w:val="0"/>
          <w:rFonts w:ascii="Mangal" w:hAnsi="Mangal" w:cs="Mangal" w:eastAsia="Mangal"/>
          <w:sz w:val="23"/>
        </w:rPr>
        <w:t>से क्या आशय है? यह कितने प्रकार से दी जा सकती है?</w:t>
      </w:r>
    </w:p>
    <w:p>
      <w:pPr>
        <w:keepNext/>
        <w:keepLines/>
        <w:ind w:left="240"/>
      </w:pPr>
      <w:r>
        <w:rPr>
          <w:b w:val="0"/>
          <w:i w:val="0"/>
          <w:rFonts w:ascii="Times New Roman" w:hAnsi="Times New Roman" w:cs="Times New Roman" w:eastAsia="Times New Roman"/>
          <w:color w:val="64748B"/>
          <w:sz w:val="20"/>
        </w:rPr>
        <w:t>What is meant by 'Guarantee of Profit' to a partner? In what ways can it be given?</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Q9. </w:t>
      </w:r>
      <w:r>
        <w:rPr>
          <w:b w:val="0"/>
          <w:i w:val="0"/>
          <w:rFonts w:ascii="Times New Roman" w:hAnsi="Times New Roman" w:cs="Times New Roman" w:eastAsia="Times New Roman"/>
          <w:sz w:val="22"/>
        </w:rPr>
        <w:t xml:space="preserve">X, Y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Z </w:t>
      </w:r>
      <w:r>
        <w:rPr>
          <w:b w:val="0"/>
          <w:i w:val="0"/>
          <w:rFonts w:ascii="Mangal" w:hAnsi="Mangal" w:cs="Mangal" w:eastAsia="Mangal"/>
          <w:sz w:val="23"/>
        </w:rPr>
        <w:t xml:space="preserve">एक फर्म में साझेदार हैं। </w:t>
      </w:r>
      <w:r>
        <w:rPr>
          <w:b w:val="0"/>
          <w:i w:val="0"/>
          <w:rFonts w:ascii="Times New Roman" w:hAnsi="Times New Roman" w:cs="Times New Roman" w:eastAsia="Times New Roman"/>
          <w:sz w:val="22"/>
        </w:rPr>
        <w:t xml:space="preserve">Z </w:t>
      </w:r>
      <w:r>
        <w:rPr>
          <w:b w:val="0"/>
          <w:i w:val="0"/>
          <w:rFonts w:ascii="Mangal" w:hAnsi="Mangal" w:cs="Mangal" w:eastAsia="Mangal"/>
          <w:sz w:val="23"/>
        </w:rPr>
        <w:t>को न्यूनतम ₹10,000 के लाभ की गारंटी दी गई है। वर्ष का कुल लाभ ₹45,000 हुआ जिसे वे 3:2:1 के अनुपात में बांटते हैं। साझेदारों के मध्य लाभ का वितरण दर्शाइए।</w:t>
      </w:r>
    </w:p>
    <w:p>
      <w:pPr>
        <w:keepNext/>
        <w:keepLines/>
        <w:ind w:left="240"/>
      </w:pPr>
      <w:r>
        <w:rPr>
          <w:b w:val="0"/>
          <w:i w:val="0"/>
          <w:rFonts w:ascii="Times New Roman" w:hAnsi="Times New Roman" w:cs="Times New Roman" w:eastAsia="Times New Roman"/>
          <w:color w:val="64748B"/>
          <w:sz w:val="20"/>
        </w:rPr>
        <w:t>X, Y and Z are partners sharing profits in 3:2:1. Z is guaranteed a minimum profit of ₹10,000. The total profit for the year is ₹45,000. Show the distribution of profit among partners.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Q10. </w:t>
      </w:r>
      <w:r>
        <w:rPr>
          <w:b w:val="0"/>
          <w:i w:val="0"/>
          <w:rFonts w:ascii="Mangal" w:hAnsi="Mangal" w:cs="Mangal" w:eastAsia="Mangal"/>
          <w:sz w:val="23"/>
        </w:rPr>
        <w:t xml:space="preserve">बंद हुए साझेदारी खातों में </w:t>
      </w:r>
      <w:r>
        <w:rPr>
          <w:b w:val="0"/>
          <w:i w:val="0"/>
          <w:rFonts w:ascii="Times New Roman" w:hAnsi="Times New Roman" w:cs="Times New Roman" w:eastAsia="Times New Roman"/>
          <w:sz w:val="22"/>
        </w:rPr>
        <w:t>'</w:t>
      </w:r>
      <w:r>
        <w:rPr>
          <w:b w:val="0"/>
          <w:i w:val="0"/>
          <w:rFonts w:ascii="Mangal" w:hAnsi="Mangal" w:cs="Mangal" w:eastAsia="Mangal"/>
          <w:sz w:val="23"/>
        </w:rPr>
        <w:t>विगत समायोजन</w:t>
      </w:r>
      <w:r>
        <w:rPr>
          <w:b w:val="0"/>
          <w:i w:val="0"/>
          <w:rFonts w:ascii="Times New Roman" w:hAnsi="Times New Roman" w:cs="Times New Roman" w:eastAsia="Times New Roman"/>
          <w:sz w:val="22"/>
        </w:rPr>
        <w:t xml:space="preserve">'  </w:t>
      </w:r>
      <w:r>
        <w:rPr>
          <w:b w:val="0"/>
          <w:i w:val="0"/>
          <w:rFonts w:ascii="Mangal" w:hAnsi="Mangal" w:cs="Mangal" w:eastAsia="Mangal"/>
          <w:sz w:val="23"/>
        </w:rPr>
        <w:t>से क्या तात्पर्य है? यह क्यों आवश्यक है?</w:t>
      </w:r>
    </w:p>
    <w:p>
      <w:pPr>
        <w:keepNext/>
        <w:keepLines/>
        <w:ind w:left="240"/>
      </w:pPr>
      <w:r>
        <w:rPr>
          <w:b w:val="0"/>
          <w:i w:val="0"/>
          <w:rFonts w:ascii="Times New Roman" w:hAnsi="Times New Roman" w:cs="Times New Roman" w:eastAsia="Times New Roman"/>
          <w:color w:val="64748B"/>
          <w:sz w:val="20"/>
        </w:rPr>
        <w:t>What is meant by 'Past Adjustments' in closed partnership accounts? Why is it necessary?</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Q11. </w:t>
      </w:r>
      <w:r>
        <w:rPr>
          <w:b w:val="0"/>
          <w:i w:val="0"/>
          <w:rFonts w:ascii="Times New Roman" w:hAnsi="Times New Roman" w:cs="Times New Roman" w:eastAsia="Times New Roman"/>
          <w:sz w:val="22"/>
        </w:rPr>
        <w:t xml:space="preserve">A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B </w:t>
      </w:r>
      <w:r>
        <w:rPr>
          <w:b w:val="0"/>
          <w:i w:val="0"/>
          <w:rFonts w:ascii="Mangal" w:hAnsi="Mangal" w:cs="Mangal" w:eastAsia="Mangal"/>
          <w:sz w:val="23"/>
        </w:rPr>
        <w:t>समान साझेदार हैं। उनकी पूँजी क्रमशः ₹50,000 और ₹40,000 है। वर्ष के अंत में खातों को बंद करने के बाद पता चला कि पूँजी पर 10% वार्षिक की दर से ब्याज देना छूट गया है। आवश्यक सुधार प्रविष्टि कीजिए।</w:t>
      </w:r>
    </w:p>
    <w:p>
      <w:pPr>
        <w:keepNext/>
        <w:keepLines/>
        <w:ind w:left="240"/>
      </w:pPr>
      <w:r>
        <w:rPr>
          <w:b w:val="0"/>
          <w:i w:val="0"/>
          <w:rFonts w:ascii="Times New Roman" w:hAnsi="Times New Roman" w:cs="Times New Roman" w:eastAsia="Times New Roman"/>
          <w:color w:val="64748B"/>
          <w:sz w:val="20"/>
        </w:rPr>
        <w:t>A and B are equal partners with capitals of ₹50,000 and ₹40,000 respectively. After closing the accounts, it was discovered that interest on capital @ 10% p.a. was omitted. Pass the necessary adjustment journal entry.</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Q12. </w:t>
      </w:r>
      <w:r>
        <w:rPr>
          <w:b w:val="0"/>
          <w:i w:val="0"/>
          <w:rFonts w:ascii="Mangal" w:hAnsi="Mangal" w:cs="Mangal" w:eastAsia="Mangal"/>
          <w:sz w:val="23"/>
        </w:rPr>
        <w:t xml:space="preserve">साझेदारी लेखांकन में </w:t>
      </w:r>
      <w:r>
        <w:rPr>
          <w:b w:val="0"/>
          <w:i w:val="0"/>
          <w:rFonts w:ascii="Times New Roman" w:hAnsi="Times New Roman" w:cs="Times New Roman" w:eastAsia="Times New Roman"/>
          <w:sz w:val="22"/>
        </w:rPr>
        <w:t>'</w:t>
      </w:r>
      <w:r>
        <w:rPr>
          <w:b w:val="0"/>
          <w:i w:val="0"/>
          <w:rFonts w:ascii="Mangal" w:hAnsi="Mangal" w:cs="Mangal" w:eastAsia="Mangal"/>
          <w:sz w:val="23"/>
        </w:rPr>
        <w:t>लाभ पर प्रभार</w:t>
      </w:r>
      <w:r>
        <w:rPr>
          <w:b w:val="0"/>
          <w:i w:val="0"/>
          <w:rFonts w:ascii="Times New Roman" w:hAnsi="Times New Roman" w:cs="Times New Roman" w:eastAsia="Times New Roman"/>
          <w:sz w:val="22"/>
        </w:rPr>
        <w:t xml:space="preserve">'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w:t>
      </w:r>
      <w:r>
        <w:rPr>
          <w:b w:val="0"/>
          <w:i w:val="0"/>
          <w:rFonts w:ascii="Mangal" w:hAnsi="Mangal" w:cs="Mangal" w:eastAsia="Mangal"/>
          <w:sz w:val="23"/>
        </w:rPr>
        <w:t>लाभ का नियोजन</w:t>
      </w:r>
      <w:r>
        <w:rPr>
          <w:b w:val="0"/>
          <w:i w:val="0"/>
          <w:rFonts w:ascii="Times New Roman" w:hAnsi="Times New Roman" w:cs="Times New Roman" w:eastAsia="Times New Roman"/>
          <w:sz w:val="22"/>
        </w:rPr>
        <w:t xml:space="preserve">' </w:t>
      </w:r>
      <w:r>
        <w:rPr>
          <w:b w:val="0"/>
          <w:i w:val="0"/>
          <w:rFonts w:ascii="Mangal" w:hAnsi="Mangal" w:cs="Mangal" w:eastAsia="Mangal"/>
          <w:sz w:val="23"/>
        </w:rPr>
        <w:t>में उदाहरण सहित अंतर स्पष्ट कीजिए।</w:t>
      </w:r>
    </w:p>
    <w:p>
      <w:pPr>
        <w:keepNext/>
        <w:keepLines/>
        <w:ind w:left="240"/>
      </w:pPr>
      <w:r>
        <w:rPr>
          <w:b w:val="0"/>
          <w:i w:val="0"/>
          <w:rFonts w:ascii="Times New Roman" w:hAnsi="Times New Roman" w:cs="Times New Roman" w:eastAsia="Times New Roman"/>
          <w:color w:val="64748B"/>
          <w:sz w:val="20"/>
        </w:rPr>
        <w:t>Differentiate between 'Charge against Profit' and 'Appropriation of Profit' in partnership accounting with examples.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Q13. </w:t>
      </w:r>
      <w:r>
        <w:rPr>
          <w:b w:val="0"/>
          <w:i w:val="0"/>
          <w:rFonts w:ascii="Mangal" w:hAnsi="Mangal" w:cs="Mangal" w:eastAsia="Mangal"/>
          <w:sz w:val="23"/>
        </w:rPr>
        <w:t xml:space="preserve">एक फर्म के साझेदार </w:t>
      </w:r>
      <w:r>
        <w:rPr>
          <w:b w:val="0"/>
          <w:i w:val="0"/>
          <w:rFonts w:ascii="Times New Roman" w:hAnsi="Times New Roman" w:cs="Times New Roman" w:eastAsia="Times New Roman"/>
          <w:sz w:val="22"/>
        </w:rPr>
        <w:t>'</w:t>
      </w:r>
      <w:r>
        <w:rPr>
          <w:b w:val="0"/>
          <w:i w:val="0"/>
          <w:rFonts w:ascii="Mangal" w:hAnsi="Mangal" w:cs="Mangal" w:eastAsia="Mangal"/>
          <w:sz w:val="23"/>
        </w:rPr>
        <w:t>कृष्णा</w:t>
      </w:r>
      <w:r>
        <w:rPr>
          <w:b w:val="0"/>
          <w:i w:val="0"/>
          <w:rFonts w:ascii="Times New Roman" w:hAnsi="Times New Roman" w:cs="Times New Roman" w:eastAsia="Times New Roman"/>
          <w:sz w:val="22"/>
        </w:rPr>
        <w:t xml:space="preserve">' </w:t>
      </w:r>
      <w:r>
        <w:rPr>
          <w:b w:val="0"/>
          <w:i w:val="0"/>
          <w:rFonts w:ascii="Mangal" w:hAnsi="Mangal" w:cs="Mangal" w:eastAsia="Mangal"/>
          <w:sz w:val="23"/>
        </w:rPr>
        <w:t xml:space="preserve">ने वर्ष के दौरान निम्नलिखित आहरण किए: 1 मई को ₹5,000 तथा 1 नवंबर को ₹4,000। गुणनफल विधि  से आहरण पर ब्याज की गणना हेतु केवल </w:t>
      </w:r>
      <w:r>
        <w:rPr>
          <w:b w:val="0"/>
          <w:i w:val="0"/>
          <w:rFonts w:ascii="Times New Roman" w:hAnsi="Times New Roman" w:cs="Times New Roman" w:eastAsia="Times New Roman"/>
          <w:sz w:val="22"/>
        </w:rPr>
        <w:t>'</w:t>
      </w:r>
      <w:r>
        <w:rPr>
          <w:b w:val="0"/>
          <w:i w:val="0"/>
          <w:rFonts w:ascii="Mangal" w:hAnsi="Mangal" w:cs="Mangal" w:eastAsia="Mangal"/>
          <w:sz w:val="23"/>
        </w:rPr>
        <w:t>कुल गुणनफल</w:t>
      </w:r>
      <w:r>
        <w:rPr>
          <w:b w:val="0"/>
          <w:i w:val="0"/>
          <w:rFonts w:ascii="Times New Roman" w:hAnsi="Times New Roman" w:cs="Times New Roman" w:eastAsia="Times New Roman"/>
          <w:sz w:val="22"/>
        </w:rPr>
        <w:t xml:space="preserve">' </w:t>
      </w:r>
      <w:r>
        <w:rPr>
          <w:b w:val="0"/>
          <w:i w:val="0"/>
          <w:rFonts w:ascii="Mangal" w:hAnsi="Mangal" w:cs="Mangal" w:eastAsia="Mangal"/>
          <w:sz w:val="23"/>
        </w:rPr>
        <w:t>ज्ञात करने की तालिका बनाइए (खाते 31 मार्च को बंद होते हैं)।</w:t>
      </w:r>
    </w:p>
    <w:p>
      <w:pPr>
        <w:keepNext/>
        <w:keepLines/>
        <w:ind w:left="240"/>
      </w:pPr>
      <w:r>
        <w:rPr>
          <w:b w:val="0"/>
          <w:i w:val="0"/>
          <w:rFonts w:ascii="Times New Roman" w:hAnsi="Times New Roman" w:cs="Times New Roman" w:eastAsia="Times New Roman"/>
          <w:color w:val="64748B"/>
          <w:sz w:val="20"/>
        </w:rPr>
        <w:t>Krishna, a partner, made the following drawings: ₹5,000 on 1st May, ₹4,000 on 1st November. Prepare the Product Method table to find Total Product assuming accounts close on 31st March.</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Q14. </w:t>
      </w:r>
      <w:r>
        <w:rPr>
          <w:b w:val="0"/>
          <w:i w:val="0"/>
          <w:rFonts w:ascii="Mangal" w:hAnsi="Mangal" w:cs="Mangal" w:eastAsia="Mangal"/>
          <w:sz w:val="23"/>
        </w:rPr>
        <w:t xml:space="preserve">साझेदारों के </w:t>
      </w:r>
      <w:r>
        <w:rPr>
          <w:b w:val="0"/>
          <w:i w:val="0"/>
          <w:rFonts w:ascii="Times New Roman" w:hAnsi="Times New Roman" w:cs="Times New Roman" w:eastAsia="Times New Roman"/>
          <w:sz w:val="22"/>
        </w:rPr>
        <w:t>'</w:t>
      </w:r>
      <w:r>
        <w:rPr>
          <w:b w:val="0"/>
          <w:i w:val="0"/>
          <w:rFonts w:ascii="Mangal" w:hAnsi="Mangal" w:cs="Mangal" w:eastAsia="Mangal"/>
          <w:sz w:val="23"/>
        </w:rPr>
        <w:t>असीमित दायित्व</w:t>
      </w:r>
      <w:r>
        <w:rPr>
          <w:b w:val="0"/>
          <w:i w:val="0"/>
          <w:rFonts w:ascii="Times New Roman" w:hAnsi="Times New Roman" w:cs="Times New Roman" w:eastAsia="Times New Roman"/>
          <w:sz w:val="22"/>
        </w:rPr>
        <w:t xml:space="preserve">' </w:t>
      </w:r>
      <w:r>
        <w:rPr>
          <w:b w:val="0"/>
          <w:i w:val="0"/>
          <w:rFonts w:ascii="Mangal" w:hAnsi="Mangal" w:cs="Mangal" w:eastAsia="Mangal"/>
          <w:sz w:val="23"/>
        </w:rPr>
        <w:t>से आप क्या समझते हैं? फर्म की वित्तीय संकट की स्थिति में यह कैसे प्रभावी होता है?</w:t>
      </w:r>
    </w:p>
    <w:p>
      <w:pPr>
        <w:keepNext/>
        <w:keepLines/>
        <w:ind w:left="240"/>
      </w:pPr>
      <w:r>
        <w:rPr>
          <w:b w:val="0"/>
          <w:i w:val="0"/>
          <w:rFonts w:ascii="Times New Roman" w:hAnsi="Times New Roman" w:cs="Times New Roman" w:eastAsia="Times New Roman"/>
          <w:color w:val="64748B"/>
          <w:sz w:val="20"/>
        </w:rPr>
        <w:t>What do you understand by 'Unlimited Liability' of partners? How does it affect them during the financial crisis of the firm?</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Q15. </w:t>
      </w:r>
      <w:r>
        <w:rPr>
          <w:b w:val="0"/>
          <w:i w:val="0"/>
          <w:rFonts w:ascii="Mangal" w:hAnsi="Mangal" w:cs="Mangal" w:eastAsia="Mangal"/>
          <w:sz w:val="23"/>
        </w:rPr>
        <w:t>लाभ-हानि नियोजन खाता का एक काल्पनिक प्रारूप  बनाइए जिसमें डेबिट और क्रेडिट पक्ष की कम से कम दो-दो मुख्य मदों को दर्शाया गया हो।</w:t>
      </w:r>
    </w:p>
    <w:p>
      <w:pPr>
        <w:keepNext/>
        <w:keepLines/>
        <w:ind w:left="240"/>
      </w:pPr>
      <w:r>
        <w:rPr>
          <w:b w:val="0"/>
          <w:i w:val="0"/>
          <w:rFonts w:ascii="Times New Roman" w:hAnsi="Times New Roman" w:cs="Times New Roman" w:eastAsia="Times New Roman"/>
          <w:color w:val="64748B"/>
          <w:sz w:val="20"/>
        </w:rPr>
        <w:t>Draw an imaginary format of a Profit and Loss Appropriation Account showing at least two major items each on the debit and credit sides.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jc w:val="left"/>
      </w:pPr>
      <w:r>
        <w:rPr>
          <w:b/>
          <w:i w:val="0"/>
          <w:rFonts w:ascii="Mangal" w:hAnsi="Mangal" w:cs="Mangal" w:eastAsia="Mangal"/>
          <w:sz w:val="26"/>
        </w:rPr>
        <w:t>सैद्धांतिक प्रश्न (</w:t>
      </w:r>
      <w:r>
        <w:rPr>
          <w:b/>
          <w:i w:val="0"/>
          <w:rFonts w:ascii="Times New Roman" w:hAnsi="Times New Roman" w:cs="Times New Roman" w:eastAsia="Times New Roman"/>
          <w:sz w:val="24"/>
        </w:rPr>
        <w:t xml:space="preserve">Theoretical Questions) 6 </w:t>
      </w:r>
      <w:r>
        <w:rPr>
          <w:b/>
          <w:i w:val="0"/>
          <w:rFonts w:ascii="Mangal" w:hAnsi="Mangal" w:cs="Mangal" w:eastAsia="Mangal"/>
          <w:sz w:val="26"/>
        </w:rPr>
        <w:t>अंक (प्रत्येक प्रश्न पर 10 लाइन छोड़े)</w:t>
      </w:r>
    </w:p>
    <w:p>
      <w:pPr>
        <w:keepNext/>
        <w:keepLines/>
      </w:pPr>
      <w:r>
        <w:rPr>
          <w:b/>
          <w:color w:val="168873"/>
          <w:rFonts w:ascii="Times New Roman" w:hAnsi="Times New Roman" w:cs="Times New Roman" w:eastAsia="Times New Roman"/>
          <w:sz w:val="23"/>
        </w:rPr>
        <w:t xml:space="preserve">प्रश्न 1 </w:t>
      </w:r>
      <w:r>
        <w:rPr>
          <w:b w:val="0"/>
          <w:i w:val="0"/>
          <w:rFonts w:ascii="Times New Roman" w:hAnsi="Times New Roman" w:cs="Times New Roman" w:eastAsia="Times New Roman"/>
          <w:sz w:val="22"/>
        </w:rPr>
        <w:t xml:space="preserve">: </w:t>
      </w:r>
      <w:r>
        <w:rPr>
          <w:b w:val="0"/>
          <w:i w:val="0"/>
          <w:rFonts w:ascii="Mangal" w:hAnsi="Mangal" w:cs="Mangal" w:eastAsia="Mangal"/>
          <w:sz w:val="23"/>
        </w:rPr>
        <w:t>साझेदारी विलेख से क्या अभिप्राय है? यदि साझेदारों के मध्य कोई लिखित साझेदारी विलेख न हो, तो साझेदारी अधिनियम, 1932 के किन मुख्य प्रावधानों/नियमों को लागू किया जाता है? समझाइए। (6 अंक)</w:t>
      </w:r>
    </w:p>
    <w:p>
      <w:pPr>
        <w:keepNext/>
        <w:keepLines/>
        <w:ind w:left="240"/>
      </w:pPr>
      <w:r>
        <w:rPr>
          <w:b w:val="0"/>
          <w:i w:val="0"/>
          <w:rFonts w:ascii="Times New Roman" w:hAnsi="Times New Roman" w:cs="Times New Roman" w:eastAsia="Times New Roman"/>
          <w:color w:val="64748B"/>
          <w:sz w:val="20"/>
        </w:rPr>
        <w:t>Question 1: What is meant by a Partnership Deed? If there is no written partnership deed among the partners, which main provisions/rules of the Partnership Act, 1932 are applied? Explain. (6 Marks)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2 </w:t>
      </w:r>
      <w:r>
        <w:rPr>
          <w:b w:val="0"/>
          <w:i w:val="0"/>
          <w:rFonts w:ascii="Times New Roman" w:hAnsi="Times New Roman" w:cs="Times New Roman" w:eastAsia="Times New Roman"/>
          <w:sz w:val="22"/>
        </w:rPr>
        <w:t xml:space="preserve">: </w:t>
      </w:r>
      <w:r>
        <w:rPr>
          <w:b w:val="0"/>
          <w:i w:val="0"/>
          <w:rFonts w:ascii="Mangal" w:hAnsi="Mangal" w:cs="Mangal" w:eastAsia="Mangal"/>
          <w:sz w:val="23"/>
        </w:rPr>
        <w:t xml:space="preserve">साझेदारों के पूँजी खाते रखने की </w:t>
      </w:r>
      <w:r>
        <w:rPr>
          <w:b w:val="0"/>
          <w:i w:val="0"/>
          <w:rFonts w:ascii="Times New Roman" w:hAnsi="Times New Roman" w:cs="Times New Roman" w:eastAsia="Times New Roman"/>
          <w:sz w:val="22"/>
        </w:rPr>
        <w:t>'</w:t>
      </w:r>
      <w:r>
        <w:rPr>
          <w:b w:val="0"/>
          <w:i w:val="0"/>
          <w:rFonts w:ascii="Mangal" w:hAnsi="Mangal" w:cs="Mangal" w:eastAsia="Mangal"/>
          <w:sz w:val="23"/>
        </w:rPr>
        <w:t>स्थिर पूँजी पद्धति</w:t>
      </w:r>
      <w:r>
        <w:rPr>
          <w:b w:val="0"/>
          <w:i w:val="0"/>
          <w:rFonts w:ascii="Times New Roman" w:hAnsi="Times New Roman" w:cs="Times New Roman" w:eastAsia="Times New Roman"/>
          <w:sz w:val="22"/>
        </w:rPr>
        <w:t xml:space="preserve">'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w:t>
      </w:r>
      <w:r>
        <w:rPr>
          <w:b w:val="0"/>
          <w:i w:val="0"/>
          <w:rFonts w:ascii="Mangal" w:hAnsi="Mangal" w:cs="Mangal" w:eastAsia="Mangal"/>
          <w:sz w:val="23"/>
        </w:rPr>
        <w:t>परिवर्तनशील पूँजी पद्धति</w:t>
      </w:r>
      <w:r>
        <w:rPr>
          <w:b w:val="0"/>
          <w:i w:val="0"/>
          <w:rFonts w:ascii="Times New Roman" w:hAnsi="Times New Roman" w:cs="Times New Roman" w:eastAsia="Times New Roman"/>
          <w:sz w:val="22"/>
        </w:rPr>
        <w:t xml:space="preserve">' </w:t>
      </w:r>
      <w:r>
        <w:rPr>
          <w:b w:val="0"/>
          <w:i w:val="0"/>
          <w:rFonts w:ascii="Mangal" w:hAnsi="Mangal" w:cs="Mangal" w:eastAsia="Mangal"/>
          <w:sz w:val="23"/>
        </w:rPr>
        <w:t>में अंतर स्पष्ट कीजिए। दोनों पद्धतियों में बनाए जाने वाले खातों के प्रारूप भी बनाइए। (6 अंक)</w:t>
      </w:r>
    </w:p>
    <w:p>
      <w:pPr>
        <w:keepNext/>
        <w:keepLines/>
        <w:ind w:left="240"/>
      </w:pPr>
      <w:r>
        <w:rPr>
          <w:b w:val="0"/>
          <w:i w:val="0"/>
          <w:rFonts w:ascii="Times New Roman" w:hAnsi="Times New Roman" w:cs="Times New Roman" w:eastAsia="Times New Roman"/>
          <w:color w:val="64748B"/>
          <w:sz w:val="20"/>
        </w:rPr>
        <w:t>Question 2: Distinguish between the 'Fixed Capital Method' and 'Fluctuating Capital Method' of maintaining partners' capital accounts. Also, prepare the formats of the accounts maintained under both methods. (6 Marks)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3 </w:t>
      </w:r>
      <w:r>
        <w:rPr>
          <w:b w:val="0"/>
          <w:i w:val="0"/>
          <w:rFonts w:ascii="Times New Roman" w:hAnsi="Times New Roman" w:cs="Times New Roman" w:eastAsia="Times New Roman"/>
          <w:sz w:val="22"/>
        </w:rPr>
        <w:t xml:space="preserve">: </w:t>
      </w:r>
      <w:r>
        <w:rPr>
          <w:b w:val="0"/>
          <w:i w:val="0"/>
          <w:rFonts w:ascii="Mangal" w:hAnsi="Mangal" w:cs="Mangal" w:eastAsia="Mangal"/>
          <w:sz w:val="23"/>
        </w:rPr>
        <w:t>लाभ-हानि नियोजन खाता क्या है? यह सामान्य लाभ-हानि खाते से किस प्रकार भिन्न है? इसके क्रेडिट और डेबिट पक्ष में लिखी जाने वाली मुख्य मदों का विवरण दीजिए। (6 अंक)</w:t>
      </w:r>
    </w:p>
    <w:p>
      <w:pPr>
        <w:keepNext/>
        <w:keepLines/>
        <w:ind w:left="240"/>
      </w:pPr>
      <w:r>
        <w:rPr>
          <w:b w:val="0"/>
          <w:i w:val="0"/>
          <w:rFonts w:ascii="Times New Roman" w:hAnsi="Times New Roman" w:cs="Times New Roman" w:eastAsia="Times New Roman"/>
          <w:color w:val="64748B"/>
          <w:sz w:val="20"/>
        </w:rPr>
        <w:t>Question 3: What is a Profit and Loss Appropriation Account? How does it differ from a regular Profit and Loss Account? Give details of the main items recorded on its credit and debit sides. (6 Marks)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4 </w:t>
      </w:r>
      <w:r>
        <w:rPr>
          <w:b w:val="0"/>
          <w:i w:val="0"/>
          <w:rFonts w:ascii="Times New Roman" w:hAnsi="Times New Roman" w:cs="Times New Roman" w:eastAsia="Times New Roman"/>
          <w:sz w:val="22"/>
        </w:rPr>
        <w:t>: "</w:t>
      </w:r>
      <w:r>
        <w:rPr>
          <w:b w:val="0"/>
          <w:i w:val="0"/>
          <w:rFonts w:ascii="Mangal" w:hAnsi="Mangal" w:cs="Mangal" w:eastAsia="Mangal"/>
          <w:sz w:val="23"/>
        </w:rPr>
        <w:t>साझेदारी फर्म में किसी साझेदार को लाभ की गारंटी से आप क्या समझते हैं? यदि किसी साझेदार को न्यूनतम लाभ की गारंटी दी गई हो और फर्म को पर्याप्त लाभ न हो, तो इसकी लेखांकन प्रक्रिया को उदाहरण सहित समझाइए। (6 अंक)</w:t>
      </w:r>
    </w:p>
    <w:p>
      <w:pPr>
        <w:keepNext/>
        <w:keepLines/>
        <w:ind w:left="240"/>
      </w:pPr>
      <w:r>
        <w:rPr>
          <w:b w:val="0"/>
          <w:i w:val="0"/>
          <w:rFonts w:ascii="Times New Roman" w:hAnsi="Times New Roman" w:cs="Times New Roman" w:eastAsia="Times New Roman"/>
          <w:color w:val="64748B"/>
          <w:sz w:val="20"/>
        </w:rPr>
        <w:t>Question 4: What do you understand by "Guarantee of Profit to a partner" in a partnership firm? If a partner is guaranteed a minimum profit and the firm does not have sufficient profit, explain its accounting treatment with an example. (6 Marks)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5 </w:t>
      </w:r>
      <w:r>
        <w:rPr>
          <w:b w:val="0"/>
          <w:i w:val="0"/>
          <w:rFonts w:ascii="Times New Roman" w:hAnsi="Times New Roman" w:cs="Times New Roman" w:eastAsia="Times New Roman"/>
          <w:sz w:val="22"/>
        </w:rPr>
        <w:t xml:space="preserve">: </w:t>
      </w:r>
      <w:r>
        <w:rPr>
          <w:b w:val="0"/>
          <w:i w:val="0"/>
          <w:rFonts w:ascii="Mangal" w:hAnsi="Mangal" w:cs="Mangal" w:eastAsia="Mangal"/>
          <w:sz w:val="23"/>
        </w:rPr>
        <w:t>विगत समायोजन या पूर्व समायोजन से क्या आशय है? खातों के बंद होने के बाद त्रुटियों या छूट (जैसे पूँजी पर ब्याज या आहरण पर ब्याज का छूटना) को सुधारने के लिए एकल रोजनामचा प्रविष्टि किस प्रकार की जाती है? प्रक्रिया स्पष्ट कीजिए। (6 अंक)</w:t>
      </w:r>
    </w:p>
    <w:p>
      <w:pPr>
        <w:keepNext/>
        <w:keepLines/>
        <w:ind w:left="240"/>
      </w:pPr>
      <w:r>
        <w:rPr>
          <w:b w:val="0"/>
          <w:i w:val="0"/>
          <w:rFonts w:ascii="Times New Roman" w:hAnsi="Times New Roman" w:cs="Times New Roman" w:eastAsia="Times New Roman"/>
          <w:color w:val="64748B"/>
          <w:sz w:val="20"/>
        </w:rPr>
        <w:t>Question 5: What is meant by Past Adjustments? How is a single journal entry passed to rectify errors or omissions (such as omission of interest on capital or interest on drawings) after the accounts are closed? Explain the procedure. (6 Marks)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jc w:val="left"/>
      </w:pPr>
      <w:r>
        <w:rPr>
          <w:b/>
          <w:i w:val="0"/>
          <w:rFonts w:ascii="Mangal" w:hAnsi="Mangal" w:cs="Mangal" w:eastAsia="Mangal"/>
          <w:sz w:val="26"/>
        </w:rPr>
        <w:t>व्यावहारिक/आंकिक प्रश्न (</w:t>
      </w:r>
      <w:r>
        <w:rPr>
          <w:b/>
          <w:i w:val="0"/>
          <w:rFonts w:ascii="Times New Roman" w:hAnsi="Times New Roman" w:cs="Times New Roman" w:eastAsia="Times New Roman"/>
          <w:sz w:val="24"/>
        </w:rPr>
        <w:t xml:space="preserve">Numerical Questions)( </w:t>
      </w:r>
      <w:r>
        <w:rPr>
          <w:b/>
          <w:i w:val="0"/>
          <w:rFonts w:ascii="Mangal" w:hAnsi="Mangal" w:cs="Mangal" w:eastAsia="Mangal"/>
          <w:sz w:val="26"/>
        </w:rPr>
        <w:t>प्रत्येक प्रश्न पर 10 लाइन छोड़े)</w:t>
      </w:r>
    </w:p>
    <w:p>
      <w:pPr>
        <w:keepNext/>
        <w:keepLines/>
      </w:pPr>
      <w:r>
        <w:rPr>
          <w:b/>
          <w:color w:val="168873"/>
          <w:rFonts w:ascii="Times New Roman" w:hAnsi="Times New Roman" w:cs="Times New Roman" w:eastAsia="Times New Roman"/>
          <w:sz w:val="23"/>
        </w:rPr>
        <w:t xml:space="preserve">प्रश्न 6 </w:t>
      </w:r>
      <w:r>
        <w:rPr>
          <w:b w:val="0"/>
          <w:i w:val="0"/>
          <w:rFonts w:ascii="Times New Roman" w:hAnsi="Times New Roman" w:cs="Times New Roman" w:eastAsia="Times New Roman"/>
          <w:sz w:val="22"/>
        </w:rPr>
        <w:t xml:space="preserve">: </w:t>
      </w:r>
      <w:r>
        <w:rPr>
          <w:b w:val="0"/>
          <w:i w:val="0"/>
          <w:rFonts w:ascii="Mangal" w:hAnsi="Mangal" w:cs="Mangal" w:eastAsia="Mangal"/>
          <w:sz w:val="23"/>
        </w:rPr>
        <w:t>अ और ब एक फर्म में साझेदार हैं और उनका पूँजी अनुपात 3:2 है। 1 अप्रैल 2025 को उनकी पूँजी क्रमशः ₹2,00,000 और ₹1,50,000 थी। साझेदारी विलेख के अनुसार:</w:t>
      </w:r>
    </w:p>
    <w:p>
      <w:pPr>
        <w:keepNext/>
        <w:keepLines/>
        <w:ind w:left="240"/>
      </w:pPr>
      <w:r>
        <w:rPr>
          <w:b w:val="0"/>
          <w:i w:val="0"/>
          <w:rFonts w:ascii="Times New Roman" w:hAnsi="Times New Roman" w:cs="Times New Roman" w:eastAsia="Times New Roman"/>
          <w:color w:val="64748B"/>
          <w:sz w:val="20"/>
        </w:rPr>
        <w:t xml:space="preserve">(i) </w:t>
      </w:r>
      <w:r>
        <w:rPr>
          <w:b w:val="0"/>
          <w:i w:val="0"/>
          <w:rFonts w:ascii="Mangal" w:hAnsi="Mangal" w:cs="Mangal" w:eastAsia="Mangal"/>
          <w:color w:val="64748B"/>
          <w:sz w:val="22"/>
        </w:rPr>
        <w:t>पूँजी पर 10% वार्षिक की दर से ब्याज दिया जाएगा।</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 xml:space="preserve">(ii) </w:t>
      </w:r>
      <w:r>
        <w:rPr>
          <w:b w:val="0"/>
          <w:i w:val="0"/>
          <w:rFonts w:ascii="Mangal" w:hAnsi="Mangal" w:cs="Mangal" w:eastAsia="Mangal"/>
          <w:sz w:val="24"/>
        </w:rPr>
        <w:t>ब को ₹2,000 प्रति माह वेतन मिलेगा।</w:t>
      </w:r>
    </w:p>
    <w:p>
      <w:pPr/>
      <w:r>
        <w:rPr>
          <w:b w:val="0"/>
          <w:i w:val="0"/>
          <w:rFonts w:ascii="Mangal" w:hAnsi="Mangal" w:cs="Mangal" w:eastAsia="Mangal"/>
          <w:sz w:val="24"/>
        </w:rPr>
        <w:t>वर्ष 2025-26 के लिए उपर्युक्त समायोजनों से पूर्व फर्म का शुद्ध लाभ ₹1,24,000 था। फर्म का लाभ-हानि नियोजन खाता  तैयार कीजिए। (6 अंक)</w:t>
      </w:r>
    </w:p>
    <w:p>
      <w:pPr/>
      <w:r>
        <w:rPr>
          <w:b w:val="0"/>
          <w:i w:val="0"/>
          <w:rFonts w:ascii="Times New Roman" w:hAnsi="Times New Roman" w:cs="Times New Roman" w:eastAsia="Times New Roman"/>
          <w:sz w:val="22"/>
        </w:rPr>
        <w:t>Question 6: A and B are partners in a firm sharing profits in their capital ratio 3:2. On 1st April 2025, their capitals were ₹2,00,000 and ₹1,50,000 respectively. As per the partnership deed:</w:t>
      </w:r>
    </w:p>
    <w:p>
      <w:pPr/>
      <w:r>
        <w:rPr>
          <w:b w:val="0"/>
          <w:i w:val="0"/>
          <w:rFonts w:ascii="Times New Roman" w:hAnsi="Times New Roman" w:cs="Times New Roman" w:eastAsia="Times New Roman"/>
          <w:sz w:val="22"/>
        </w:rPr>
        <w:t>(i) Interest on capital is to be allowed @ 10% p.a.</w:t>
      </w:r>
    </w:p>
    <w:p>
      <w:pPr/>
      <w:r>
        <w:rPr>
          <w:b w:val="0"/>
          <w:i w:val="0"/>
          <w:rFonts w:ascii="Times New Roman" w:hAnsi="Times New Roman" w:cs="Times New Roman" w:eastAsia="Times New Roman"/>
          <w:sz w:val="22"/>
        </w:rPr>
        <w:t>(ii) B is entitled to a salary of ₹2,000 per month.</w:t>
      </w:r>
    </w:p>
    <w:p>
      <w:pPr/>
      <w:r>
        <w:rPr>
          <w:b w:val="0"/>
          <w:i w:val="0"/>
          <w:rFonts w:ascii="Times New Roman" w:hAnsi="Times New Roman" w:cs="Times New Roman" w:eastAsia="Times New Roman"/>
          <w:sz w:val="22"/>
        </w:rPr>
        <w:t>The net profit of the firm for the year 2025-26 before making the above adjustments was ₹1,24,000. Prepare the Profit &amp; Loss Appropriation Account of the firm. (6 Marks)</w:t>
      </w:r>
    </w:p>
    <w:p>
      <w:pPr>
        <w:keepNext/>
        <w:keepLines/>
      </w:pPr>
      <w:r>
        <w:rPr>
          <w:b/>
          <w:color w:val="168873"/>
          <w:rFonts w:ascii="Times New Roman" w:hAnsi="Times New Roman" w:cs="Times New Roman" w:eastAsia="Times New Roman"/>
          <w:sz w:val="23"/>
        </w:rPr>
        <w:t xml:space="preserve">प्रश्न 7 </w:t>
      </w:r>
      <w:r>
        <w:rPr>
          <w:b w:val="0"/>
          <w:i w:val="0"/>
          <w:rFonts w:ascii="Times New Roman" w:hAnsi="Times New Roman" w:cs="Times New Roman" w:eastAsia="Times New Roman"/>
          <w:sz w:val="22"/>
        </w:rPr>
        <w:t xml:space="preserve">: </w:t>
      </w:r>
      <w:r>
        <w:rPr>
          <w:b w:val="0"/>
          <w:i w:val="0"/>
          <w:rFonts w:ascii="Mangal" w:hAnsi="Mangal" w:cs="Mangal" w:eastAsia="Mangal"/>
          <w:sz w:val="23"/>
        </w:rPr>
        <w:t>एक्स और वाई एक फर्म में साझेदार हैं। वर्ष 2025-26 के दौरान एक्स ने फर्म से निम्नलिखित आहरण  किए:</w:t>
      </w:r>
    </w:p>
    <w:p>
      <w:pPr>
        <w:keepNext/>
        <w:keepLines/>
        <w:ind w:left="240"/>
      </w:pPr>
      <w:r>
        <w:rPr>
          <w:b w:val="0"/>
          <w:i w:val="0"/>
          <w:rFonts w:ascii="Times New Roman" w:hAnsi="Times New Roman" w:cs="Times New Roman" w:eastAsia="Times New Roman"/>
          <w:color w:val="64748B"/>
          <w:sz w:val="20"/>
        </w:rPr>
        <w:t xml:space="preserve">1 </w:t>
      </w:r>
      <w:r>
        <w:rPr>
          <w:b w:val="0"/>
          <w:i w:val="0"/>
          <w:rFonts w:ascii="Mangal" w:hAnsi="Mangal" w:cs="Mangal" w:eastAsia="Mangal"/>
          <w:color w:val="64748B"/>
          <w:sz w:val="22"/>
        </w:rPr>
        <w:t>मई 2025: ₹10,000</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 xml:space="preserve">31 </w:t>
      </w:r>
      <w:r>
        <w:rPr>
          <w:b w:val="0"/>
          <w:i w:val="0"/>
          <w:rFonts w:ascii="Mangal" w:hAnsi="Mangal" w:cs="Mangal" w:eastAsia="Mangal"/>
          <w:sz w:val="24"/>
        </w:rPr>
        <w:t>अगस्त 2025: ₹15,000</w:t>
      </w:r>
    </w:p>
    <w:p>
      <w:pPr/>
      <w:r>
        <w:rPr>
          <w:b w:val="0"/>
          <w:i w:val="0"/>
          <w:rFonts w:ascii="Times New Roman" w:hAnsi="Times New Roman" w:cs="Times New Roman" w:eastAsia="Times New Roman"/>
          <w:sz w:val="22"/>
        </w:rPr>
        <w:t xml:space="preserve">31 </w:t>
      </w:r>
      <w:r>
        <w:rPr>
          <w:b w:val="0"/>
          <w:i w:val="0"/>
          <w:rFonts w:ascii="Mangal" w:hAnsi="Mangal" w:cs="Mangal" w:eastAsia="Mangal"/>
          <w:sz w:val="24"/>
        </w:rPr>
        <w:t>अक्टूबर 2025: ₹12,000</w:t>
      </w:r>
    </w:p>
    <w:p>
      <w:pPr/>
      <w:r>
        <w:rPr>
          <w:b w:val="0"/>
          <w:i w:val="0"/>
          <w:rFonts w:ascii="Times New Roman" w:hAnsi="Times New Roman" w:cs="Times New Roman" w:eastAsia="Times New Roman"/>
          <w:sz w:val="22"/>
        </w:rPr>
        <w:t xml:space="preserve">31 </w:t>
      </w:r>
      <w:r>
        <w:rPr>
          <w:b w:val="0"/>
          <w:i w:val="0"/>
          <w:rFonts w:ascii="Mangal" w:hAnsi="Mangal" w:cs="Mangal" w:eastAsia="Mangal"/>
          <w:sz w:val="24"/>
        </w:rPr>
        <w:t>जनवरी 2026: ₹18,000</w:t>
      </w:r>
    </w:p>
    <w:p>
      <w:pPr/>
      <w:r>
        <w:rPr>
          <w:b w:val="0"/>
          <w:i w:val="0"/>
          <w:rFonts w:ascii="Mangal" w:hAnsi="Mangal" w:cs="Mangal" w:eastAsia="Mangal"/>
          <w:sz w:val="24"/>
        </w:rPr>
        <w:t xml:space="preserve">यदि आहरण पर ब्याज की दर 12% वार्षिक हो, तो </w:t>
      </w:r>
      <w:r>
        <w:rPr>
          <w:b w:val="0"/>
          <w:i w:val="0"/>
          <w:rFonts w:ascii="Times New Roman" w:hAnsi="Times New Roman" w:cs="Times New Roman" w:eastAsia="Times New Roman"/>
          <w:sz w:val="22"/>
        </w:rPr>
        <w:t>'</w:t>
      </w:r>
      <w:r>
        <w:rPr>
          <w:b w:val="0"/>
          <w:i w:val="0"/>
          <w:rFonts w:ascii="Mangal" w:hAnsi="Mangal" w:cs="Mangal" w:eastAsia="Mangal"/>
          <w:sz w:val="24"/>
        </w:rPr>
        <w:t>गुणनफल विधि</w:t>
      </w:r>
      <w:r>
        <w:rPr>
          <w:b w:val="0"/>
          <w:i w:val="0"/>
          <w:rFonts w:ascii="Times New Roman" w:hAnsi="Times New Roman" w:cs="Times New Roman" w:eastAsia="Times New Roman"/>
          <w:sz w:val="22"/>
        </w:rPr>
        <w:t xml:space="preserve">' (Product Method) </w:t>
      </w:r>
      <w:r>
        <w:rPr>
          <w:b w:val="0"/>
          <w:i w:val="0"/>
          <w:rFonts w:ascii="Mangal" w:hAnsi="Mangal" w:cs="Mangal" w:eastAsia="Mangal"/>
          <w:sz w:val="24"/>
        </w:rPr>
        <w:t>का उपयोग करके आहरण पर ब्याज की गणना कीजिए। (6 अंक)</w:t>
      </w:r>
    </w:p>
    <w:p>
      <w:pPr>
        <w:jc w:val="left"/>
      </w:pPr>
      <w:r>
        <w:rPr>
          <w:b/>
          <w:i w:val="0"/>
          <w:rFonts w:ascii="Times New Roman" w:hAnsi="Times New Roman" w:cs="Times New Roman" w:eastAsia="Times New Roman"/>
          <w:sz w:val="24"/>
        </w:rPr>
        <w:t>Question 7: X and Y are partners in a firm. During the year 2025-26, X made the following drawings from the firm:</w:t>
      </w:r>
    </w:p>
    <w:p>
      <w:pPr/>
      <w:r>
        <w:rPr>
          <w:b w:val="0"/>
          <w:i w:val="0"/>
          <w:rFonts w:ascii="Times New Roman" w:hAnsi="Times New Roman" w:cs="Times New Roman" w:eastAsia="Times New Roman"/>
          <w:sz w:val="22"/>
        </w:rPr>
        <w:t>1st May 2025: ₹10,000</w:t>
      </w:r>
    </w:p>
    <w:p>
      <w:pPr/>
      <w:r>
        <w:rPr>
          <w:b w:val="0"/>
          <w:i w:val="0"/>
          <w:rFonts w:ascii="Times New Roman" w:hAnsi="Times New Roman" w:cs="Times New Roman" w:eastAsia="Times New Roman"/>
          <w:sz w:val="22"/>
        </w:rPr>
        <w:t>31st August 2025: ₹15,000</w:t>
      </w:r>
    </w:p>
    <w:p>
      <w:pPr/>
      <w:r>
        <w:rPr>
          <w:b w:val="0"/>
          <w:i w:val="0"/>
          <w:rFonts w:ascii="Times New Roman" w:hAnsi="Times New Roman" w:cs="Times New Roman" w:eastAsia="Times New Roman"/>
          <w:sz w:val="22"/>
        </w:rPr>
        <w:t>31st October 2025: ₹12,000</w:t>
      </w:r>
    </w:p>
    <w:p>
      <w:pPr/>
      <w:r>
        <w:rPr>
          <w:b w:val="0"/>
          <w:i w:val="0"/>
          <w:rFonts w:ascii="Times New Roman" w:hAnsi="Times New Roman" w:cs="Times New Roman" w:eastAsia="Times New Roman"/>
          <w:sz w:val="22"/>
        </w:rPr>
        <w:t>31st January 2026: ₹18,000</w:t>
      </w:r>
    </w:p>
    <w:p>
      <w:pPr/>
      <w:r>
        <w:rPr>
          <w:b w:val="0"/>
          <w:i w:val="0"/>
          <w:rFonts w:ascii="Times New Roman" w:hAnsi="Times New Roman" w:cs="Times New Roman" w:eastAsia="Times New Roman"/>
          <w:sz w:val="22"/>
        </w:rPr>
        <w:t>If the rate of interest on drawings is 12% p.a., calculate the interest on drawings using the 'Product Method'. (6 Marks)</w:t>
      </w:r>
    </w:p>
    <w:p>
      <w:pPr>
        <w:keepNext/>
        <w:keepLines/>
      </w:pPr>
      <w:r>
        <w:rPr>
          <w:b/>
          <w:color w:val="168873"/>
          <w:rFonts w:ascii="Times New Roman" w:hAnsi="Times New Roman" w:cs="Times New Roman" w:eastAsia="Times New Roman"/>
          <w:sz w:val="23"/>
        </w:rPr>
        <w:t xml:space="preserve">प्रश्न 8 </w:t>
      </w:r>
      <w:r>
        <w:rPr>
          <w:b w:val="0"/>
          <w:i w:val="0"/>
          <w:rFonts w:ascii="Times New Roman" w:hAnsi="Times New Roman" w:cs="Times New Roman" w:eastAsia="Times New Roman"/>
          <w:sz w:val="22"/>
        </w:rPr>
        <w:t xml:space="preserve">: </w:t>
      </w:r>
      <w:r>
        <w:rPr>
          <w:b w:val="0"/>
          <w:i w:val="0"/>
          <w:rFonts w:ascii="Mangal" w:hAnsi="Mangal" w:cs="Mangal" w:eastAsia="Mangal"/>
          <w:sz w:val="23"/>
        </w:rPr>
        <w:t>एक साझेदार पी, प्रत्येक माह के (</w:t>
      </w:r>
      <w:r>
        <w:rPr>
          <w:b w:val="0"/>
          <w:i w:val="0"/>
          <w:rFonts w:ascii="Times New Roman" w:hAnsi="Times New Roman" w:cs="Times New Roman" w:eastAsia="Times New Roman"/>
          <w:sz w:val="22"/>
        </w:rPr>
        <w:t xml:space="preserve">i) </w:t>
      </w:r>
      <w:r>
        <w:rPr>
          <w:b w:val="0"/>
          <w:i w:val="0"/>
          <w:rFonts w:ascii="Mangal" w:hAnsi="Mangal" w:cs="Mangal" w:eastAsia="Mangal"/>
          <w:sz w:val="23"/>
        </w:rPr>
        <w:t>प्रारंभ में, (</w:t>
      </w:r>
      <w:r>
        <w:rPr>
          <w:b w:val="0"/>
          <w:i w:val="0"/>
          <w:rFonts w:ascii="Times New Roman" w:hAnsi="Times New Roman" w:cs="Times New Roman" w:eastAsia="Times New Roman"/>
          <w:sz w:val="22"/>
        </w:rPr>
        <w:t xml:space="preserve">ii) </w:t>
      </w:r>
      <w:r>
        <w:rPr>
          <w:b w:val="0"/>
          <w:i w:val="0"/>
          <w:rFonts w:ascii="Mangal" w:hAnsi="Mangal" w:cs="Mangal" w:eastAsia="Mangal"/>
          <w:sz w:val="23"/>
        </w:rPr>
        <w:t>मध्य में, और (</w:t>
      </w:r>
      <w:r>
        <w:rPr>
          <w:b w:val="0"/>
          <w:i w:val="0"/>
          <w:rFonts w:ascii="Times New Roman" w:hAnsi="Times New Roman" w:cs="Times New Roman" w:eastAsia="Times New Roman"/>
          <w:sz w:val="22"/>
        </w:rPr>
        <w:t xml:space="preserve">iii) </w:t>
      </w:r>
      <w:r>
        <w:rPr>
          <w:b w:val="0"/>
          <w:i w:val="0"/>
          <w:rFonts w:ascii="Mangal" w:hAnsi="Mangal" w:cs="Mangal" w:eastAsia="Mangal"/>
          <w:sz w:val="23"/>
        </w:rPr>
        <w:t>अंत में ₹5,000 का आहरण करता है। यदि आहरण पर ब्याज की दर 10% वार्षिक तय की गई हो, तो तीनों अलग-अलग स्थितियों में वर्ष के अंत में ब्याज की राशि की गणना औसत अवधि विधि द्वारा कीजिए। (6 अंक)</w:t>
      </w:r>
    </w:p>
    <w:p>
      <w:pPr>
        <w:keepNext/>
        <w:keepLines/>
        <w:ind w:left="240"/>
      </w:pPr>
      <w:r>
        <w:rPr>
          <w:b w:val="0"/>
          <w:i w:val="0"/>
          <w:rFonts w:ascii="Times New Roman" w:hAnsi="Times New Roman" w:cs="Times New Roman" w:eastAsia="Times New Roman"/>
          <w:color w:val="64748B"/>
          <w:sz w:val="20"/>
        </w:rPr>
        <w:t>Question 8: A partner P withdraws ₹5,000 per month (i) at the beginning of every month, (ii) in the middle of every month, and (iii) at the end of every month. If the interest on drawings is charged @ 10% p.a., calculate the amount of interest at the end of the year under all three independent situations using the Average Period Method. (6 Marks)</w:t>
      </w:r>
    </w:p>
    <w:p>
      <w:pPr>
        <w:keepNext/>
        <w:keepLines/>
      </w:pPr>
      <w:r>
        <w:rPr>
          <w:b/>
          <w:color w:val="168873"/>
          <w:rFonts w:ascii="Times New Roman" w:hAnsi="Times New Roman" w:cs="Times New Roman" w:eastAsia="Times New Roman"/>
          <w:sz w:val="23"/>
        </w:rPr>
        <w:t xml:space="preserve">प्रश्न 9 </w:t>
      </w:r>
      <w:r>
        <w:rPr>
          <w:b w:val="0"/>
          <w:i w:val="0"/>
          <w:rFonts w:ascii="Times New Roman" w:hAnsi="Times New Roman" w:cs="Times New Roman" w:eastAsia="Times New Roman"/>
          <w:sz w:val="22"/>
        </w:rPr>
        <w:t xml:space="preserve">: </w:t>
      </w:r>
      <w:r>
        <w:rPr>
          <w:b w:val="0"/>
          <w:i w:val="0"/>
          <w:rFonts w:ascii="Mangal" w:hAnsi="Mangal" w:cs="Mangal" w:eastAsia="Mangal"/>
          <w:sz w:val="23"/>
        </w:rPr>
        <w:t>राम, श्याम और मोहन एक फर्म में साझेदार हैं। 1 अप्रैल 2025 को उनकी स्थिर पूँजी क्रमशः ₹3,00,000, ₹2,00,000 और ₹1,00,000 थी। वर्ष 2025-26 का लाभ ₹90,000 था, जिसे उन्होंने बिना पूँजी पर 5% वार्षिक की दर से ब्याज दिए आपस में बराबर बाँट लिया। त्रुटि सुधार के लिए आवश्यक समायोजन प्रविष्टि  कीजिए और अपनी कार्यविधि स्पष्ट दर्शाइए। (6 अंक)</w:t>
      </w:r>
    </w:p>
    <w:p>
      <w:pPr>
        <w:keepNext/>
        <w:keepLines/>
        <w:ind w:left="240"/>
      </w:pPr>
      <w:r>
        <w:rPr>
          <w:b w:val="0"/>
          <w:i w:val="0"/>
          <w:rFonts w:ascii="Times New Roman" w:hAnsi="Times New Roman" w:cs="Times New Roman" w:eastAsia="Times New Roman"/>
          <w:color w:val="64748B"/>
          <w:sz w:val="20"/>
        </w:rPr>
        <w:t>Question 9: Ram, Shyam, and Mohan are partners in a firm. On 1st April 2025, their fixed capitals were ₹3,00,000, ₹2,00,000, and ₹1,00,000 respectively. The profit for the year 2025-26 was ₹90,000, which was distributed equally among them without providing interest on capital @ 5% p.a. Pass the necessary Adjustment Journal Entry to rectify the error and show your workings clearly. (6 Marks)</w:t>
      </w:r>
    </w:p>
    <w:p>
      <w:pPr>
        <w:keepNext/>
        <w:keepLines/>
      </w:pPr>
      <w:r>
        <w:rPr>
          <w:b/>
          <w:color w:val="168873"/>
          <w:rFonts w:ascii="Times New Roman" w:hAnsi="Times New Roman" w:cs="Times New Roman" w:eastAsia="Times New Roman"/>
          <w:sz w:val="23"/>
        </w:rPr>
        <w:t xml:space="preserve">प्रश्न 10 </w:t>
      </w:r>
      <w:r>
        <w:rPr>
          <w:b w:val="0"/>
          <w:i w:val="0"/>
          <w:rFonts w:ascii="Times New Roman" w:hAnsi="Times New Roman" w:cs="Times New Roman" w:eastAsia="Times New Roman"/>
          <w:sz w:val="22"/>
        </w:rPr>
        <w:t xml:space="preserve">: </w:t>
      </w:r>
      <w:r>
        <w:rPr>
          <w:b w:val="0"/>
          <w:i w:val="0"/>
          <w:rFonts w:ascii="Mangal" w:hAnsi="Mangal" w:cs="Mangal" w:eastAsia="Mangal"/>
          <w:sz w:val="23"/>
        </w:rPr>
        <w:t>ए, बी और सी 3:2:1 के अनुपात में लाभ-हानि बाँटते हैं। सी को यह गारंटी दी गई है कि किसी भी वर्ष में उसका लाभ का हिस्सा ₹30,000 से कम नहीं होगा। यदि कोई कमी होती है, तो उसे ए और बी बराबर वहन करेंगे। वर्ष के अंत में फर्म का कुल लाभ ₹1,20,000 हुआ। साझेदारों के बीच लाभ के वितरण को दर्शाने के लिए लाभ-हानि नियोजन खाता बनाइए। (6 अंक)</w:t>
      </w:r>
    </w:p>
    <w:p>
      <w:pPr>
        <w:keepNext/>
        <w:keepLines/>
        <w:ind w:left="240"/>
      </w:pPr>
      <w:r>
        <w:rPr>
          <w:b w:val="0"/>
          <w:i w:val="0"/>
          <w:rFonts w:ascii="Times New Roman" w:hAnsi="Times New Roman" w:cs="Times New Roman" w:eastAsia="Times New Roman"/>
          <w:color w:val="64748B"/>
          <w:sz w:val="20"/>
        </w:rPr>
        <w:t>Question 10: A, B, and C share profits and losses in the ratio of 3:2:1. C is guaranteed that his share of profit in any year shall not be less than ₹30,000. Any deficiency arising on that account shall be borne by A and B equally. The total profit of the firm for the year ended was ₹1,20,000. Prepare Profit and Loss Appropriation Account to show the distribution of profit among partners. (6 Marks)</w:t>
      </w:r>
    </w:p>
    <w:p>
      <w:pPr>
        <w:keepNext/>
        <w:keepLines/>
      </w:pPr>
      <w:r>
        <w:rPr>
          <w:b/>
          <w:color w:val="168873"/>
          <w:rFonts w:ascii="Times New Roman" w:hAnsi="Times New Roman" w:cs="Times New Roman" w:eastAsia="Times New Roman"/>
          <w:sz w:val="23"/>
        </w:rPr>
        <w:t xml:space="preserve">प्रश्न 11 </w:t>
      </w:r>
      <w:r>
        <w:rPr>
          <w:b w:val="0"/>
          <w:i w:val="0"/>
          <w:rFonts w:ascii="Times New Roman" w:hAnsi="Times New Roman" w:cs="Times New Roman" w:eastAsia="Times New Roman"/>
          <w:sz w:val="22"/>
        </w:rPr>
        <w:t xml:space="preserve">: </w:t>
      </w:r>
      <w:r>
        <w:rPr>
          <w:b w:val="0"/>
          <w:i w:val="0"/>
          <w:rFonts w:ascii="Mangal" w:hAnsi="Mangal" w:cs="Mangal" w:eastAsia="Mangal"/>
          <w:sz w:val="23"/>
        </w:rPr>
        <w:t>के और एल साझेदार हैं। के की पूँजी ₹4,00,000 और एल की पूँजी ₹2,00,000 है। लाभ विभाजन का अनुपात 2:1 है। साझेदारी संलेख के अनुसार पूँजी पर 6% वार्षिक ब्याज देय है। निम्नलिखित दो स्वतंत्र स्थितियों में लाभ/हानि का वितरण दर्शाइए:</w:t>
      </w:r>
    </w:p>
    <w:p>
      <w:pPr>
        <w:keepNext/>
        <w:keepLines/>
        <w:ind w:left="240"/>
      </w:pPr>
      <w:r>
        <w:rPr>
          <w:b w:val="0"/>
          <w:i w:val="0"/>
          <w:rFonts w:ascii="Times New Roman" w:hAnsi="Times New Roman" w:cs="Times New Roman" w:eastAsia="Times New Roman"/>
          <w:color w:val="64748B"/>
          <w:sz w:val="20"/>
        </w:rPr>
        <w:t>(</w:t>
      </w:r>
      <w:r>
        <w:rPr>
          <w:b w:val="0"/>
          <w:i w:val="0"/>
          <w:rFonts w:ascii="Mangal" w:hAnsi="Mangal" w:cs="Mangal" w:eastAsia="Mangal"/>
          <w:color w:val="64748B"/>
          <w:sz w:val="22"/>
        </w:rPr>
        <w:t>अ) यदि फर्म का वर्ष का लाभ ₹18,000 हो (ब्याज को लाभ पर प्रभार न माना जाए)।</w:t>
      </w:r>
    </w:p>
    <w:p>
      <w:pPr/>
      <w:r>
        <w:rPr>
          <w:b w:val="0"/>
          <w:i w:val="0"/>
          <w:rFonts w:ascii="Times New Roman" w:hAnsi="Times New Roman" w:cs="Times New Roman" w:eastAsia="Times New Roman"/>
          <w:sz w:val="22"/>
        </w:rPr>
        <w:t>(</w:t>
      </w:r>
      <w:r>
        <w:rPr>
          <w:b w:val="0"/>
          <w:i w:val="0"/>
          <w:rFonts w:ascii="Mangal" w:hAnsi="Mangal" w:cs="Mangal" w:eastAsia="Mangal"/>
          <w:sz w:val="24"/>
        </w:rPr>
        <w:t>ब) यदि फर्म का वर्ष का लाभ ₹45,000 हो। (6 अंक)</w:t>
      </w:r>
    </w:p>
    <w:p>
      <w:pPr/>
      <w:r>
        <w:rPr>
          <w:b w:val="0"/>
          <w:i w:val="0"/>
          <w:rFonts w:ascii="Times New Roman" w:hAnsi="Times New Roman" w:cs="Times New Roman" w:eastAsia="Times New Roman"/>
          <w:sz w:val="22"/>
        </w:rPr>
        <w:t>Question 11: K and L are partners. K's capital is ₹4,00,000 and L's capital is ₹2,00,000. Their profit-sharing ratio is 2:1. As per the partnership deed, interest on capital is allowed @ 6% p.a. Show the distribution of profit/loss under the following two independent cases:</w:t>
      </w:r>
    </w:p>
    <w:p>
      <w:pPr/>
      <w:r>
        <w:rPr>
          <w:b w:val="0"/>
          <w:i w:val="0"/>
          <w:rFonts w:ascii="Times New Roman" w:hAnsi="Times New Roman" w:cs="Times New Roman" w:eastAsia="Times New Roman"/>
          <w:sz w:val="22"/>
        </w:rPr>
        <w:t>(a) If the profit of the firm for the year is ₹18,000 (interest is not considered a charge against profit).</w:t>
      </w:r>
    </w:p>
    <w:p>
      <w:pPr>
        <w:jc w:val="left"/>
      </w:pPr>
      <w:r>
        <w:rPr>
          <w:b/>
          <w:i w:val="0"/>
          <w:rFonts w:ascii="Times New Roman" w:hAnsi="Times New Roman" w:cs="Times New Roman" w:eastAsia="Times New Roman"/>
          <w:sz w:val="24"/>
        </w:rPr>
        <w:t>(b) If the profit of the firm for the year is ₹45,000. (6 Marks)</w:t>
      </w:r>
    </w:p>
    <w:p>
      <w:pPr>
        <w:keepNext/>
        <w:keepLines/>
      </w:pPr>
      <w:r>
        <w:rPr>
          <w:b/>
          <w:color w:val="168873"/>
          <w:rFonts w:ascii="Times New Roman" w:hAnsi="Times New Roman" w:cs="Times New Roman" w:eastAsia="Times New Roman"/>
          <w:sz w:val="23"/>
        </w:rPr>
        <w:t xml:space="preserve">प्रश्न 12 </w:t>
      </w:r>
      <w:r>
        <w:rPr>
          <w:b w:val="0"/>
          <w:i w:val="0"/>
          <w:rFonts w:ascii="Times New Roman" w:hAnsi="Times New Roman" w:cs="Times New Roman" w:eastAsia="Times New Roman"/>
          <w:sz w:val="22"/>
        </w:rPr>
        <w:t xml:space="preserve">: </w:t>
      </w:r>
      <w:r>
        <w:rPr>
          <w:b w:val="0"/>
          <w:i w:val="0"/>
          <w:rFonts w:ascii="Mangal" w:hAnsi="Mangal" w:cs="Mangal" w:eastAsia="Mangal"/>
          <w:sz w:val="23"/>
        </w:rPr>
        <w:t>गीता और बबिता एक फर्म में साझेदार हैं। उनका लाभ विभाजन अनुपात 7:3 है। गीता को शुद्ध लाभ पर 10% कमीशन दिया जाना है जो कि ऐसा कमीशन घटाने से पूर्व के लाभ पर हो। बबिता को शुद्ध लाभ पर 8% कमीशन दिया जाना है जो कि सभी कमीशन घटाने के बाद के लाभ पर हो। यदि कमीशन घटाने से पूर्व फर्म का शुद्ध लाभ ₹2,20,000 था, तो दोनों साझेदारों का कमीशन ज्ञात कीजिए और लाभ-हानि नियोजन खाता बनाइए। (6 अंक)</w:t>
      </w:r>
    </w:p>
    <w:p>
      <w:pPr>
        <w:keepNext/>
        <w:keepLines/>
        <w:ind w:left="240"/>
      </w:pPr>
      <w:r>
        <w:rPr>
          <w:b w:val="0"/>
          <w:i w:val="0"/>
          <w:rFonts w:ascii="Times New Roman" w:hAnsi="Times New Roman" w:cs="Times New Roman" w:eastAsia="Times New Roman"/>
          <w:color w:val="64748B"/>
          <w:sz w:val="20"/>
        </w:rPr>
        <w:t>Question 12: Gita and Babita are partners in a firm sharing profits in the ratio of 7:3. Gita is entitled to a commission of 10% on the net profit before charging such commission. Babita is entitled to a commission of 8% on the net profit after charging all commissions. If the net profit before charging any commission was ₹2,20,000, find the commission of both partners and prepare the Profit and Loss Appropriation Account. (6 Marks)</w:t>
      </w:r>
    </w:p>
    <w:p>
      <w:pPr>
        <w:keepNext/>
        <w:keepLines/>
      </w:pPr>
      <w:r>
        <w:rPr>
          <w:b/>
          <w:color w:val="168873"/>
          <w:rFonts w:ascii="Times New Roman" w:hAnsi="Times New Roman" w:cs="Times New Roman" w:eastAsia="Times New Roman"/>
          <w:sz w:val="23"/>
        </w:rPr>
        <w:t xml:space="preserve">प्रश्न 13 </w:t>
      </w:r>
      <w:r>
        <w:rPr>
          <w:b w:val="0"/>
          <w:i w:val="0"/>
          <w:rFonts w:ascii="Times New Roman" w:hAnsi="Times New Roman" w:cs="Times New Roman" w:eastAsia="Times New Roman"/>
          <w:sz w:val="22"/>
        </w:rPr>
        <w:t xml:space="preserve">: </w:t>
      </w:r>
      <w:r>
        <w:rPr>
          <w:b w:val="0"/>
          <w:i w:val="0"/>
          <w:rFonts w:ascii="Mangal" w:hAnsi="Mangal" w:cs="Mangal" w:eastAsia="Mangal"/>
          <w:sz w:val="23"/>
        </w:rPr>
        <w:t>अमर और अकबर एक फर्म में साझेदार हैं। 31 मार्च 2026 को समाप्त वर्ष के लिए खाते बंद करने के बाद यह पाया गया कि आहरण पर ब्याज क्रमशः ₹3,000 और ₹2,000 लगाना छूट गया था। उनका लाभ विभाजन अनुपात 3:2 था। फर्म की पुस्तकों में एक एकल समायोजन प्रविष्टि पास कीजिए। (6 अंक)</w:t>
      </w:r>
    </w:p>
    <w:p>
      <w:pPr>
        <w:keepNext/>
        <w:keepLines/>
        <w:ind w:left="240"/>
      </w:pPr>
      <w:r>
        <w:rPr>
          <w:b w:val="0"/>
          <w:i w:val="0"/>
          <w:rFonts w:ascii="Times New Roman" w:hAnsi="Times New Roman" w:cs="Times New Roman" w:eastAsia="Times New Roman"/>
          <w:color w:val="64748B"/>
          <w:sz w:val="20"/>
        </w:rPr>
        <w:t>Question 13: Amar and Akbar are partners in a firm. After closing the accounts for the year ended 31st March 2026, it was discovered that interest on drawings was omitted, which was ₹3,000 and ₹2,000 respectively. Their profit-sharing ratio was 3:2. Pass a Single Adjustment Entry in the books of the firm. (6 Marks)</w:t>
      </w:r>
    </w:p>
    <w:p>
      <w:pPr>
        <w:keepNext/>
        <w:keepLines/>
      </w:pPr>
      <w:r>
        <w:rPr>
          <w:b/>
          <w:color w:val="168873"/>
          <w:rFonts w:ascii="Times New Roman" w:hAnsi="Times New Roman" w:cs="Times New Roman" w:eastAsia="Times New Roman"/>
          <w:sz w:val="23"/>
        </w:rPr>
        <w:t xml:space="preserve">प्रश्न 14 </w:t>
      </w:r>
      <w:r>
        <w:rPr>
          <w:b w:val="0"/>
          <w:i w:val="0"/>
          <w:rFonts w:ascii="Times New Roman" w:hAnsi="Times New Roman" w:cs="Times New Roman" w:eastAsia="Times New Roman"/>
          <w:sz w:val="22"/>
        </w:rPr>
        <w:t xml:space="preserve">: </w:t>
      </w:r>
      <w:r>
        <w:rPr>
          <w:b w:val="0"/>
          <w:i w:val="0"/>
          <w:rFonts w:ascii="Mangal" w:hAnsi="Mangal" w:cs="Mangal" w:eastAsia="Mangal"/>
          <w:sz w:val="23"/>
        </w:rPr>
        <w:t>एक्स, वाई और जेड एक फर्म में साझेदार हैं। 1 अप्रैल 2025 को उनकी पूँजी क्रमशः ₹1,00,000, ₹80,000 और ₹60,000 थी। जेड को ₹15,000 वार्षिक न्यूनतम लाभ की गारंटी फर्म द्वारा दी गई है। वर्ष का शुद्ध लाभ ₹45,000 था जिसे साझेदारों ने 2:2:1 के अनुपात में विभाजित करना तय किया था। लाभ-हानि नियोजन खाता बनाकर लाभ का सही वितरण प्रदर्शित कीजिए। (6 अंक)</w:t>
      </w:r>
    </w:p>
    <w:p>
      <w:pPr>
        <w:keepNext/>
        <w:keepLines/>
        <w:ind w:left="240"/>
      </w:pPr>
      <w:r>
        <w:rPr>
          <w:b w:val="0"/>
          <w:i w:val="0"/>
          <w:rFonts w:ascii="Times New Roman" w:hAnsi="Times New Roman" w:cs="Times New Roman" w:eastAsia="Times New Roman"/>
          <w:color w:val="64748B"/>
          <w:sz w:val="20"/>
        </w:rPr>
        <w:t>Question 14: X, Y, and Z are partners in a firm. On 1st April 2025, their capitals were ₹1,00,000, ₹80,000, and ₹60,000 respectively. Z is guaranteed a minimum annual profit of ₹15,000 by the firm. The net profit for the year was ₹45,000, which was agreed to be shared in the ratio of 2:2:1. Prepare Profit and Loss Appropriation Account showing the correct distribution of profit. (6 Marks)</w:t>
      </w:r>
    </w:p>
    <w:p>
      <w:pPr>
        <w:keepNext/>
        <w:keepLines/>
      </w:pPr>
      <w:r>
        <w:rPr>
          <w:b/>
          <w:color w:val="168873"/>
          <w:rFonts w:ascii="Times New Roman" w:hAnsi="Times New Roman" w:cs="Times New Roman" w:eastAsia="Times New Roman"/>
          <w:sz w:val="23"/>
        </w:rPr>
        <w:t xml:space="preserve">प्रश्न 15 </w:t>
      </w:r>
      <w:r>
        <w:rPr>
          <w:b w:val="0"/>
          <w:i w:val="0"/>
          <w:rFonts w:ascii="Times New Roman" w:hAnsi="Times New Roman" w:cs="Times New Roman" w:eastAsia="Times New Roman"/>
          <w:sz w:val="22"/>
        </w:rPr>
        <w:t xml:space="preserve">: </w:t>
      </w:r>
      <w:r>
        <w:rPr>
          <w:b w:val="0"/>
          <w:i w:val="0"/>
          <w:rFonts w:ascii="Mangal" w:hAnsi="Mangal" w:cs="Mangal" w:eastAsia="Mangal"/>
          <w:sz w:val="23"/>
        </w:rPr>
        <w:t>राधा और रुक्मणी एक फर्म में साझेदार हैं। उनकी पूँजी खाते परिवर्तनशील पद्धति से रखे जाते हैं। वर्ष के दौरान राधा ने ₹20,000 और रुक्मणी ने ₹15,000 का आहरण किया। पूँजी पर 8% वार्षिक ब्याज और आहरण पर 10% वार्षिक ब्याज का प्रावधान है। यदि वर्ष का प्रारंभिक लाभ ₹80,000 था और प्रारंभिक पूँजी क्रमशः ₹1,50,000 तथा ₹1,00,000 थी, तो दोनों साझेदारों के पूँजी खाते  तैयार कीजिए। (6 अंक)</w:t>
      </w:r>
    </w:p>
    <w:p>
      <w:pPr>
        <w:keepNext/>
        <w:keepLines/>
        <w:ind w:left="240"/>
      </w:pPr>
      <w:r>
        <w:rPr>
          <w:b w:val="0"/>
          <w:i w:val="0"/>
          <w:rFonts w:ascii="Times New Roman" w:hAnsi="Times New Roman" w:cs="Times New Roman" w:eastAsia="Times New Roman"/>
          <w:color w:val="64748B"/>
          <w:sz w:val="20"/>
        </w:rPr>
        <w:t>Question 15: Radha and Rukmani are partners in a firm. Their capital accounts are maintained under the Fluctuating Method. During the year, Radha withdrew ₹20,000 and Rukmani withdrew ₹15,000. Interest on capital is provided @ 8% p.a. and interest on drawings is charged @ 10% p.a. If the profit for the year before adjustments was ₹80,000 and the opening capitals were ₹1,50,000 and ₹1,00,000 respectively, prepare the Partners' Capital Accounts. (6 Marks)</w:t>
      </w:r>
    </w:p>
    <w:p>
      <w:pPr>
        <w:pageBreakBefore/>
        <w:jc w:val="center"/>
      </w:pPr>
      <w:r>
        <w:rPr>
          <w:b/>
          <w:i w:val="0"/>
          <w:rFonts w:ascii="Mangal" w:hAnsi="Mangal" w:cs="Mangal" w:eastAsia="Mangal"/>
          <w:sz w:val="30"/>
        </w:rPr>
        <w:t xml:space="preserve">अध्याय -2 साझेदारी फर्म का पुनर्गठन </w:t>
      </w:r>
      <w:r>
        <w:rPr>
          <w:b/>
          <w:i w:val="0"/>
          <w:rFonts w:ascii="Times New Roman" w:hAnsi="Times New Roman" w:cs="Times New Roman" w:eastAsia="Times New Roman"/>
          <w:sz w:val="28"/>
        </w:rPr>
        <w:t xml:space="preserve">– </w:t>
      </w:r>
      <w:r>
        <w:rPr>
          <w:b/>
          <w:i w:val="0"/>
          <w:rFonts w:ascii="Mangal" w:hAnsi="Mangal" w:cs="Mangal" w:eastAsia="Mangal"/>
          <w:sz w:val="30"/>
        </w:rPr>
        <w:t>साझेदार का प्रवेश</w:t>
      </w:r>
      <w:r>
        <w:rPr>
          <w:b/>
          <w:i w:val="0"/>
          <w:rFonts w:ascii="Times New Roman" w:hAnsi="Times New Roman" w:cs="Times New Roman" w:eastAsia="Times New Roman"/>
          <w:sz w:val="28"/>
        </w:rPr>
        <w:t>" (Reconstitution of a Partnership</w:t>
      </w:r>
    </w:p>
    <w:p>
      <w:pPr>
        <w:jc w:val="left"/>
      </w:pPr>
      <w:r>
        <w:rPr>
          <w:b/>
          <w:i w:val="0"/>
          <w:rFonts w:ascii="Mangal" w:hAnsi="Mangal" w:cs="Mangal" w:eastAsia="Mangal"/>
          <w:sz w:val="26"/>
        </w:rPr>
        <w:t xml:space="preserve">भाग 1: 1 अंक के सैद्धांतिक प्रश्न (1 </w:t>
      </w:r>
      <w:r>
        <w:rPr>
          <w:b/>
          <w:i w:val="0"/>
          <w:rFonts w:ascii="Times New Roman" w:hAnsi="Times New Roman" w:cs="Times New Roman" w:eastAsia="Times New Roman"/>
          <w:sz w:val="24"/>
        </w:rPr>
        <w:t>Mark Theory Questions)(</w:t>
      </w:r>
      <w:r>
        <w:rPr>
          <w:b/>
          <w:i w:val="0"/>
          <w:rFonts w:ascii="Mangal" w:hAnsi="Mangal" w:cs="Mangal" w:eastAsia="Mangal"/>
          <w:sz w:val="26"/>
        </w:rPr>
        <w:t>प्रत्येक प्रश्न पर 1 लाइन  छोरे)</w:t>
      </w:r>
    </w:p>
    <w:p>
      <w:pPr>
        <w:keepNext/>
        <w:keepLines/>
      </w:pPr>
      <w:r>
        <w:rPr>
          <w:b/>
          <w:color w:val="168873"/>
          <w:rFonts w:ascii="Times New Roman" w:hAnsi="Times New Roman" w:cs="Times New Roman" w:eastAsia="Times New Roman"/>
          <w:sz w:val="23"/>
        </w:rPr>
        <w:t xml:space="preserve">प्रश्न: 1 </w:t>
      </w:r>
      <w:r>
        <w:rPr>
          <w:b w:val="0"/>
          <w:i w:val="0"/>
          <w:rFonts w:ascii="Mangal" w:hAnsi="Mangal" w:cs="Mangal" w:eastAsia="Mangal"/>
          <w:sz w:val="23"/>
        </w:rPr>
        <w:t>साझेदार के प्रवेश से आप क्या समझते हैं?</w:t>
      </w:r>
    </w:p>
    <w:p>
      <w:pPr>
        <w:keepNext/>
        <w:keepLines/>
        <w:ind w:left="240"/>
      </w:pPr>
      <w:r>
        <w:rPr>
          <w:b w:val="0"/>
          <w:i w:val="0"/>
          <w:rFonts w:ascii="Times New Roman" w:hAnsi="Times New Roman" w:cs="Times New Roman" w:eastAsia="Times New Roman"/>
          <w:color w:val="64748B"/>
          <w:sz w:val="20"/>
        </w:rPr>
        <w:t>: What do you understand by the admission of a partner?</w:t>
      </w: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2 </w:t>
      </w:r>
      <w:r>
        <w:rPr>
          <w:b w:val="0"/>
          <w:i w:val="0"/>
          <w:rFonts w:ascii="Mangal" w:hAnsi="Mangal" w:cs="Mangal" w:eastAsia="Mangal"/>
          <w:sz w:val="23"/>
        </w:rPr>
        <w:t>नया लाभ विभाजन अनुपात (</w:t>
      </w:r>
      <w:r>
        <w:rPr>
          <w:b w:val="0"/>
          <w:i w:val="0"/>
          <w:rFonts w:ascii="Times New Roman" w:hAnsi="Times New Roman" w:cs="Times New Roman" w:eastAsia="Times New Roman"/>
          <w:sz w:val="22"/>
        </w:rPr>
        <w:t xml:space="preserve">New Profit Sharing Ratio) </w:t>
      </w:r>
      <w:r>
        <w:rPr>
          <w:b w:val="0"/>
          <w:i w:val="0"/>
          <w:rFonts w:ascii="Mangal" w:hAnsi="Mangal" w:cs="Mangal" w:eastAsia="Mangal"/>
          <w:sz w:val="23"/>
        </w:rPr>
        <w:t>क्या है?</w:t>
      </w:r>
    </w:p>
    <w:p>
      <w:pPr>
        <w:keepNext/>
        <w:keepLines/>
        <w:ind w:left="240"/>
      </w:pPr>
      <w:r>
        <w:rPr>
          <w:b w:val="0"/>
          <w:i w:val="0"/>
          <w:rFonts w:ascii="Times New Roman" w:hAnsi="Times New Roman" w:cs="Times New Roman" w:eastAsia="Times New Roman"/>
          <w:color w:val="64748B"/>
          <w:sz w:val="20"/>
        </w:rPr>
        <w:t>What is the New Profit Sharing Ratio?</w:t>
      </w: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3 </w:t>
      </w:r>
      <w:r>
        <w:rPr>
          <w:b w:val="0"/>
          <w:i w:val="0"/>
          <w:rFonts w:ascii="Mangal" w:hAnsi="Mangal" w:cs="Mangal" w:eastAsia="Mangal"/>
          <w:sz w:val="23"/>
        </w:rPr>
        <w:t>त्याग अनुपात  की गणना क्यों की जाती है?</w:t>
      </w:r>
    </w:p>
    <w:p>
      <w:pPr>
        <w:keepNext/>
        <w:keepLines/>
        <w:ind w:left="240"/>
      </w:pPr>
      <w:r>
        <w:rPr>
          <w:b w:val="0"/>
          <w:i w:val="0"/>
          <w:rFonts w:ascii="Times New Roman" w:hAnsi="Times New Roman" w:cs="Times New Roman" w:eastAsia="Times New Roman"/>
          <w:color w:val="64748B"/>
          <w:sz w:val="20"/>
        </w:rPr>
        <w:t>Why is the Sacrificing Ratio calculated?</w:t>
      </w: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4 </w:t>
      </w:r>
      <w:r>
        <w:rPr>
          <w:b w:val="0"/>
          <w:i w:val="0"/>
          <w:rFonts w:ascii="Mangal" w:hAnsi="Mangal" w:cs="Mangal" w:eastAsia="Mangal"/>
          <w:sz w:val="23"/>
        </w:rPr>
        <w:t>पुनर्मूल्यांकन खाता  किस प्रकृति का खाता होता है?</w:t>
      </w:r>
    </w:p>
    <w:p>
      <w:pPr>
        <w:keepNext/>
        <w:keepLines/>
        <w:ind w:left="240"/>
      </w:pPr>
      <w:r>
        <w:rPr>
          <w:b w:val="0"/>
          <w:i w:val="0"/>
          <w:rFonts w:ascii="Times New Roman" w:hAnsi="Times New Roman" w:cs="Times New Roman" w:eastAsia="Times New Roman"/>
          <w:color w:val="64748B"/>
          <w:sz w:val="20"/>
        </w:rPr>
        <w:t>What is the nature of a Revaluation Account?</w:t>
      </w: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5 </w:t>
      </w:r>
      <w:r>
        <w:rPr>
          <w:b w:val="0"/>
          <w:i w:val="0"/>
          <w:rFonts w:ascii="Mangal" w:hAnsi="Mangal" w:cs="Mangal" w:eastAsia="Mangal"/>
          <w:sz w:val="23"/>
        </w:rPr>
        <w:t>नए साझेदार द्वारा लाई गई ख्याति की राशि को पुराने साझेदारों के बीच किस अनुपात में बांटा जाता है?</w:t>
      </w:r>
    </w:p>
    <w:p>
      <w:pPr>
        <w:keepNext/>
        <w:keepLines/>
        <w:ind w:left="240"/>
      </w:pPr>
      <w:r>
        <w:rPr>
          <w:b w:val="0"/>
          <w:i w:val="0"/>
          <w:rFonts w:ascii="Times New Roman" w:hAnsi="Times New Roman" w:cs="Times New Roman" w:eastAsia="Times New Roman"/>
          <w:color w:val="64748B"/>
          <w:sz w:val="20"/>
        </w:rPr>
        <w:t>In which ratio is the amount of goodwill brought by a new partner distributed among old partners?</w:t>
      </w: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6 </w:t>
      </w:r>
      <w:r>
        <w:rPr>
          <w:b w:val="0"/>
          <w:i w:val="0"/>
          <w:rFonts w:ascii="Mangal" w:hAnsi="Mangal" w:cs="Mangal" w:eastAsia="Mangal"/>
          <w:sz w:val="23"/>
        </w:rPr>
        <w:t>यदि नए साझेदार के प्रवेश के समय बैलेंस शीट में कोई सामान्य आरक्षित (</w:t>
      </w:r>
      <w:r>
        <w:rPr>
          <w:b w:val="0"/>
          <w:i w:val="0"/>
          <w:rFonts w:ascii="Times New Roman" w:hAnsi="Times New Roman" w:cs="Times New Roman" w:eastAsia="Times New Roman"/>
          <w:sz w:val="22"/>
        </w:rPr>
        <w:t xml:space="preserve">General Reserve) </w:t>
      </w:r>
      <w:r>
        <w:rPr>
          <w:b w:val="0"/>
          <w:i w:val="0"/>
          <w:rFonts w:ascii="Mangal" w:hAnsi="Mangal" w:cs="Mangal" w:eastAsia="Mangal"/>
          <w:sz w:val="23"/>
        </w:rPr>
        <w:t>हो, तो उसका क्या किया जाता है?</w:t>
      </w:r>
    </w:p>
    <w:p>
      <w:pPr>
        <w:keepNext/>
        <w:keepLines/>
        <w:ind w:left="240"/>
      </w:pPr>
      <w:r>
        <w:rPr>
          <w:b w:val="0"/>
          <w:i w:val="0"/>
          <w:rFonts w:ascii="Times New Roman" w:hAnsi="Times New Roman" w:cs="Times New Roman" w:eastAsia="Times New Roman"/>
          <w:color w:val="64748B"/>
          <w:sz w:val="20"/>
        </w:rPr>
        <w:t>If there is a General Reserve in the balance sheet at the time of admission of a new partner, what is done with it?</w:t>
      </w: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7 </w:t>
      </w:r>
      <w:r>
        <w:rPr>
          <w:b w:val="0"/>
          <w:i w:val="0"/>
          <w:rFonts w:ascii="Mangal" w:hAnsi="Mangal" w:cs="Mangal" w:eastAsia="Mangal"/>
          <w:sz w:val="23"/>
        </w:rPr>
        <w:t>गुप्त ख्याति से क्या तात्पर्य है?</w:t>
      </w:r>
    </w:p>
    <w:p>
      <w:pPr>
        <w:keepNext/>
        <w:keepLines/>
        <w:ind w:left="240"/>
      </w:pPr>
      <w:r>
        <w:rPr>
          <w:b w:val="0"/>
          <w:i w:val="0"/>
          <w:rFonts w:ascii="Times New Roman" w:hAnsi="Times New Roman" w:cs="Times New Roman" w:eastAsia="Times New Roman"/>
          <w:color w:val="64748B"/>
          <w:sz w:val="20"/>
        </w:rPr>
        <w:t>What is meant by Hidden Goodwill?</w:t>
      </w: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8 </w:t>
      </w:r>
      <w:r>
        <w:rPr>
          <w:b w:val="0"/>
          <w:i w:val="0"/>
          <w:rFonts w:ascii="Mangal" w:hAnsi="Mangal" w:cs="Mangal" w:eastAsia="Mangal"/>
          <w:sz w:val="23"/>
        </w:rPr>
        <w:t>क्या एक नया साझेदार पुराने साझेदारों की सहमति के बिना फर्म में प्रवेश कर सकता है?</w:t>
      </w:r>
    </w:p>
    <w:p>
      <w:pPr>
        <w:keepNext/>
        <w:keepLines/>
        <w:ind w:left="240"/>
      </w:pPr>
      <w:r>
        <w:rPr>
          <w:b w:val="0"/>
          <w:i w:val="0"/>
          <w:rFonts w:ascii="Times New Roman" w:hAnsi="Times New Roman" w:cs="Times New Roman" w:eastAsia="Times New Roman"/>
          <w:color w:val="64748B"/>
          <w:sz w:val="20"/>
        </w:rPr>
        <w:t>Can a new partner be admitted into the firm without the consent of all existing partners?</w:t>
      </w: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9 </w:t>
      </w:r>
      <w:r>
        <w:rPr>
          <w:b w:val="0"/>
          <w:i w:val="0"/>
          <w:rFonts w:ascii="Mangal" w:hAnsi="Mangal" w:cs="Mangal" w:eastAsia="Mangal"/>
          <w:sz w:val="23"/>
        </w:rPr>
        <w:t>पुनर्मूल्यांकन पर लाभ या हानि को किस अनुपात में पुराने साझेदारों में हस्तांतरित किया जाता है?</w:t>
      </w:r>
    </w:p>
    <w:p>
      <w:pPr>
        <w:keepNext/>
        <w:keepLines/>
        <w:ind w:left="240"/>
      </w:pPr>
      <w:r>
        <w:rPr>
          <w:b w:val="0"/>
          <w:i w:val="0"/>
          <w:rFonts w:ascii="Times New Roman" w:hAnsi="Times New Roman" w:cs="Times New Roman" w:eastAsia="Times New Roman"/>
          <w:color w:val="64748B"/>
          <w:sz w:val="20"/>
        </w:rPr>
        <w:t>: In which ratio is the profit or loss on revaluation transferred to the old partners?</w:t>
      </w: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10 </w:t>
      </w:r>
      <w:r>
        <w:rPr>
          <w:b w:val="0"/>
          <w:i w:val="0"/>
          <w:rFonts w:ascii="Mangal" w:hAnsi="Mangal" w:cs="Mangal" w:eastAsia="Mangal"/>
          <w:sz w:val="23"/>
        </w:rPr>
        <w:t>नए साझेदार को फर्म में मिलने वाले दो मुख्य अधिकार कौन-से हैं?</w:t>
      </w:r>
    </w:p>
    <w:p>
      <w:pPr>
        <w:keepNext/>
        <w:keepLines/>
        <w:ind w:left="240"/>
      </w:pPr>
      <w:r>
        <w:rPr>
          <w:b w:val="0"/>
          <w:i w:val="0"/>
          <w:rFonts w:ascii="Times New Roman" w:hAnsi="Times New Roman" w:cs="Times New Roman" w:eastAsia="Times New Roman"/>
          <w:color w:val="64748B"/>
          <w:sz w:val="20"/>
        </w:rPr>
        <w:t>What are the two main rights acquired by a new partner in the firm?</w:t>
      </w:r>
    </w:p>
    <w:p>
      <w:pPr>
        <w:keepNext w:val="0"/>
        <w:keepLines/>
        <w:spacing w:before="0" w:after="400" w:line="240" w:lineRule="auto"/>
        <w:pBdr>
          <w:bottom w:val="dotted" w:sz="4" w:space="1" w:color="B7B7B7"/>
          <w:between w:val="dotted" w:sz="4" w:space="1" w:color="B7B7B7"/>
        </w:pBdr>
      </w:pPr>
    </w:p>
    <w:p>
      <w:pPr>
        <w:jc w:val="left"/>
      </w:pPr>
      <w:r>
        <w:rPr>
          <w:b/>
          <w:i w:val="0"/>
          <w:rFonts w:ascii="Mangal" w:hAnsi="Mangal" w:cs="Mangal" w:eastAsia="Mangal"/>
          <w:sz w:val="26"/>
        </w:rPr>
        <w:t>भाग 2:</w:t>
      </w:r>
    </w:p>
    <w:p>
      <w:pPr>
        <w:jc w:val="left"/>
      </w:pPr>
      <w:r>
        <w:rPr>
          <w:b/>
          <w:i w:val="0"/>
          <w:rFonts w:ascii="Times New Roman" w:hAnsi="Times New Roman" w:cs="Times New Roman" w:eastAsia="Times New Roman"/>
          <w:sz w:val="24"/>
        </w:rPr>
        <w:t xml:space="preserve">1 </w:t>
      </w:r>
      <w:r>
        <w:rPr>
          <w:b/>
          <w:i w:val="0"/>
          <w:rFonts w:ascii="Mangal" w:hAnsi="Mangal" w:cs="Mangal" w:eastAsia="Mangal"/>
          <w:sz w:val="26"/>
        </w:rPr>
        <w:t xml:space="preserve">अंक के क्रियात्मक  प्रश्न (1 </w:t>
      </w:r>
      <w:r>
        <w:rPr>
          <w:b/>
          <w:i w:val="0"/>
          <w:rFonts w:ascii="Times New Roman" w:hAnsi="Times New Roman" w:cs="Times New Roman" w:eastAsia="Times New Roman"/>
          <w:sz w:val="24"/>
        </w:rPr>
        <w:t>Mark Practical Questions) (</w:t>
      </w:r>
      <w:r>
        <w:rPr>
          <w:b/>
          <w:i w:val="0"/>
          <w:rFonts w:ascii="Mangal" w:hAnsi="Mangal" w:cs="Mangal" w:eastAsia="Mangal"/>
          <w:sz w:val="26"/>
        </w:rPr>
        <w:t>प्रत्येक प्रश्न पर चार लाइन छोड़ें)</w:t>
      </w:r>
    </w:p>
    <w:p>
      <w:pPr>
        <w:keepNext/>
        <w:keepLines/>
      </w:pPr>
      <w:r>
        <w:rPr>
          <w:b/>
          <w:color w:val="168873"/>
          <w:rFonts w:ascii="Times New Roman" w:hAnsi="Times New Roman" w:cs="Times New Roman" w:eastAsia="Times New Roman"/>
          <w:sz w:val="23"/>
        </w:rPr>
        <w:t xml:space="preserve">प्रश्न: 1 </w:t>
      </w:r>
      <w:r>
        <w:rPr>
          <w:b w:val="0"/>
          <w:i w:val="0"/>
          <w:rFonts w:ascii="Times New Roman" w:hAnsi="Times New Roman" w:cs="Times New Roman" w:eastAsia="Times New Roman"/>
          <w:sz w:val="22"/>
        </w:rPr>
        <w:t xml:space="preserve">A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B 3:2 </w:t>
      </w:r>
      <w:r>
        <w:rPr>
          <w:b w:val="0"/>
          <w:i w:val="0"/>
          <w:rFonts w:ascii="Mangal" w:hAnsi="Mangal" w:cs="Mangal" w:eastAsia="Mangal"/>
          <w:sz w:val="23"/>
        </w:rPr>
        <w:t xml:space="preserve">के अनुपात में साझेदार हैं। वे </w:t>
      </w:r>
      <w:r>
        <w:rPr>
          <w:b w:val="0"/>
          <w:i w:val="0"/>
          <w:rFonts w:ascii="Times New Roman" w:hAnsi="Times New Roman" w:cs="Times New Roman" w:eastAsia="Times New Roman"/>
          <w:sz w:val="22"/>
        </w:rPr>
        <w:t xml:space="preserve">C </w:t>
      </w:r>
      <w:r>
        <w:rPr>
          <w:b w:val="0"/>
          <w:i w:val="0"/>
          <w:rFonts w:ascii="Mangal" w:hAnsi="Mangal" w:cs="Mangal" w:eastAsia="Mangal"/>
          <w:sz w:val="23"/>
        </w:rPr>
        <w:t>को 1/5 भाग के लिए प्रवेश देते हैं। नया लाभ विभाजन अनुपात ज्ञात कीजिए।</w:t>
      </w:r>
    </w:p>
    <w:p>
      <w:pPr>
        <w:keepNext/>
        <w:keepLines/>
        <w:ind w:left="240"/>
      </w:pPr>
      <w:r>
        <w:rPr>
          <w:b w:val="0"/>
          <w:i w:val="0"/>
          <w:rFonts w:ascii="Times New Roman" w:hAnsi="Times New Roman" w:cs="Times New Roman" w:eastAsia="Times New Roman"/>
          <w:color w:val="64748B"/>
          <w:sz w:val="20"/>
        </w:rPr>
        <w:t>A and B are partners sharing profits in the ratio of 3:2. They admit C for a 1/5th share. Find the new profit-sharing ratio.</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2 </w:t>
      </w:r>
      <w:r>
        <w:rPr>
          <w:b w:val="0"/>
          <w:i w:val="0"/>
          <w:rFonts w:ascii="Times New Roman" w:hAnsi="Times New Roman" w:cs="Times New Roman" w:eastAsia="Times New Roman"/>
          <w:sz w:val="22"/>
        </w:rPr>
        <w:t xml:space="preserve">X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Y </w:t>
      </w:r>
      <w:r>
        <w:rPr>
          <w:b w:val="0"/>
          <w:i w:val="0"/>
          <w:rFonts w:ascii="Mangal" w:hAnsi="Mangal" w:cs="Mangal" w:eastAsia="Mangal"/>
          <w:sz w:val="23"/>
        </w:rPr>
        <w:t xml:space="preserve">का पुराना अनुपात 7:3 है। </w:t>
      </w:r>
      <w:r>
        <w:rPr>
          <w:b w:val="0"/>
          <w:i w:val="0"/>
          <w:rFonts w:ascii="Times New Roman" w:hAnsi="Times New Roman" w:cs="Times New Roman" w:eastAsia="Times New Roman"/>
          <w:sz w:val="22"/>
        </w:rPr>
        <w:t xml:space="preserve">Z </w:t>
      </w:r>
      <w:r>
        <w:rPr>
          <w:b w:val="0"/>
          <w:i w:val="0"/>
          <w:rFonts w:ascii="Mangal" w:hAnsi="Mangal" w:cs="Mangal" w:eastAsia="Mangal"/>
          <w:sz w:val="23"/>
        </w:rPr>
        <w:t>के प्रवेश के बाद नया अनुपात 5:3:2 हो जाता है। त्याग अनुपात की गणना कीजिए।</w:t>
      </w:r>
    </w:p>
    <w:p>
      <w:pPr>
        <w:keepNext/>
        <w:keepLines/>
        <w:ind w:left="240"/>
      </w:pPr>
      <w:r>
        <w:rPr>
          <w:b w:val="0"/>
          <w:i w:val="0"/>
          <w:rFonts w:ascii="Times New Roman" w:hAnsi="Times New Roman" w:cs="Times New Roman" w:eastAsia="Times New Roman"/>
          <w:color w:val="64748B"/>
          <w:sz w:val="20"/>
        </w:rPr>
        <w:t>The old ratio of X and Y is 7:3. After Z's admission, the new ratio becomes 5:3:2. Calculate the sacrificing ratio.</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3 </w:t>
      </w:r>
      <w:r>
        <w:rPr>
          <w:b w:val="0"/>
          <w:i w:val="0"/>
          <w:rFonts w:ascii="Times New Roman" w:hAnsi="Times New Roman" w:cs="Times New Roman" w:eastAsia="Times New Roman"/>
          <w:sz w:val="22"/>
        </w:rPr>
        <w:t xml:space="preserve">A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B </w:t>
      </w:r>
      <w:r>
        <w:rPr>
          <w:b w:val="0"/>
          <w:i w:val="0"/>
          <w:rFonts w:ascii="Mangal" w:hAnsi="Mangal" w:cs="Mangal" w:eastAsia="Mangal"/>
          <w:sz w:val="23"/>
        </w:rPr>
        <w:t xml:space="preserve">साझेदार हैं। </w:t>
      </w:r>
      <w:r>
        <w:rPr>
          <w:b w:val="0"/>
          <w:i w:val="0"/>
          <w:rFonts w:ascii="Times New Roman" w:hAnsi="Times New Roman" w:cs="Times New Roman" w:eastAsia="Times New Roman"/>
          <w:sz w:val="22"/>
        </w:rPr>
        <w:t xml:space="preserve">C </w:t>
      </w:r>
      <w:r>
        <w:rPr>
          <w:b w:val="0"/>
          <w:i w:val="0"/>
          <w:rFonts w:ascii="Mangal" w:hAnsi="Mangal" w:cs="Mangal" w:eastAsia="Mangal"/>
          <w:sz w:val="23"/>
        </w:rPr>
        <w:t xml:space="preserve">को 1/4 भाग के लिए प्रवेश दिया जाता है, जिसे वह </w:t>
      </w:r>
      <w:r>
        <w:rPr>
          <w:b w:val="0"/>
          <w:i w:val="0"/>
          <w:rFonts w:ascii="Times New Roman" w:hAnsi="Times New Roman" w:cs="Times New Roman" w:eastAsia="Times New Roman"/>
          <w:sz w:val="22"/>
        </w:rPr>
        <w:t xml:space="preserve">A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B </w:t>
      </w:r>
      <w:r>
        <w:rPr>
          <w:b w:val="0"/>
          <w:i w:val="0"/>
          <w:rFonts w:ascii="Mangal" w:hAnsi="Mangal" w:cs="Mangal" w:eastAsia="Mangal"/>
          <w:sz w:val="23"/>
        </w:rPr>
        <w:t>से बराबर-बराबर प्राप्त करता है। साझेदारों का त्याग अनुपात क्या होगा?</w:t>
      </w:r>
    </w:p>
    <w:p>
      <w:pPr>
        <w:keepNext/>
        <w:keepLines/>
        <w:ind w:left="240"/>
      </w:pPr>
      <w:r>
        <w:rPr>
          <w:b w:val="0"/>
          <w:i w:val="0"/>
          <w:rFonts w:ascii="Times New Roman" w:hAnsi="Times New Roman" w:cs="Times New Roman" w:eastAsia="Times New Roman"/>
          <w:color w:val="64748B"/>
          <w:sz w:val="20"/>
        </w:rPr>
        <w:t>A and B are partners. C is admitted for a 1/4th share, which he acquires equally from A and B. What will be the sacrificing ratio of the partners?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4 </w:t>
      </w:r>
      <w:r>
        <w:rPr>
          <w:b w:val="0"/>
          <w:i w:val="0"/>
          <w:rFonts w:ascii="Mangal" w:hAnsi="Mangal" w:cs="Mangal" w:eastAsia="Mangal"/>
          <w:sz w:val="23"/>
        </w:rPr>
        <w:t>एक फर्म की कुल पूंजी \₹ 1,00,000 है और नया साझेदार 1/4 भाग के लिए \₹ 40,00,000 (या अनुपातिक रूप से अधिक पूंजी) लाता है। यदि नए साझेदार के हिस्से के आधार पर फर्म की कुल संकलित पूंजी \₹ 1,60,000 होनी चाहिए, तो गुप्त ख्याति (</w:t>
      </w:r>
      <w:r>
        <w:rPr>
          <w:b w:val="0"/>
          <w:i w:val="0"/>
          <w:rFonts w:ascii="Times New Roman" w:hAnsi="Times New Roman" w:cs="Times New Roman" w:eastAsia="Times New Roman"/>
          <w:sz w:val="22"/>
        </w:rPr>
        <w:t xml:space="preserve">Hidden Goodwill) </w:t>
      </w:r>
      <w:r>
        <w:rPr>
          <w:b w:val="0"/>
          <w:i w:val="0"/>
          <w:rFonts w:ascii="Mangal" w:hAnsi="Mangal" w:cs="Mangal" w:eastAsia="Mangal"/>
          <w:sz w:val="23"/>
        </w:rPr>
        <w:t>का मूल्य क्या होगा?</w:t>
      </w:r>
    </w:p>
    <w:p>
      <w:pPr>
        <w:keepNext/>
        <w:keepLines/>
        <w:ind w:left="240"/>
      </w:pPr>
      <w:r>
        <w:rPr>
          <w:b w:val="0"/>
          <w:i w:val="0"/>
          <w:rFonts w:ascii="Times New Roman" w:hAnsi="Times New Roman" w:cs="Times New Roman" w:eastAsia="Times New Roman"/>
          <w:color w:val="64748B"/>
          <w:sz w:val="20"/>
        </w:rPr>
        <w:t>The total capital of a firm is \₹1,00,000 and a new partner brings \₹40,000 for a 1/4th share. If the total capitalized value based on the new partner's share is \₹1,60,000, what is the value of Hidden Goodwill?</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5 </w:t>
      </w:r>
      <w:r>
        <w:rPr>
          <w:b w:val="0"/>
          <w:i w:val="0"/>
          <w:rFonts w:ascii="Mangal" w:hAnsi="Mangal" w:cs="Mangal" w:eastAsia="Mangal"/>
          <w:sz w:val="23"/>
        </w:rPr>
        <w:t>भवन का पुस्तक मूल्य \₹ 50,000 है। नए साझेदार के प्रवेश पर इसका मूल्य 10\% बढ़ाना है। पुनर्मूल्यांकन खाते में कितनी राशि क्रेडिट की जाएगी?</w:t>
      </w:r>
    </w:p>
    <w:p>
      <w:pPr>
        <w:keepNext/>
        <w:keepLines/>
        <w:ind w:left="240"/>
      </w:pPr>
      <w:r>
        <w:rPr>
          <w:b w:val="0"/>
          <w:i w:val="0"/>
          <w:rFonts w:ascii="Times New Roman" w:hAnsi="Times New Roman" w:cs="Times New Roman" w:eastAsia="Times New Roman"/>
          <w:color w:val="64748B"/>
          <w:sz w:val="20"/>
        </w:rPr>
        <w:t>English: The book value of a building is \₹50,000. On the admission of a new partner, its value is to be increased by 10\%. What amount will be credited to the Revaluation Account?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jc w:val="left"/>
      </w:pPr>
      <w:r>
        <w:rPr>
          <w:b/>
          <w:i w:val="0"/>
          <w:rFonts w:ascii="Mangal" w:hAnsi="Mangal" w:cs="Mangal" w:eastAsia="Mangal"/>
          <w:sz w:val="26"/>
        </w:rPr>
        <w:t>भाग 3:</w:t>
      </w:r>
    </w:p>
    <w:p>
      <w:pPr>
        <w:jc w:val="left"/>
      </w:pPr>
      <w:r>
        <w:rPr>
          <w:b/>
          <w:i w:val="0"/>
          <w:rFonts w:ascii="Times New Roman" w:hAnsi="Times New Roman" w:cs="Times New Roman" w:eastAsia="Times New Roman"/>
          <w:sz w:val="24"/>
        </w:rPr>
        <w:t xml:space="preserve">4 </w:t>
      </w:r>
      <w:r>
        <w:rPr>
          <w:b/>
          <w:i w:val="0"/>
          <w:rFonts w:ascii="Mangal" w:hAnsi="Mangal" w:cs="Mangal" w:eastAsia="Mangal"/>
          <w:sz w:val="26"/>
        </w:rPr>
        <w:t xml:space="preserve">अंक के दीर्घ उत्तरीय क्रियात्मक प्रश्न (4 </w:t>
      </w:r>
      <w:r>
        <w:rPr>
          <w:b/>
          <w:i w:val="0"/>
          <w:rFonts w:ascii="Times New Roman" w:hAnsi="Times New Roman" w:cs="Times New Roman" w:eastAsia="Times New Roman"/>
          <w:sz w:val="24"/>
        </w:rPr>
        <w:t>Marks Long Practical Questions) (</w:t>
      </w:r>
      <w:r>
        <w:rPr>
          <w:b/>
          <w:i w:val="0"/>
          <w:rFonts w:ascii="Mangal" w:hAnsi="Mangal" w:cs="Mangal" w:eastAsia="Mangal"/>
          <w:sz w:val="26"/>
        </w:rPr>
        <w:t>प्रत्येक प्रश्न पर पांच लाइन छोड़ें)</w:t>
      </w:r>
    </w:p>
    <w:p>
      <w:pPr>
        <w:keepNext/>
        <w:keepLines/>
      </w:pPr>
      <w:r>
        <w:rPr>
          <w:b/>
          <w:color w:val="168873"/>
          <w:rFonts w:ascii="Times New Roman" w:hAnsi="Times New Roman" w:cs="Times New Roman" w:eastAsia="Times New Roman"/>
          <w:sz w:val="23"/>
        </w:rPr>
        <w:t xml:space="preserve">प्रश्न: 1 </w:t>
      </w:r>
      <w:r>
        <w:rPr>
          <w:b w:val="0"/>
          <w:i w:val="0"/>
          <w:rFonts w:ascii="Times New Roman" w:hAnsi="Times New Roman" w:cs="Times New Roman" w:eastAsia="Times New Roman"/>
          <w:sz w:val="22"/>
        </w:rPr>
        <w:t xml:space="preserve">P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Q 3:1 </w:t>
      </w:r>
      <w:r>
        <w:rPr>
          <w:b w:val="0"/>
          <w:i w:val="0"/>
          <w:rFonts w:ascii="Mangal" w:hAnsi="Mangal" w:cs="Mangal" w:eastAsia="Mangal"/>
          <w:sz w:val="23"/>
        </w:rPr>
        <w:t xml:space="preserve">के अनुपात में लाभ बांटते हैं। वे </w:t>
      </w:r>
      <w:r>
        <w:rPr>
          <w:b w:val="0"/>
          <w:i w:val="0"/>
          <w:rFonts w:ascii="Times New Roman" w:hAnsi="Times New Roman" w:cs="Times New Roman" w:eastAsia="Times New Roman"/>
          <w:sz w:val="22"/>
        </w:rPr>
        <w:t xml:space="preserve">R </w:t>
      </w:r>
      <w:r>
        <w:rPr>
          <w:b w:val="0"/>
          <w:i w:val="0"/>
          <w:rFonts w:ascii="Mangal" w:hAnsi="Mangal" w:cs="Mangal" w:eastAsia="Mangal"/>
          <w:sz w:val="23"/>
        </w:rPr>
        <w:t xml:space="preserve">को 1/5 भाग के लिए प्रवेश देते हैं। </w:t>
      </w:r>
      <w:r>
        <w:rPr>
          <w:b w:val="0"/>
          <w:i w:val="0"/>
          <w:rFonts w:ascii="Times New Roman" w:hAnsi="Times New Roman" w:cs="Times New Roman" w:eastAsia="Times New Roman"/>
          <w:sz w:val="22"/>
        </w:rPr>
        <w:t xml:space="preserve">R </w:t>
      </w:r>
      <w:r>
        <w:rPr>
          <w:b w:val="0"/>
          <w:i w:val="0"/>
          <w:rFonts w:ascii="Mangal" w:hAnsi="Mangal" w:cs="Mangal" w:eastAsia="Mangal"/>
          <w:sz w:val="23"/>
        </w:rPr>
        <w:t>अपने हिस्से की ख्याति के लिए ₹ 20,000 नकद लाता है। ख्याति के संबंध में आवश्यक जर्नल प्रविष्टियां (</w:t>
      </w:r>
      <w:r>
        <w:rPr>
          <w:b w:val="0"/>
          <w:i w:val="0"/>
          <w:rFonts w:ascii="Times New Roman" w:hAnsi="Times New Roman" w:cs="Times New Roman" w:eastAsia="Times New Roman"/>
          <w:sz w:val="22"/>
        </w:rPr>
        <w:t xml:space="preserve">Journal Entries) </w:t>
      </w:r>
      <w:r>
        <w:rPr>
          <w:b w:val="0"/>
          <w:i w:val="0"/>
          <w:rFonts w:ascii="Mangal" w:hAnsi="Mangal" w:cs="Mangal" w:eastAsia="Mangal"/>
          <w:sz w:val="23"/>
        </w:rPr>
        <w:t>कीजिए।</w:t>
      </w:r>
    </w:p>
    <w:p>
      <w:pPr>
        <w:keepNext/>
        <w:keepLines/>
        <w:ind w:left="240"/>
      </w:pPr>
      <w:r>
        <w:rPr>
          <w:b w:val="0"/>
          <w:i w:val="0"/>
          <w:rFonts w:ascii="Times New Roman" w:hAnsi="Times New Roman" w:cs="Times New Roman" w:eastAsia="Times New Roman"/>
          <w:color w:val="64748B"/>
          <w:sz w:val="20"/>
        </w:rPr>
        <w:t>P and Q share profits in the ratio of 3:1. They admit R for a 1/5th share. R brings \₹20,000 in cash for his share of goodwill. Pass the necessary Journal Entries regarding goodwill.</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प्रश्न:2 </w:t>
      </w:r>
      <w:r>
        <w:rPr>
          <w:b w:val="0"/>
          <w:i w:val="0"/>
          <w:rFonts w:ascii="Times New Roman" w:hAnsi="Times New Roman" w:cs="Times New Roman" w:eastAsia="Times New Roman"/>
          <w:sz w:val="22"/>
        </w:rPr>
        <w:t xml:space="preserve">A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B </w:t>
      </w:r>
      <w:r>
        <w:rPr>
          <w:b w:val="0"/>
          <w:i w:val="0"/>
          <w:rFonts w:ascii="Mangal" w:hAnsi="Mangal" w:cs="Mangal" w:eastAsia="Mangal"/>
          <w:sz w:val="23"/>
        </w:rPr>
        <w:t xml:space="preserve">साझेदार हैं जिनका लाभ विभाजन अनुपात 3:2 है। उनकी बैलेंस शीट में लेनदार \₹ 20,000, संयंत्र \₹ 50,000 और स्टॉक \₹ 30,000 है। </w:t>
      </w:r>
      <w:r>
        <w:rPr>
          <w:b w:val="0"/>
          <w:i w:val="0"/>
          <w:rFonts w:ascii="Times New Roman" w:hAnsi="Times New Roman" w:cs="Times New Roman" w:eastAsia="Times New Roman"/>
          <w:sz w:val="22"/>
        </w:rPr>
        <w:t xml:space="preserve">C </w:t>
      </w:r>
      <w:r>
        <w:rPr>
          <w:b w:val="0"/>
          <w:i w:val="0"/>
          <w:rFonts w:ascii="Mangal" w:hAnsi="Mangal" w:cs="Mangal" w:eastAsia="Mangal"/>
          <w:sz w:val="23"/>
        </w:rPr>
        <w:t>के प्रवेश पर:</w:t>
      </w:r>
    </w:p>
    <w:p>
      <w:pPr>
        <w:keepNext/>
        <w:keepLines/>
        <w:ind w:left="240"/>
      </w:pPr>
      <w:r>
        <w:rPr>
          <w:b w:val="0"/>
          <w:i w:val="0"/>
          <w:rFonts w:ascii="Times New Roman" w:hAnsi="Times New Roman" w:cs="Times New Roman" w:eastAsia="Times New Roman"/>
          <w:color w:val="64748B"/>
          <w:sz w:val="20"/>
        </w:rPr>
        <w:t xml:space="preserve">(i) </w:t>
      </w:r>
      <w:r>
        <w:rPr>
          <w:b w:val="0"/>
          <w:i w:val="0"/>
          <w:rFonts w:ascii="Mangal" w:hAnsi="Mangal" w:cs="Mangal" w:eastAsia="Mangal"/>
          <w:color w:val="64748B"/>
          <w:sz w:val="22"/>
        </w:rPr>
        <w:t>संयंत्र का मूल्य 10\% कम करना है।</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 xml:space="preserve">(ii) </w:t>
      </w:r>
      <w:r>
        <w:rPr>
          <w:b w:val="0"/>
          <w:i w:val="0"/>
          <w:rFonts w:ascii="Mangal" w:hAnsi="Mangal" w:cs="Mangal" w:eastAsia="Mangal"/>
          <w:sz w:val="24"/>
        </w:rPr>
        <w:t>स्टॉक का मूल्य \₹ 2,000 से बढ़ाना है।</w:t>
      </w:r>
    </w:p>
    <w:p>
      <w:pPr/>
      <w:r>
        <w:rPr>
          <w:b w:val="0"/>
          <w:i w:val="0"/>
          <w:rFonts w:ascii="Mangal" w:hAnsi="Mangal" w:cs="Mangal" w:eastAsia="Mangal"/>
          <w:sz w:val="24"/>
        </w:rPr>
        <w:t>पुनर्मूल्यांकन खाता तैयार कीजिए।</w:t>
      </w:r>
    </w:p>
    <w:p>
      <w:pPr/>
      <w:r>
        <w:rPr>
          <w:b w:val="0"/>
          <w:i w:val="0"/>
          <w:rFonts w:ascii="Times New Roman" w:hAnsi="Times New Roman" w:cs="Times New Roman" w:eastAsia="Times New Roman"/>
          <w:sz w:val="22"/>
        </w:rPr>
        <w:t>A and B are partners sharing profits in the ratio of 3:2. Their balance sheet shows Creditors \₹20,000, Plant \₹50,000, and Stock \₹30,000. On C's admission:</w:t>
      </w:r>
    </w:p>
    <w:p>
      <w:pPr/>
      <w:r>
        <w:rPr>
          <w:b w:val="0"/>
          <w:i w:val="0"/>
          <w:rFonts w:ascii="Times New Roman" w:hAnsi="Times New Roman" w:cs="Times New Roman" w:eastAsia="Times New Roman"/>
          <w:sz w:val="22"/>
        </w:rPr>
        <w:t>(i) Plant is to be depreciated by 10\%.</w:t>
      </w:r>
    </w:p>
    <w:p>
      <w:pPr/>
      <w:r>
        <w:rPr>
          <w:b w:val="0"/>
          <w:i w:val="0"/>
          <w:rFonts w:ascii="Times New Roman" w:hAnsi="Times New Roman" w:cs="Times New Roman" w:eastAsia="Times New Roman"/>
          <w:sz w:val="22"/>
        </w:rPr>
        <w:t>(ii) Stock is to be appreciated by \₹2,000.</w:t>
      </w:r>
    </w:p>
    <w:p>
      <w:pPr/>
      <w:r>
        <w:rPr>
          <w:b w:val="0"/>
          <w:i w:val="0"/>
          <w:rFonts w:ascii="Times New Roman" w:hAnsi="Times New Roman" w:cs="Times New Roman" w:eastAsia="Times New Roman"/>
          <w:sz w:val="22"/>
        </w:rPr>
        <w:t>Prepare the Revaluation Account.</w:t>
      </w:r>
    </w:p>
    <w:p>
      <w:pPr>
        <w:keepNext/>
        <w:keepLines/>
      </w:pPr>
      <w:r>
        <w:rPr>
          <w:b/>
          <w:color w:val="168873"/>
          <w:rFonts w:ascii="Times New Roman" w:hAnsi="Times New Roman" w:cs="Times New Roman" w:eastAsia="Times New Roman"/>
          <w:sz w:val="23"/>
        </w:rPr>
        <w:t xml:space="preserve">प्रश्न: 3 </w:t>
      </w:r>
      <w:r>
        <w:rPr>
          <w:b w:val="0"/>
          <w:i w:val="0"/>
          <w:rFonts w:ascii="Times New Roman" w:hAnsi="Times New Roman" w:cs="Times New Roman" w:eastAsia="Times New Roman"/>
          <w:sz w:val="22"/>
        </w:rPr>
        <w:t xml:space="preserve">X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Y </w:t>
      </w:r>
      <w:r>
        <w:rPr>
          <w:b w:val="0"/>
          <w:i w:val="0"/>
          <w:rFonts w:ascii="Mangal" w:hAnsi="Mangal" w:cs="Mangal" w:eastAsia="Mangal"/>
          <w:sz w:val="23"/>
        </w:rPr>
        <w:t xml:space="preserve">साझेदार हैं। </w:t>
      </w:r>
      <w:r>
        <w:rPr>
          <w:b w:val="0"/>
          <w:i w:val="0"/>
          <w:rFonts w:ascii="Times New Roman" w:hAnsi="Times New Roman" w:cs="Times New Roman" w:eastAsia="Times New Roman"/>
          <w:sz w:val="22"/>
        </w:rPr>
        <w:t xml:space="preserve">Z </w:t>
      </w:r>
      <w:r>
        <w:rPr>
          <w:b w:val="0"/>
          <w:i w:val="0"/>
          <w:rFonts w:ascii="Mangal" w:hAnsi="Mangal" w:cs="Mangal" w:eastAsia="Mangal"/>
          <w:sz w:val="23"/>
        </w:rPr>
        <w:t xml:space="preserve">को फर्म में प्रवेश दिया जाता है। </w:t>
      </w:r>
      <w:r>
        <w:rPr>
          <w:b w:val="0"/>
          <w:i w:val="0"/>
          <w:rFonts w:ascii="Times New Roman" w:hAnsi="Times New Roman" w:cs="Times New Roman" w:eastAsia="Times New Roman"/>
          <w:sz w:val="22"/>
        </w:rPr>
        <w:t xml:space="preserve">Z </w:t>
      </w:r>
      <w:r>
        <w:rPr>
          <w:b w:val="0"/>
          <w:i w:val="0"/>
          <w:rFonts w:ascii="Mangal" w:hAnsi="Mangal" w:cs="Mangal" w:eastAsia="Mangal"/>
          <w:sz w:val="23"/>
        </w:rPr>
        <w:t xml:space="preserve">अपने हिस्से की पूंजी के रूप में \₹ 50,000 लाता है। फर्म की पुरानी संपत्तियों का पुनर्मूल्यांकन किया गया जिसमें \₹ 8,000 का लाभ हुआ। इस लाभ को </w:t>
      </w:r>
      <w:r>
        <w:rPr>
          <w:b w:val="0"/>
          <w:i w:val="0"/>
          <w:rFonts w:ascii="Times New Roman" w:hAnsi="Times New Roman" w:cs="Times New Roman" w:eastAsia="Times New Roman"/>
          <w:sz w:val="22"/>
        </w:rPr>
        <w:t xml:space="preserve">X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Y </w:t>
      </w:r>
      <w:r>
        <w:rPr>
          <w:b w:val="0"/>
          <w:i w:val="0"/>
          <w:rFonts w:ascii="Mangal" w:hAnsi="Mangal" w:cs="Mangal" w:eastAsia="Mangal"/>
          <w:sz w:val="23"/>
        </w:rPr>
        <w:t>के पूंजी खातों में 2:1 के पुराने अनुपात में बांटने की जर्नल प्रविष्टि कीजिए।</w:t>
      </w:r>
    </w:p>
    <w:p>
      <w:pPr>
        <w:keepNext/>
        <w:keepLines/>
        <w:ind w:left="240"/>
      </w:pPr>
      <w:r>
        <w:rPr>
          <w:b w:val="0"/>
          <w:i w:val="0"/>
          <w:rFonts w:ascii="Times New Roman" w:hAnsi="Times New Roman" w:cs="Times New Roman" w:eastAsia="Times New Roman"/>
          <w:color w:val="64748B"/>
          <w:sz w:val="20"/>
        </w:rPr>
        <w:t>X and Y are partners. Z is admitted into the firm. Z brings \₹50,000 as his capital. The revaluation of old assets resulted in a profit of \₹8,000. Pass the journal entry to distribute this profit between X and Y in their old ratio of 2:1.</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4 </w:t>
      </w:r>
      <w:r>
        <w:rPr>
          <w:b w:val="0"/>
          <w:i w:val="0"/>
          <w:rFonts w:ascii="Mangal" w:hAnsi="Mangal" w:cs="Mangal" w:eastAsia="Mangal"/>
          <w:sz w:val="23"/>
        </w:rPr>
        <w:t>नए साझेदार के प्रवेश पर देनदारों पर 5\% की दर से संदिग्ध ऋणों के लिए प्रावधान (</w:t>
      </w:r>
      <w:r>
        <w:rPr>
          <w:b w:val="0"/>
          <w:i w:val="0"/>
          <w:rFonts w:ascii="Times New Roman" w:hAnsi="Times New Roman" w:cs="Times New Roman" w:eastAsia="Times New Roman"/>
          <w:sz w:val="22"/>
        </w:rPr>
        <w:t xml:space="preserve">Provision for Doubtful Debts) </w:t>
      </w:r>
      <w:r>
        <w:rPr>
          <w:b w:val="0"/>
          <w:i w:val="0"/>
          <w:rFonts w:ascii="Mangal" w:hAnsi="Mangal" w:cs="Mangal" w:eastAsia="Mangal"/>
          <w:sz w:val="23"/>
        </w:rPr>
        <w:t>बनाना है। कुल देनदार \₹ 40,000 हैं और पहले से ही \₹ 1,000 का प्रावधान मौजूद है। नई प्रविष्टि और पुनर्मूल्यांकन खाते पर इसका प्रभाव दर्शाइए।</w:t>
      </w:r>
    </w:p>
    <w:p>
      <w:pPr>
        <w:keepNext/>
        <w:keepLines/>
        <w:ind w:left="240"/>
      </w:pPr>
      <w:r>
        <w:rPr>
          <w:b w:val="0"/>
          <w:i w:val="0"/>
          <w:rFonts w:ascii="Times New Roman" w:hAnsi="Times New Roman" w:cs="Times New Roman" w:eastAsia="Times New Roman"/>
          <w:color w:val="64748B"/>
          <w:sz w:val="20"/>
        </w:rPr>
        <w:t>On the admission of a new partner, a provision for doubtful debts is to be created at 5\% on debtors. Total debtors are \₹40,000 and an existing provision of \₹1,000 already exists. Show the new entry and its effect on the Revaluation Account.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jc w:val="center"/>
      </w:pPr>
      <w:r>
        <w:rPr>
          <w:b w:val="0"/>
          <w:i w:val="0"/>
          <w:rFonts w:ascii="Mangal" w:hAnsi="Mangal" w:cs="Mangal" w:eastAsia="Mangal"/>
          <w:sz w:val="24"/>
        </w:rPr>
        <w:t>अध्यपन 3 साझेदारी फर्म का पुनर्गठन साझेदार की सेवानिवृत्ति मृत्यु</w:t>
      </w:r>
    </w:p>
    <w:p>
      <w:pPr>
        <w:pageBreakBefore/>
        <w:jc w:val="center"/>
      </w:pPr>
      <w:r>
        <w:rPr>
          <w:b/>
          <w:i w:val="0"/>
          <w:rFonts w:ascii="Times New Roman" w:hAnsi="Times New Roman" w:cs="Times New Roman" w:eastAsia="Times New Roman"/>
          <w:sz w:val="28"/>
        </w:rPr>
        <w:t>Chapter 3: Reconstitution of a Partnership Firm – Retirement and Death of a Partner</w:t>
      </w:r>
    </w:p>
    <w:p>
      <w:pPr>
        <w:jc w:val="left"/>
      </w:pPr>
      <w:r>
        <w:rPr>
          <w:b/>
          <w:i w:val="0"/>
          <w:rFonts w:ascii="Mangal" w:hAnsi="Mangal" w:cs="Mangal" w:eastAsia="Mangal"/>
          <w:sz w:val="26"/>
        </w:rPr>
        <w:t xml:space="preserve">भाग 1: 1 अंक के प्रश्न (1 </w:t>
      </w:r>
      <w:r>
        <w:rPr>
          <w:b/>
          <w:i w:val="0"/>
          <w:rFonts w:ascii="Times New Roman" w:hAnsi="Times New Roman" w:cs="Times New Roman" w:eastAsia="Times New Roman"/>
          <w:sz w:val="24"/>
        </w:rPr>
        <w:t xml:space="preserve">Mark Questions / Objective Type) - </w:t>
      </w:r>
      <w:r>
        <w:rPr>
          <w:b/>
          <w:i w:val="0"/>
          <w:rFonts w:ascii="Mangal" w:hAnsi="Mangal" w:cs="Mangal" w:eastAsia="Mangal"/>
          <w:sz w:val="26"/>
        </w:rPr>
        <w:t>कुल 20 प्रश्न</w:t>
      </w:r>
    </w:p>
    <w:p>
      <w:pPr>
        <w:keepNext/>
        <w:keepLines/>
      </w:pPr>
      <w:r>
        <w:rPr>
          <w:b/>
          <w:color w:val="168873"/>
          <w:rFonts w:ascii="Times New Roman" w:hAnsi="Times New Roman" w:cs="Times New Roman" w:eastAsia="Times New Roman"/>
          <w:sz w:val="23"/>
        </w:rPr>
        <w:t xml:space="preserve">Q1. </w:t>
      </w:r>
      <w:r>
        <w:rPr>
          <w:b w:val="0"/>
          <w:i w:val="0"/>
          <w:rFonts w:ascii="Mangal" w:hAnsi="Mangal" w:cs="Mangal" w:eastAsia="Mangal"/>
          <w:sz w:val="23"/>
        </w:rPr>
        <w:t>साझेदार की सेवानिवृत्ति पर, सामान्य संचय को सभी साझेदारों के पूंजी खातों में किस अनुपात में क्रेडिट किया जाता है?</w:t>
      </w:r>
    </w:p>
    <w:p>
      <w:pPr>
        <w:keepNext/>
        <w:keepLines/>
        <w:ind w:left="240"/>
      </w:pPr>
      <w:r>
        <w:rPr>
          <w:b w:val="0"/>
          <w:i w:val="0"/>
          <w:rFonts w:ascii="Times New Roman" w:hAnsi="Times New Roman" w:cs="Times New Roman" w:eastAsia="Times New Roman"/>
          <w:color w:val="64748B"/>
          <w:sz w:val="20"/>
        </w:rPr>
        <w:t>On the retirement of a partner, general reserve is credited to all partners' capital accounts in which ratio?</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नए लाभ विभाजन अनुपात में (</w:t>
            </w:r>
            <w:r>
              <w:rPr>
                <w:b w:val="0"/>
                <w:i w:val="0"/>
                <w:rFonts w:ascii="Times New Roman" w:hAnsi="Times New Roman" w:cs="Times New Roman" w:eastAsia="Times New Roman"/>
                <w:sz w:val="21"/>
              </w:rPr>
              <w:t>In New Profit Sharing Ratio)</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त्याग अनुपात में (</w:t>
            </w:r>
            <w:r>
              <w:rPr>
                <w:b w:val="0"/>
                <w:i w:val="0"/>
                <w:rFonts w:ascii="Times New Roman" w:hAnsi="Times New Roman" w:cs="Times New Roman" w:eastAsia="Times New Roman"/>
                <w:sz w:val="21"/>
              </w:rPr>
              <w:t>In Sacrificing Ratio)</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पुराने लाभ विभाजन अनुपात में (</w:t>
            </w:r>
            <w:r>
              <w:rPr>
                <w:b w:val="0"/>
                <w:i w:val="0"/>
                <w:rFonts w:ascii="Times New Roman" w:hAnsi="Times New Roman" w:cs="Times New Roman" w:eastAsia="Times New Roman"/>
                <w:sz w:val="21"/>
              </w:rPr>
              <w:t>In Old Profit Sharing Ratio)</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पूंजी अनुपात में (</w:t>
            </w:r>
            <w:r>
              <w:rPr>
                <w:b w:val="0"/>
                <w:i w:val="0"/>
                <w:rFonts w:ascii="Times New Roman" w:hAnsi="Times New Roman" w:cs="Times New Roman" w:eastAsia="Times New Roman"/>
                <w:sz w:val="21"/>
              </w:rPr>
              <w:t>In Capital Ratio)</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Q2. </w:t>
      </w:r>
      <w:r>
        <w:rPr>
          <w:b w:val="0"/>
          <w:i w:val="0"/>
          <w:rFonts w:ascii="Mangal" w:hAnsi="Mangal" w:cs="Mangal" w:eastAsia="Mangal"/>
          <w:sz w:val="23"/>
        </w:rPr>
        <w:t>सेवानिवृत्त होने वाले साझेदार को ख्याति का उसका हिस्सा किसके द्वारा दिया जाता है?</w:t>
      </w:r>
    </w:p>
    <w:p>
      <w:pPr>
        <w:keepNext/>
        <w:keepLines/>
        <w:ind w:left="240"/>
      </w:pPr>
      <w:r>
        <w:rPr>
          <w:b w:val="0"/>
          <w:i w:val="0"/>
          <w:rFonts w:ascii="Times New Roman" w:hAnsi="Times New Roman" w:cs="Times New Roman" w:eastAsia="Times New Roman"/>
          <w:color w:val="64748B"/>
          <w:sz w:val="20"/>
        </w:rPr>
        <w:t>The retiring partner's share of goodwill is contributed by: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शेष साझेदारों द्वारा उनके त्याग अनुपात में (</w:t>
            </w:r>
            <w:r>
              <w:rPr>
                <w:b w:val="0"/>
                <w:i w:val="0"/>
                <w:rFonts w:ascii="Times New Roman" w:hAnsi="Times New Roman" w:cs="Times New Roman" w:eastAsia="Times New Roman"/>
                <w:sz w:val="21"/>
              </w:rPr>
              <w:t>Remaining partners in their sacrificing ratio)</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शेष साझेदारों द्वारा उनके लाभ प्राप्ति अनुपात में (</w:t>
            </w:r>
            <w:r>
              <w:rPr>
                <w:b w:val="0"/>
                <w:i w:val="0"/>
                <w:rFonts w:ascii="Times New Roman" w:hAnsi="Times New Roman" w:cs="Times New Roman" w:eastAsia="Times New Roman"/>
                <w:sz w:val="21"/>
              </w:rPr>
              <w:t>Remaining partners in their gaining ratio)</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केवल फर्म द्वारा (</w:t>
            </w:r>
            <w:r>
              <w:rPr>
                <w:b w:val="0"/>
                <w:i w:val="0"/>
                <w:rFonts w:ascii="Times New Roman" w:hAnsi="Times New Roman" w:cs="Times New Roman" w:eastAsia="Times New Roman"/>
                <w:sz w:val="21"/>
              </w:rPr>
              <w:t>By the firm only)</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नए साझेदार द्वारा (</w:t>
            </w:r>
            <w:r>
              <w:rPr>
                <w:b w:val="0"/>
                <w:i w:val="0"/>
                <w:rFonts w:ascii="Times New Roman" w:hAnsi="Times New Roman" w:cs="Times New Roman" w:eastAsia="Times New Roman"/>
                <w:sz w:val="21"/>
              </w:rPr>
              <w:t>By the new partner)</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Q3. </w:t>
      </w:r>
      <w:r>
        <w:rPr>
          <w:b w:val="0"/>
          <w:i w:val="0"/>
          <w:rFonts w:ascii="Mangal" w:hAnsi="Mangal" w:cs="Mangal" w:eastAsia="Mangal"/>
          <w:sz w:val="23"/>
        </w:rPr>
        <w:t>लाभ प्राप्ति अनुपात (</w:t>
      </w:r>
      <w:r>
        <w:rPr>
          <w:b w:val="0"/>
          <w:i w:val="0"/>
          <w:rFonts w:ascii="Times New Roman" w:hAnsi="Times New Roman" w:cs="Times New Roman" w:eastAsia="Times New Roman"/>
          <w:sz w:val="22"/>
        </w:rPr>
        <w:t xml:space="preserve">Gaining Ratio) </w:t>
      </w:r>
      <w:r>
        <w:rPr>
          <w:b w:val="0"/>
          <w:i w:val="0"/>
          <w:rFonts w:ascii="Mangal" w:hAnsi="Mangal" w:cs="Mangal" w:eastAsia="Mangal"/>
          <w:sz w:val="23"/>
        </w:rPr>
        <w:t>की गणना का सूत्र क्या है?</w:t>
      </w:r>
    </w:p>
    <w:p>
      <w:pPr>
        <w:keepNext/>
        <w:keepLines/>
        <w:ind w:left="240"/>
      </w:pPr>
      <w:r>
        <w:rPr>
          <w:b w:val="0"/>
          <w:i w:val="0"/>
          <w:rFonts w:ascii="Times New Roman" w:hAnsi="Times New Roman" w:cs="Times New Roman" w:eastAsia="Times New Roman"/>
          <w:color w:val="64748B"/>
          <w:sz w:val="20"/>
        </w:rPr>
        <w:t>What is the formula for calculating the Gaining Ratio?</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पुराना अनुपात - नया अनुपात (</w:t>
            </w:r>
            <w:r>
              <w:rPr>
                <w:b w:val="0"/>
                <w:i w:val="0"/>
                <w:rFonts w:ascii="Times New Roman" w:hAnsi="Times New Roman" w:cs="Times New Roman" w:eastAsia="Times New Roman"/>
                <w:sz w:val="21"/>
              </w:rPr>
              <w:t>Old Ratio - New Ratio)</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नया अनुपात - पुराना अनुपात (</w:t>
            </w:r>
            <w:r>
              <w:rPr>
                <w:b w:val="0"/>
                <w:i w:val="0"/>
                <w:rFonts w:ascii="Times New Roman" w:hAnsi="Times New Roman" w:cs="Times New Roman" w:eastAsia="Times New Roman"/>
                <w:sz w:val="21"/>
              </w:rPr>
              <w:t>New Ratio - Old Ratio)</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नया अनुपात - त्याग अनुपात (</w:t>
            </w:r>
            <w:r>
              <w:rPr>
                <w:b w:val="0"/>
                <w:i w:val="0"/>
                <w:rFonts w:ascii="Times New Roman" w:hAnsi="Times New Roman" w:cs="Times New Roman" w:eastAsia="Times New Roman"/>
                <w:sz w:val="21"/>
              </w:rPr>
              <w:t>New Ratio - Sacrificing Ratio)</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पुराना अनुपात - त्याग अनुपात (</w:t>
            </w:r>
            <w:r>
              <w:rPr>
                <w:b w:val="0"/>
                <w:i w:val="0"/>
                <w:rFonts w:ascii="Times New Roman" w:hAnsi="Times New Roman" w:cs="Times New Roman" w:eastAsia="Times New Roman"/>
                <w:sz w:val="21"/>
              </w:rPr>
              <w:t>Old Ratio - Sacrificing Ratio)</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Q4. </w:t>
      </w:r>
      <w:r>
        <w:rPr>
          <w:b w:val="0"/>
          <w:i w:val="0"/>
          <w:rFonts w:ascii="Mangal" w:hAnsi="Mangal" w:cs="Mangal" w:eastAsia="Mangal"/>
          <w:sz w:val="23"/>
        </w:rPr>
        <w:t>यदि सेवानिवृत्त साझेदार को देय राशि का तुरंत भुगतान नहीं किया जाता है, तो इसे स्थानांतरित कर दिया जाता है:</w:t>
      </w:r>
    </w:p>
    <w:p>
      <w:pPr>
        <w:keepNext/>
        <w:keepLines/>
        <w:ind w:left="240"/>
      </w:pPr>
      <w:r>
        <w:rPr>
          <w:b w:val="0"/>
          <w:i w:val="0"/>
          <w:rFonts w:ascii="Times New Roman" w:hAnsi="Times New Roman" w:cs="Times New Roman" w:eastAsia="Times New Roman"/>
          <w:color w:val="64748B"/>
          <w:sz w:val="20"/>
        </w:rPr>
        <w:t>If the amount due to the retiring partner is not paid immediately, it is transferred to his: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ऋण खाते में (</w:t>
            </w:r>
            <w:r>
              <w:rPr>
                <w:b w:val="0"/>
                <w:i w:val="0"/>
                <w:rFonts w:ascii="Times New Roman" w:hAnsi="Times New Roman" w:cs="Times New Roman" w:eastAsia="Times New Roman"/>
                <w:sz w:val="21"/>
              </w:rPr>
              <w:t>Loan Account)</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चालू खाते में (</w:t>
            </w:r>
            <w:r>
              <w:rPr>
                <w:b w:val="0"/>
                <w:i w:val="0"/>
                <w:rFonts w:ascii="Times New Roman" w:hAnsi="Times New Roman" w:cs="Times New Roman" w:eastAsia="Times New Roman"/>
                <w:sz w:val="21"/>
              </w:rPr>
              <w:t>Current Account)</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बैंक खाते में (</w:t>
            </w:r>
            <w:r>
              <w:rPr>
                <w:b w:val="0"/>
                <w:i w:val="0"/>
                <w:rFonts w:ascii="Times New Roman" w:hAnsi="Times New Roman" w:cs="Times New Roman" w:eastAsia="Times New Roman"/>
                <w:sz w:val="21"/>
              </w:rPr>
              <w:t>Bank Account)</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उचंत खाते में (</w:t>
            </w:r>
            <w:r>
              <w:rPr>
                <w:b w:val="0"/>
                <w:i w:val="0"/>
                <w:rFonts w:ascii="Times New Roman" w:hAnsi="Times New Roman" w:cs="Times New Roman" w:eastAsia="Times New Roman"/>
                <w:sz w:val="21"/>
              </w:rPr>
              <w:t>Suspense Account)</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Q5. </w:t>
      </w:r>
      <w:r>
        <w:rPr>
          <w:b w:val="0"/>
          <w:i w:val="0"/>
          <w:rFonts w:ascii="Mangal" w:hAnsi="Mangal" w:cs="Mangal" w:eastAsia="Mangal"/>
          <w:sz w:val="23"/>
        </w:rPr>
        <w:t>साझेदारी विलेख की अनुपस्थिति में, सेवानिवृत्त साझेदार के ऋण खाते पर कितने प्रतिशत वार्षिक दर से ब्याज दिया जाता है?</w:t>
      </w:r>
    </w:p>
    <w:p>
      <w:pPr>
        <w:keepNext/>
        <w:keepLines/>
        <w:ind w:left="240"/>
      </w:pPr>
      <w:r>
        <w:rPr>
          <w:b w:val="0"/>
          <w:i w:val="0"/>
          <w:rFonts w:ascii="Times New Roman" w:hAnsi="Times New Roman" w:cs="Times New Roman" w:eastAsia="Times New Roman"/>
          <w:color w:val="64748B"/>
          <w:sz w:val="20"/>
        </w:rPr>
        <w:t>In the absence of a partnership deed, what is the annual rate of interest allowed on the retiring partner's loan account?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Times New Roman" w:hAnsi="Times New Roman" w:cs="Times New Roman" w:eastAsia="Times New Roman"/>
                <w:sz w:val="21"/>
              </w:rPr>
              <w:t>5% p.a.</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Times New Roman" w:hAnsi="Times New Roman" w:cs="Times New Roman" w:eastAsia="Times New Roman"/>
                <w:sz w:val="21"/>
              </w:rPr>
              <w:t>6% p.a.</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Times New Roman" w:hAnsi="Times New Roman" w:cs="Times New Roman" w:eastAsia="Times New Roman"/>
                <w:sz w:val="21"/>
              </w:rPr>
              <w:t>8% p.a.</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Times New Roman" w:hAnsi="Times New Roman" w:cs="Times New Roman" w:eastAsia="Times New Roman"/>
                <w:sz w:val="21"/>
              </w:rPr>
              <w:t>12% p.a.</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Q6. </w:t>
      </w:r>
      <w:r>
        <w:rPr>
          <w:b w:val="0"/>
          <w:i w:val="0"/>
          <w:rFonts w:ascii="Mangal" w:hAnsi="Mangal" w:cs="Mangal" w:eastAsia="Mangal"/>
          <w:sz w:val="23"/>
        </w:rPr>
        <w:t>किसी साझेदार की मृत्यु पर, फर्म की संयुक्त जीवन बीमा पॉलिसी (यदि कोई हो) से प्राप्त राशि को किसके खातों में क्रेडिट किया जाता है?</w:t>
      </w:r>
    </w:p>
    <w:p>
      <w:pPr>
        <w:keepNext/>
        <w:keepLines/>
        <w:ind w:left="240"/>
      </w:pPr>
      <w:r>
        <w:rPr>
          <w:b w:val="0"/>
          <w:i w:val="0"/>
          <w:rFonts w:ascii="Times New Roman" w:hAnsi="Times New Roman" w:cs="Times New Roman" w:eastAsia="Times New Roman"/>
          <w:color w:val="64748B"/>
          <w:sz w:val="20"/>
        </w:rPr>
        <w:t>On the death of a partner, the amount received from the Joint Life Policy of the firm (if any) is credited to the accounts of:</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केवल मृत साझेदार के (</w:t>
            </w:r>
            <w:r>
              <w:rPr>
                <w:b w:val="0"/>
                <w:i w:val="0"/>
                <w:rFonts w:ascii="Times New Roman" w:hAnsi="Times New Roman" w:cs="Times New Roman" w:eastAsia="Times New Roman"/>
                <w:sz w:val="21"/>
              </w:rPr>
              <w:t>Only deceased partner)</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शेष साझेदारों के (</w:t>
            </w:r>
            <w:r>
              <w:rPr>
                <w:b w:val="0"/>
                <w:i w:val="0"/>
                <w:rFonts w:ascii="Times New Roman" w:hAnsi="Times New Roman" w:cs="Times New Roman" w:eastAsia="Times New Roman"/>
                <w:sz w:val="21"/>
              </w:rPr>
              <w:t>Remaining partners)</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मृत साझेदार सहित सभी साझेदारों के उनके पुराने अनुपात में (</w:t>
            </w:r>
            <w:r>
              <w:rPr>
                <w:b w:val="0"/>
                <w:i w:val="0"/>
                <w:rFonts w:ascii="Times New Roman" w:hAnsi="Times New Roman" w:cs="Times New Roman" w:eastAsia="Times New Roman"/>
                <w:sz w:val="21"/>
              </w:rPr>
              <w:t>All partners including the deceased partner in their old ratio)</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शेष साझेदारों के उनके नए अनुपात में (</w:t>
            </w:r>
            <w:r>
              <w:rPr>
                <w:b w:val="0"/>
                <w:i w:val="0"/>
                <w:rFonts w:ascii="Times New Roman" w:hAnsi="Times New Roman" w:cs="Times New Roman" w:eastAsia="Times New Roman"/>
                <w:sz w:val="21"/>
              </w:rPr>
              <w:t>Remaining partners in their new ratio)</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Q7. </w:t>
      </w:r>
      <w:r>
        <w:rPr>
          <w:b w:val="0"/>
          <w:i w:val="0"/>
          <w:rFonts w:ascii="Mangal" w:hAnsi="Mangal" w:cs="Mangal" w:eastAsia="Mangal"/>
          <w:sz w:val="23"/>
        </w:rPr>
        <w:t>पुनर्मूल्यांकन पर होने वाले लाभ या हानि को साझेदारों के बीच किस अनुपात में बांटा जाता है?</w:t>
      </w:r>
    </w:p>
    <w:p>
      <w:pPr>
        <w:keepNext/>
        <w:keepLines/>
        <w:ind w:left="240"/>
      </w:pPr>
      <w:r>
        <w:rPr>
          <w:b w:val="0"/>
          <w:i w:val="0"/>
          <w:rFonts w:ascii="Times New Roman" w:hAnsi="Times New Roman" w:cs="Times New Roman" w:eastAsia="Times New Roman"/>
          <w:color w:val="64748B"/>
          <w:sz w:val="20"/>
        </w:rPr>
        <w:t>Profit or loss on revaluation is distributed among partners in which ratio?</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लाभ प्राप्ति अनुपात (</w:t>
            </w:r>
            <w:r>
              <w:rPr>
                <w:b w:val="0"/>
                <w:i w:val="0"/>
                <w:rFonts w:ascii="Times New Roman" w:hAnsi="Times New Roman" w:cs="Times New Roman" w:eastAsia="Times New Roman"/>
                <w:sz w:val="21"/>
              </w:rPr>
              <w:t>Gaining Ratio)</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पुराना लाभ विभाजन अनुपात (</w:t>
            </w:r>
            <w:r>
              <w:rPr>
                <w:b w:val="0"/>
                <w:i w:val="0"/>
                <w:rFonts w:ascii="Times New Roman" w:hAnsi="Times New Roman" w:cs="Times New Roman" w:eastAsia="Times New Roman"/>
                <w:sz w:val="21"/>
              </w:rPr>
              <w:t>Old Profit Sharing Ratio)</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नया लाभ विभाजन अनुपात (</w:t>
            </w:r>
            <w:r>
              <w:rPr>
                <w:b w:val="0"/>
                <w:i w:val="0"/>
                <w:rFonts w:ascii="Times New Roman" w:hAnsi="Times New Roman" w:cs="Times New Roman" w:eastAsia="Times New Roman"/>
                <w:sz w:val="21"/>
              </w:rPr>
              <w:t>New Profit Sharing Ratio)</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पूंजी अनुपात (</w:t>
            </w:r>
            <w:r>
              <w:rPr>
                <w:b w:val="0"/>
                <w:i w:val="0"/>
                <w:rFonts w:ascii="Times New Roman" w:hAnsi="Times New Roman" w:cs="Times New Roman" w:eastAsia="Times New Roman"/>
                <w:sz w:val="21"/>
              </w:rPr>
              <w:t>Capital Ratio)</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Q8. </w:t>
      </w:r>
      <w:r>
        <w:rPr>
          <w:b w:val="0"/>
          <w:i w:val="0"/>
          <w:rFonts w:ascii="Times New Roman" w:hAnsi="Times New Roman" w:cs="Times New Roman" w:eastAsia="Times New Roman"/>
          <w:sz w:val="22"/>
        </w:rPr>
        <w:t xml:space="preserve">A, B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C 3:2:1 </w:t>
      </w:r>
      <w:r>
        <w:rPr>
          <w:b w:val="0"/>
          <w:i w:val="0"/>
          <w:rFonts w:ascii="Mangal" w:hAnsi="Mangal" w:cs="Mangal" w:eastAsia="Mangal"/>
          <w:sz w:val="23"/>
        </w:rPr>
        <w:t xml:space="preserve">के अनुपात में साझेदार हैं। </w:t>
      </w:r>
      <w:r>
        <w:rPr>
          <w:b w:val="0"/>
          <w:i w:val="0"/>
          <w:rFonts w:ascii="Times New Roman" w:hAnsi="Times New Roman" w:cs="Times New Roman" w:eastAsia="Times New Roman"/>
          <w:sz w:val="22"/>
        </w:rPr>
        <w:t xml:space="preserve">B </w:t>
      </w:r>
      <w:r>
        <w:rPr>
          <w:b w:val="0"/>
          <w:i w:val="0"/>
          <w:rFonts w:ascii="Mangal" w:hAnsi="Mangal" w:cs="Mangal" w:eastAsia="Mangal"/>
          <w:sz w:val="23"/>
        </w:rPr>
        <w:t>सेवानिवृत्त होता है। नया अनुपात क्या होगा?</w:t>
      </w:r>
    </w:p>
    <w:p>
      <w:pPr>
        <w:keepNext/>
        <w:keepLines/>
        <w:ind w:left="240"/>
      </w:pPr>
      <w:r>
        <w:rPr>
          <w:b w:val="0"/>
          <w:i w:val="0"/>
          <w:rFonts w:ascii="Times New Roman" w:hAnsi="Times New Roman" w:cs="Times New Roman" w:eastAsia="Times New Roman"/>
          <w:color w:val="64748B"/>
          <w:sz w:val="20"/>
        </w:rPr>
        <w:t>A, B and C are partners in the ratio of 3:2:1. B retires. What will be the new ratio?</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Times New Roman" w:hAnsi="Times New Roman" w:cs="Times New Roman" w:eastAsia="Times New Roman"/>
                <w:sz w:val="21"/>
              </w:rPr>
              <w:t>2:1</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Times New Roman" w:hAnsi="Times New Roman" w:cs="Times New Roman" w:eastAsia="Times New Roman"/>
                <w:sz w:val="21"/>
              </w:rPr>
              <w:t>3:1</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Times New Roman" w:hAnsi="Times New Roman" w:cs="Times New Roman" w:eastAsia="Times New Roman"/>
                <w:sz w:val="21"/>
              </w:rPr>
              <w:t>3:2</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Times New Roman" w:hAnsi="Times New Roman" w:cs="Times New Roman" w:eastAsia="Times New Roman"/>
                <w:sz w:val="21"/>
              </w:rPr>
              <w:t>1:1</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Q9. </w:t>
      </w:r>
      <w:r>
        <w:rPr>
          <w:b w:val="0"/>
          <w:i w:val="0"/>
          <w:rFonts w:ascii="Mangal" w:hAnsi="Mangal" w:cs="Mangal" w:eastAsia="Mangal"/>
          <w:sz w:val="23"/>
        </w:rPr>
        <w:t>मृत साझेदार के कानूनी उत्तराधिकारी को देय राशि की गणना करने के लिए कौन सा खाता बनाया जाता है?</w:t>
      </w:r>
    </w:p>
    <w:p>
      <w:pPr>
        <w:keepNext/>
        <w:keepLines/>
        <w:ind w:left="240"/>
      </w:pPr>
      <w:r>
        <w:rPr>
          <w:b w:val="0"/>
          <w:i w:val="0"/>
          <w:rFonts w:ascii="Times New Roman" w:hAnsi="Times New Roman" w:cs="Times New Roman" w:eastAsia="Times New Roman"/>
          <w:color w:val="64748B"/>
          <w:sz w:val="20"/>
        </w:rPr>
        <w:t>Which account is prepared to calculate the amount due to the legal executor of a deceased partner?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मृत साझेदार का पूंजी खाता (</w:t>
            </w:r>
            <w:r>
              <w:rPr>
                <w:b w:val="0"/>
                <w:i w:val="0"/>
                <w:rFonts w:ascii="Times New Roman" w:hAnsi="Times New Roman" w:cs="Times New Roman" w:eastAsia="Times New Roman"/>
                <w:sz w:val="21"/>
              </w:rPr>
              <w:t>Deceased Partner's Capital Account)</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वसूली खाता (</w:t>
            </w:r>
            <w:r>
              <w:rPr>
                <w:b w:val="0"/>
                <w:i w:val="0"/>
                <w:rFonts w:ascii="Times New Roman" w:hAnsi="Times New Roman" w:cs="Times New Roman" w:eastAsia="Times New Roman"/>
                <w:sz w:val="21"/>
              </w:rPr>
              <w:t>Realisation Account)</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देय खाता (</w:t>
            </w:r>
            <w:r>
              <w:rPr>
                <w:b w:val="0"/>
                <w:i w:val="0"/>
                <w:rFonts w:ascii="Times New Roman" w:hAnsi="Times New Roman" w:cs="Times New Roman" w:eastAsia="Times New Roman"/>
                <w:sz w:val="21"/>
              </w:rPr>
              <w:t>Payable Account)</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उत्तराधिकारी खाता (</w:t>
            </w:r>
            <w:r>
              <w:rPr>
                <w:b w:val="0"/>
                <w:i w:val="0"/>
                <w:rFonts w:ascii="Times New Roman" w:hAnsi="Times New Roman" w:cs="Times New Roman" w:eastAsia="Times New Roman"/>
                <w:sz w:val="21"/>
              </w:rPr>
              <w:t>Executor's Account)</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Q10. </w:t>
      </w:r>
      <w:r>
        <w:rPr>
          <w:b w:val="0"/>
          <w:i w:val="0"/>
          <w:rFonts w:ascii="Mangal" w:hAnsi="Mangal" w:cs="Mangal" w:eastAsia="Mangal"/>
          <w:sz w:val="23"/>
        </w:rPr>
        <w:t>मृत साझेदार के पूंजी खाते में मृत्यु की तिथि तक के लाभ के हिस्से को क्रेडिट करने के लिए किस खाते को डेबिट किया जाता है?</w:t>
      </w:r>
    </w:p>
    <w:p>
      <w:pPr>
        <w:keepNext/>
        <w:keepLines/>
        <w:ind w:left="240"/>
      </w:pPr>
      <w:r>
        <w:rPr>
          <w:b w:val="0"/>
          <w:i w:val="0"/>
          <w:rFonts w:ascii="Times New Roman" w:hAnsi="Times New Roman" w:cs="Times New Roman" w:eastAsia="Times New Roman"/>
          <w:color w:val="64748B"/>
          <w:sz w:val="20"/>
        </w:rPr>
        <w:t>Which account is debited to credit the deceased partner's capital account with his share of profit up to the date of death?</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लाभ-हानि खाता (</w:t>
            </w:r>
            <w:r>
              <w:rPr>
                <w:b w:val="0"/>
                <w:i w:val="0"/>
                <w:rFonts w:ascii="Times New Roman" w:hAnsi="Times New Roman" w:cs="Times New Roman" w:eastAsia="Times New Roman"/>
                <w:sz w:val="21"/>
              </w:rPr>
              <w:t>Profit &amp; Loss Account)</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लाभ-हानि विनियोजन खाता (</w:t>
            </w:r>
            <w:r>
              <w:rPr>
                <w:b w:val="0"/>
                <w:i w:val="0"/>
                <w:rFonts w:ascii="Times New Roman" w:hAnsi="Times New Roman" w:cs="Times New Roman" w:eastAsia="Times New Roman"/>
                <w:sz w:val="21"/>
              </w:rPr>
              <w:t>Profit &amp; Loss Appropriation Account)</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लाभ-हानि उचंत खाता (</w:t>
            </w:r>
            <w:r>
              <w:rPr>
                <w:b w:val="0"/>
                <w:i w:val="0"/>
                <w:rFonts w:ascii="Times New Roman" w:hAnsi="Times New Roman" w:cs="Times New Roman" w:eastAsia="Times New Roman"/>
                <w:sz w:val="21"/>
              </w:rPr>
              <w:t>Profit &amp; Loss Suspense Account)</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पुनर्मूल्यांकन खाता (</w:t>
            </w:r>
            <w:r>
              <w:rPr>
                <w:b w:val="0"/>
                <w:i w:val="0"/>
                <w:rFonts w:ascii="Times New Roman" w:hAnsi="Times New Roman" w:cs="Times New Roman" w:eastAsia="Times New Roman"/>
                <w:sz w:val="21"/>
              </w:rPr>
              <w:t>Revaluation Account)</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Q11. </w:t>
      </w:r>
      <w:r>
        <w:rPr>
          <w:b w:val="0"/>
          <w:i w:val="0"/>
          <w:rFonts w:ascii="Mangal" w:hAnsi="Mangal" w:cs="Mangal" w:eastAsia="Mangal"/>
          <w:sz w:val="23"/>
        </w:rPr>
        <w:t xml:space="preserve">साझेदार की सेवानिवृत्ति पर, चिट्ठे में दिखाए गए </w:t>
      </w:r>
      <w:r>
        <w:rPr>
          <w:b w:val="0"/>
          <w:i w:val="0"/>
          <w:rFonts w:ascii="Times New Roman" w:hAnsi="Times New Roman" w:cs="Times New Roman" w:eastAsia="Times New Roman"/>
          <w:sz w:val="22"/>
        </w:rPr>
        <w:t>'</w:t>
      </w:r>
      <w:r>
        <w:rPr>
          <w:b w:val="0"/>
          <w:i w:val="0"/>
          <w:rFonts w:ascii="Mangal" w:hAnsi="Mangal" w:cs="Mangal" w:eastAsia="Mangal"/>
          <w:sz w:val="23"/>
        </w:rPr>
        <w:t>कर्मचारी क्षतिपूर्ति कोष</w:t>
      </w:r>
      <w:r>
        <w:rPr>
          <w:b w:val="0"/>
          <w:i w:val="0"/>
          <w:rFonts w:ascii="Times New Roman" w:hAnsi="Times New Roman" w:cs="Times New Roman" w:eastAsia="Times New Roman"/>
          <w:sz w:val="22"/>
        </w:rPr>
        <w:t xml:space="preserve">' </w:t>
      </w:r>
      <w:r>
        <w:rPr>
          <w:b w:val="0"/>
          <w:i w:val="0"/>
          <w:rFonts w:ascii="Mangal" w:hAnsi="Mangal" w:cs="Mangal" w:eastAsia="Mangal"/>
          <w:sz w:val="23"/>
        </w:rPr>
        <w:t>का शेष कहां स्थानांतरित होता है?</w:t>
      </w:r>
    </w:p>
    <w:p>
      <w:pPr>
        <w:keepNext/>
        <w:keepLines/>
        <w:ind w:left="240"/>
      </w:pPr>
      <w:r>
        <w:rPr>
          <w:b w:val="0"/>
          <w:i w:val="0"/>
          <w:rFonts w:ascii="Times New Roman" w:hAnsi="Times New Roman" w:cs="Times New Roman" w:eastAsia="Times New Roman"/>
          <w:color w:val="64748B"/>
          <w:sz w:val="20"/>
        </w:rPr>
        <w:t>On the retirement of a partner, the balance of 'Workmen Compensation Fund' shown in the balance sheet is transferred to:</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पुनर्मूल्यांकन खाते में (</w:t>
            </w:r>
            <w:r>
              <w:rPr>
                <w:b w:val="0"/>
                <w:i w:val="0"/>
                <w:rFonts w:ascii="Times New Roman" w:hAnsi="Times New Roman" w:cs="Times New Roman" w:eastAsia="Times New Roman"/>
                <w:sz w:val="21"/>
              </w:rPr>
              <w:t>Revaluation Account)</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सभी साझेदारों के पूंजी खातों में (</w:t>
            </w:r>
            <w:r>
              <w:rPr>
                <w:b w:val="0"/>
                <w:i w:val="0"/>
                <w:rFonts w:ascii="Times New Roman" w:hAnsi="Times New Roman" w:cs="Times New Roman" w:eastAsia="Times New Roman"/>
                <w:sz w:val="21"/>
              </w:rPr>
              <w:t>Capital Accounts of all partners)</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शेष साझेदारों के पूंजी खातों में (</w:t>
            </w:r>
            <w:r>
              <w:rPr>
                <w:b w:val="0"/>
                <w:i w:val="0"/>
                <w:rFonts w:ascii="Times New Roman" w:hAnsi="Times New Roman" w:cs="Times New Roman" w:eastAsia="Times New Roman"/>
                <w:sz w:val="21"/>
              </w:rPr>
              <w:t>Capital Accounts of remaining partners)</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बैंक खाते में (</w:t>
            </w:r>
            <w:r>
              <w:rPr>
                <w:b w:val="0"/>
                <w:i w:val="0"/>
                <w:rFonts w:ascii="Times New Roman" w:hAnsi="Times New Roman" w:cs="Times New Roman" w:eastAsia="Times New Roman"/>
                <w:sz w:val="21"/>
              </w:rPr>
              <w:t>Bank Account)</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Q12. </w:t>
      </w:r>
      <w:r>
        <w:rPr>
          <w:b w:val="0"/>
          <w:i w:val="0"/>
          <w:rFonts w:ascii="Times New Roman" w:hAnsi="Times New Roman" w:cs="Times New Roman" w:eastAsia="Times New Roman"/>
          <w:sz w:val="22"/>
        </w:rPr>
        <w:t xml:space="preserve">X, Y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Z </w:t>
      </w:r>
      <w:r>
        <w:rPr>
          <w:b w:val="0"/>
          <w:i w:val="0"/>
          <w:rFonts w:ascii="Mangal" w:hAnsi="Mangal" w:cs="Mangal" w:eastAsia="Mangal"/>
          <w:sz w:val="23"/>
        </w:rPr>
        <w:t xml:space="preserve">बराबर के साझेदार हैं। </w:t>
      </w:r>
      <w:r>
        <w:rPr>
          <w:b w:val="0"/>
          <w:i w:val="0"/>
          <w:rFonts w:ascii="Times New Roman" w:hAnsi="Times New Roman" w:cs="Times New Roman" w:eastAsia="Times New Roman"/>
          <w:sz w:val="22"/>
        </w:rPr>
        <w:t xml:space="preserve">Z </w:t>
      </w:r>
      <w:r>
        <w:rPr>
          <w:b w:val="0"/>
          <w:i w:val="0"/>
          <w:rFonts w:ascii="Mangal" w:hAnsi="Mangal" w:cs="Mangal" w:eastAsia="Mangal"/>
          <w:sz w:val="23"/>
        </w:rPr>
        <w:t xml:space="preserve">सेवानिवृत्त होता है। </w:t>
      </w:r>
      <w:r>
        <w:rPr>
          <w:b w:val="0"/>
          <w:i w:val="0"/>
          <w:rFonts w:ascii="Times New Roman" w:hAnsi="Times New Roman" w:cs="Times New Roman" w:eastAsia="Times New Roman"/>
          <w:sz w:val="22"/>
        </w:rPr>
        <w:t xml:space="preserve">X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Y </w:t>
      </w:r>
      <w:r>
        <w:rPr>
          <w:b w:val="0"/>
          <w:i w:val="0"/>
          <w:rFonts w:ascii="Mangal" w:hAnsi="Mangal" w:cs="Mangal" w:eastAsia="Mangal"/>
          <w:sz w:val="23"/>
        </w:rPr>
        <w:t xml:space="preserve">ने </w:t>
      </w:r>
      <w:r>
        <w:rPr>
          <w:b w:val="0"/>
          <w:i w:val="0"/>
          <w:rFonts w:ascii="Times New Roman" w:hAnsi="Times New Roman" w:cs="Times New Roman" w:eastAsia="Times New Roman"/>
          <w:sz w:val="22"/>
        </w:rPr>
        <w:t xml:space="preserve">Z </w:t>
      </w:r>
      <w:r>
        <w:rPr>
          <w:b w:val="0"/>
          <w:i w:val="0"/>
          <w:rFonts w:ascii="Mangal" w:hAnsi="Mangal" w:cs="Mangal" w:eastAsia="Mangal"/>
          <w:sz w:val="23"/>
        </w:rPr>
        <w:t>का हिस्सा 3:2 के अनुपात में लिया। नया अनुपात क्या होगा?</w:t>
      </w:r>
    </w:p>
    <w:p>
      <w:pPr>
        <w:keepNext/>
        <w:keepLines/>
        <w:ind w:left="240"/>
      </w:pPr>
      <w:r>
        <w:rPr>
          <w:b w:val="0"/>
          <w:i w:val="0"/>
          <w:rFonts w:ascii="Times New Roman" w:hAnsi="Times New Roman" w:cs="Times New Roman" w:eastAsia="Times New Roman"/>
          <w:color w:val="64748B"/>
          <w:sz w:val="20"/>
        </w:rPr>
        <w:t>X, Y and Z are equal partners. Z retires. X and Y take Z's share in the ratio of 3:2. What will be the new ratio?</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Times New Roman" w:hAnsi="Times New Roman" w:cs="Times New Roman" w:eastAsia="Times New Roman"/>
                <w:sz w:val="21"/>
              </w:rPr>
              <w:t>8:7</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Times New Roman" w:hAnsi="Times New Roman" w:cs="Times New Roman" w:eastAsia="Times New Roman"/>
                <w:sz w:val="21"/>
              </w:rPr>
              <w:t>7:8</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Times New Roman" w:hAnsi="Times New Roman" w:cs="Times New Roman" w:eastAsia="Times New Roman"/>
                <w:sz w:val="21"/>
              </w:rPr>
              <w:t>3:2</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Times New Roman" w:hAnsi="Times New Roman" w:cs="Times New Roman" w:eastAsia="Times New Roman"/>
                <w:sz w:val="21"/>
              </w:rPr>
              <w:t>1:1</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Q13. </w:t>
      </w:r>
      <w:r>
        <w:rPr>
          <w:b w:val="0"/>
          <w:i w:val="0"/>
          <w:rFonts w:ascii="Mangal" w:hAnsi="Mangal" w:cs="Mangal" w:eastAsia="Mangal"/>
          <w:sz w:val="23"/>
        </w:rPr>
        <w:t>किसी साझेदार की सेवानिवृत्ति पर संपत्तियों और दायित्वों के पुनर्मूल्यांकन के लिए कौन सा खाता खोला जाता है?</w:t>
      </w:r>
    </w:p>
    <w:p>
      <w:pPr>
        <w:keepNext/>
        <w:keepLines/>
        <w:ind w:left="240"/>
      </w:pPr>
      <w:r>
        <w:rPr>
          <w:b w:val="0"/>
          <w:i w:val="0"/>
          <w:rFonts w:ascii="Times New Roman" w:hAnsi="Times New Roman" w:cs="Times New Roman" w:eastAsia="Times New Roman"/>
          <w:color w:val="64748B"/>
          <w:sz w:val="20"/>
        </w:rPr>
        <w:t>Which account is opened for the revaluation of assets and liabilities on the retirement of a partner?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लाभ-हानि खाता (</w:t>
            </w:r>
            <w:r>
              <w:rPr>
                <w:b w:val="0"/>
                <w:i w:val="0"/>
                <w:rFonts w:ascii="Times New Roman" w:hAnsi="Times New Roman" w:cs="Times New Roman" w:eastAsia="Times New Roman"/>
                <w:sz w:val="21"/>
              </w:rPr>
              <w:t>Profit &amp; Loss Account)</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पुनर्मूल्यांकन खाता (</w:t>
            </w:r>
            <w:r>
              <w:rPr>
                <w:b w:val="0"/>
                <w:i w:val="0"/>
                <w:rFonts w:ascii="Times New Roman" w:hAnsi="Times New Roman" w:cs="Times New Roman" w:eastAsia="Times New Roman"/>
                <w:sz w:val="21"/>
              </w:rPr>
              <w:t>Revaluation Account)</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वसूली खाता (</w:t>
            </w:r>
            <w:r>
              <w:rPr>
                <w:b w:val="0"/>
                <w:i w:val="0"/>
                <w:rFonts w:ascii="Times New Roman" w:hAnsi="Times New Roman" w:cs="Times New Roman" w:eastAsia="Times New Roman"/>
                <w:sz w:val="21"/>
              </w:rPr>
              <w:t>Realisation Account)</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साझेदारों का चालू खाता (</w:t>
            </w:r>
            <w:r>
              <w:rPr>
                <w:b w:val="0"/>
                <w:i w:val="0"/>
                <w:rFonts w:ascii="Times New Roman" w:hAnsi="Times New Roman" w:cs="Times New Roman" w:eastAsia="Times New Roman"/>
                <w:sz w:val="21"/>
              </w:rPr>
              <w:t>Partners' Current Account)</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Q14. </w:t>
      </w:r>
      <w:r>
        <w:rPr>
          <w:b w:val="0"/>
          <w:i w:val="0"/>
          <w:rFonts w:ascii="Mangal" w:hAnsi="Mangal" w:cs="Mangal" w:eastAsia="Mangal"/>
          <w:sz w:val="23"/>
        </w:rPr>
        <w:t>एक साझेदार की सेवानिवृत्ति या मृत्यु के बाद व्यवसाय को जारी रखना क्या कहलाता है?</w:t>
      </w:r>
    </w:p>
    <w:p>
      <w:pPr>
        <w:keepNext/>
        <w:keepLines/>
        <w:ind w:left="240"/>
      </w:pPr>
      <w:r>
        <w:rPr>
          <w:b w:val="0"/>
          <w:i w:val="0"/>
          <w:rFonts w:ascii="Times New Roman" w:hAnsi="Times New Roman" w:cs="Times New Roman" w:eastAsia="Times New Roman"/>
          <w:color w:val="64748B"/>
          <w:sz w:val="20"/>
        </w:rPr>
        <w:t>Continuing the business after the retirement or death of a partner is called: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फर्म का विघटन (</w:t>
            </w:r>
            <w:r>
              <w:rPr>
                <w:b w:val="0"/>
                <w:i w:val="0"/>
                <w:rFonts w:ascii="Times New Roman" w:hAnsi="Times New Roman" w:cs="Times New Roman" w:eastAsia="Times New Roman"/>
                <w:sz w:val="21"/>
              </w:rPr>
              <w:t>Dissolution of Firm)</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साझेदारी का विघटन/पुनर्गठन (</w:t>
            </w:r>
            <w:r>
              <w:rPr>
                <w:b w:val="0"/>
                <w:i w:val="0"/>
                <w:rFonts w:ascii="Times New Roman" w:hAnsi="Times New Roman" w:cs="Times New Roman" w:eastAsia="Times New Roman"/>
                <w:sz w:val="21"/>
              </w:rPr>
              <w:t>Dissolution of Partnership / Reconstitution)</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फर्म का समापन (</w:t>
            </w:r>
            <w:r>
              <w:rPr>
                <w:b w:val="0"/>
                <w:i w:val="0"/>
                <w:rFonts w:ascii="Times New Roman" w:hAnsi="Times New Roman" w:cs="Times New Roman" w:eastAsia="Times New Roman"/>
                <w:sz w:val="21"/>
              </w:rPr>
              <w:t>Winding up of Firm)</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इनमें से कोई नहीं (</w:t>
            </w:r>
            <w:r>
              <w:rPr>
                <w:b w:val="0"/>
                <w:i w:val="0"/>
                <w:rFonts w:ascii="Times New Roman" w:hAnsi="Times New Roman" w:cs="Times New Roman" w:eastAsia="Times New Roman"/>
                <w:sz w:val="21"/>
              </w:rPr>
              <w:t>None of these)</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Q15. </w:t>
      </w:r>
      <w:r>
        <w:rPr>
          <w:b w:val="0"/>
          <w:i w:val="0"/>
          <w:rFonts w:ascii="Mangal" w:hAnsi="Mangal" w:cs="Mangal" w:eastAsia="Mangal"/>
          <w:sz w:val="23"/>
        </w:rPr>
        <w:t>मृत साझेदार के उत्तराधिकारी को देय राशि पर ब्याज की गणना किस तिथि से की जाती है?</w:t>
      </w:r>
    </w:p>
    <w:p>
      <w:pPr>
        <w:keepNext/>
        <w:keepLines/>
        <w:ind w:left="240"/>
      </w:pPr>
      <w:r>
        <w:rPr>
          <w:b w:val="0"/>
          <w:i w:val="0"/>
          <w:rFonts w:ascii="Times New Roman" w:hAnsi="Times New Roman" w:cs="Times New Roman" w:eastAsia="Times New Roman"/>
          <w:color w:val="64748B"/>
          <w:sz w:val="20"/>
        </w:rPr>
        <w:t>From which date is interest calculated on the amount due to the executor of a deceased partner?</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वित्तीय वर्ष के प्रारंभ से (</w:t>
            </w:r>
            <w:r>
              <w:rPr>
                <w:b w:val="0"/>
                <w:i w:val="0"/>
                <w:rFonts w:ascii="Times New Roman" w:hAnsi="Times New Roman" w:cs="Times New Roman" w:eastAsia="Times New Roman"/>
                <w:sz w:val="21"/>
              </w:rPr>
              <w:t>From the beginning of the financial year)</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मृत्यु की तिथि से भुगतान की तिथि तक (</w:t>
            </w:r>
            <w:r>
              <w:rPr>
                <w:b w:val="0"/>
                <w:i w:val="0"/>
                <w:rFonts w:ascii="Times New Roman" w:hAnsi="Times New Roman" w:cs="Times New Roman" w:eastAsia="Times New Roman"/>
                <w:sz w:val="21"/>
              </w:rPr>
              <w:t>From the date of death to the date of payment)</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सेवानिवृत्ति की तिथि से (</w:t>
            </w:r>
            <w:r>
              <w:rPr>
                <w:b w:val="0"/>
                <w:i w:val="0"/>
                <w:rFonts w:ascii="Times New Roman" w:hAnsi="Times New Roman" w:cs="Times New Roman" w:eastAsia="Times New Roman"/>
                <w:sz w:val="21"/>
              </w:rPr>
              <w:t>From the date of retirement)</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अगले वर्ष के अंत से (</w:t>
            </w:r>
            <w:r>
              <w:rPr>
                <w:b w:val="0"/>
                <w:i w:val="0"/>
                <w:rFonts w:ascii="Times New Roman" w:hAnsi="Times New Roman" w:cs="Times New Roman" w:eastAsia="Times New Roman"/>
                <w:sz w:val="21"/>
              </w:rPr>
              <w:t>From the end of the next year)</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Q16. </w:t>
      </w:r>
      <w:r>
        <w:rPr>
          <w:b w:val="0"/>
          <w:i w:val="0"/>
          <w:rFonts w:ascii="Mangal" w:hAnsi="Mangal" w:cs="Mangal" w:eastAsia="Mangal"/>
          <w:sz w:val="23"/>
        </w:rPr>
        <w:t>ख्याति (</w:t>
      </w:r>
      <w:r>
        <w:rPr>
          <w:b w:val="0"/>
          <w:i w:val="0"/>
          <w:rFonts w:ascii="Times New Roman" w:hAnsi="Times New Roman" w:cs="Times New Roman" w:eastAsia="Times New Roman"/>
          <w:sz w:val="22"/>
        </w:rPr>
        <w:t xml:space="preserve">Goodwill) </w:t>
      </w:r>
      <w:r>
        <w:rPr>
          <w:b w:val="0"/>
          <w:i w:val="0"/>
          <w:rFonts w:ascii="Mangal" w:hAnsi="Mangal" w:cs="Mangal" w:eastAsia="Mangal"/>
          <w:sz w:val="23"/>
        </w:rPr>
        <w:t>का खाता पहले से चिट्ठे में मौजूद होने पर, सेवानिवृत्ति के समय इसे:</w:t>
      </w:r>
    </w:p>
    <w:p>
      <w:pPr>
        <w:keepNext/>
        <w:keepLines/>
        <w:ind w:left="240"/>
      </w:pPr>
      <w:r>
        <w:rPr>
          <w:b w:val="0"/>
          <w:i w:val="0"/>
          <w:rFonts w:ascii="Times New Roman" w:hAnsi="Times New Roman" w:cs="Times New Roman" w:eastAsia="Times New Roman"/>
          <w:color w:val="64748B"/>
          <w:sz w:val="20"/>
        </w:rPr>
        <w:t>If a goodwill account already appears in the balance sheet, at the time of retirement it is: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नए अनुपात में राइट ऑफ किया जाता है (</w:t>
            </w:r>
            <w:r>
              <w:rPr>
                <w:b w:val="0"/>
                <w:i w:val="0"/>
                <w:rFonts w:ascii="Times New Roman" w:hAnsi="Times New Roman" w:cs="Times New Roman" w:eastAsia="Times New Roman"/>
                <w:sz w:val="21"/>
              </w:rPr>
              <w:t>Written off in new ratio)</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पुराने अनुपात में राइट ऑफ किया जाता है (</w:t>
            </w:r>
            <w:r>
              <w:rPr>
                <w:b w:val="0"/>
                <w:i w:val="0"/>
                <w:rFonts w:ascii="Times New Roman" w:hAnsi="Times New Roman" w:cs="Times New Roman" w:eastAsia="Times New Roman"/>
                <w:sz w:val="21"/>
              </w:rPr>
              <w:t>Written off in old ratio)</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लाभ प्राप्ति अनुपात में राइट ऑफ किया जाता है (</w:t>
            </w:r>
            <w:r>
              <w:rPr>
                <w:b w:val="0"/>
                <w:i w:val="0"/>
                <w:rFonts w:ascii="Times New Roman" w:hAnsi="Times New Roman" w:cs="Times New Roman" w:eastAsia="Times New Roman"/>
                <w:sz w:val="21"/>
              </w:rPr>
              <w:t>Written off in gaining ratio)</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वैसे ही छोड़ दिया जाता है (</w:t>
            </w:r>
            <w:r>
              <w:rPr>
                <w:b w:val="0"/>
                <w:i w:val="0"/>
                <w:rFonts w:ascii="Times New Roman" w:hAnsi="Times New Roman" w:cs="Times New Roman" w:eastAsia="Times New Roman"/>
                <w:sz w:val="21"/>
              </w:rPr>
              <w:t>Left as it is)</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Q17. </w:t>
      </w:r>
      <w:r>
        <w:rPr>
          <w:b w:val="0"/>
          <w:i w:val="0"/>
          <w:rFonts w:ascii="Times New Roman" w:hAnsi="Times New Roman" w:cs="Times New Roman" w:eastAsia="Times New Roman"/>
          <w:sz w:val="22"/>
        </w:rPr>
        <w:t xml:space="preserve">P, Q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R </w:t>
      </w:r>
      <w:r>
        <w:rPr>
          <w:b w:val="0"/>
          <w:i w:val="0"/>
          <w:rFonts w:ascii="Mangal" w:hAnsi="Mangal" w:cs="Mangal" w:eastAsia="Mangal"/>
          <w:sz w:val="23"/>
        </w:rPr>
        <w:t xml:space="preserve">साझेदार हैं जो 5:3:2 के अनुपात में लाभ बांटते हैं। </w:t>
      </w:r>
      <w:r>
        <w:rPr>
          <w:b w:val="0"/>
          <w:i w:val="0"/>
          <w:rFonts w:ascii="Times New Roman" w:hAnsi="Times New Roman" w:cs="Times New Roman" w:eastAsia="Times New Roman"/>
          <w:sz w:val="22"/>
        </w:rPr>
        <w:t xml:space="preserve">R </w:t>
      </w:r>
      <w:r>
        <w:rPr>
          <w:b w:val="0"/>
          <w:i w:val="0"/>
          <w:rFonts w:ascii="Mangal" w:hAnsi="Mangal" w:cs="Mangal" w:eastAsia="Mangal"/>
          <w:sz w:val="23"/>
        </w:rPr>
        <w:t xml:space="preserve">सेवानिवृत्त होता है। </w:t>
      </w:r>
      <w:r>
        <w:rPr>
          <w:b w:val="0"/>
          <w:i w:val="0"/>
          <w:rFonts w:ascii="Times New Roman" w:hAnsi="Times New Roman" w:cs="Times New Roman" w:eastAsia="Times New Roman"/>
          <w:sz w:val="22"/>
        </w:rPr>
        <w:t xml:space="preserve">P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Q </w:t>
      </w:r>
      <w:r>
        <w:rPr>
          <w:b w:val="0"/>
          <w:i w:val="0"/>
          <w:rFonts w:ascii="Mangal" w:hAnsi="Mangal" w:cs="Mangal" w:eastAsia="Mangal"/>
          <w:sz w:val="23"/>
        </w:rPr>
        <w:t>का लाभ प्राप्ति अनुपात (</w:t>
      </w:r>
      <w:r>
        <w:rPr>
          <w:b w:val="0"/>
          <w:i w:val="0"/>
          <w:rFonts w:ascii="Times New Roman" w:hAnsi="Times New Roman" w:cs="Times New Roman" w:eastAsia="Times New Roman"/>
          <w:sz w:val="22"/>
        </w:rPr>
        <w:t xml:space="preserve">Gaining Ratio) </w:t>
      </w:r>
      <w:r>
        <w:rPr>
          <w:b w:val="0"/>
          <w:i w:val="0"/>
          <w:rFonts w:ascii="Mangal" w:hAnsi="Mangal" w:cs="Mangal" w:eastAsia="Mangal"/>
          <w:sz w:val="23"/>
        </w:rPr>
        <w:t>क्या होगा?</w:t>
      </w:r>
    </w:p>
    <w:p>
      <w:pPr>
        <w:keepNext/>
        <w:keepLines/>
        <w:ind w:left="240"/>
      </w:pPr>
      <w:r>
        <w:rPr>
          <w:b w:val="0"/>
          <w:i w:val="0"/>
          <w:rFonts w:ascii="Times New Roman" w:hAnsi="Times New Roman" w:cs="Times New Roman" w:eastAsia="Times New Roman"/>
          <w:color w:val="64748B"/>
          <w:sz w:val="20"/>
        </w:rPr>
        <w:t>P, Q and R are partners sharing profits in the ratio 5:3:2. R retires. What will be the gaining ratio of P and Q?</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Times New Roman" w:hAnsi="Times New Roman" w:cs="Times New Roman" w:eastAsia="Times New Roman"/>
                <w:sz w:val="21"/>
              </w:rPr>
              <w:t>5:3</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Times New Roman" w:hAnsi="Times New Roman" w:cs="Times New Roman" w:eastAsia="Times New Roman"/>
                <w:sz w:val="21"/>
              </w:rPr>
              <w:t>3:2</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Times New Roman" w:hAnsi="Times New Roman" w:cs="Times New Roman" w:eastAsia="Times New Roman"/>
                <w:sz w:val="21"/>
              </w:rPr>
              <w:t>5:2</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Times New Roman" w:hAnsi="Times New Roman" w:cs="Times New Roman" w:eastAsia="Times New Roman"/>
                <w:sz w:val="21"/>
              </w:rPr>
              <w:t>1:1</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Q18. </w:t>
      </w:r>
      <w:r>
        <w:rPr>
          <w:b w:val="0"/>
          <w:i w:val="0"/>
          <w:rFonts w:ascii="Mangal" w:hAnsi="Mangal" w:cs="Mangal" w:eastAsia="Mangal"/>
          <w:sz w:val="23"/>
        </w:rPr>
        <w:t>यदि सेवानिवृत्त साझेदार को उसकी देय राशि किश्तों में दी जाती है, तो प्रत्येक वर्ष शेष राशि पर क्या लगाया जाता है?</w:t>
      </w:r>
    </w:p>
    <w:p>
      <w:pPr>
        <w:keepNext/>
        <w:keepLines/>
        <w:ind w:left="240"/>
      </w:pPr>
      <w:r>
        <w:rPr>
          <w:b w:val="0"/>
          <w:i w:val="0"/>
          <w:rFonts w:ascii="Times New Roman" w:hAnsi="Times New Roman" w:cs="Times New Roman" w:eastAsia="Times New Roman"/>
          <w:color w:val="64748B"/>
          <w:sz w:val="20"/>
        </w:rPr>
        <w:t>If the retiring partner is paid his due amount in instalments, what is charged each year on the balance amount?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कमीशन (</w:t>
            </w:r>
            <w:r>
              <w:rPr>
                <w:b w:val="0"/>
                <w:i w:val="0"/>
                <w:rFonts w:ascii="Times New Roman" w:hAnsi="Times New Roman" w:cs="Times New Roman" w:eastAsia="Times New Roman"/>
                <w:sz w:val="21"/>
              </w:rPr>
              <w:t>Commission)</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ब्याज (</w:t>
            </w:r>
            <w:r>
              <w:rPr>
                <w:b w:val="0"/>
                <w:i w:val="0"/>
                <w:rFonts w:ascii="Times New Roman" w:hAnsi="Times New Roman" w:cs="Times New Roman" w:eastAsia="Times New Roman"/>
                <w:sz w:val="21"/>
              </w:rPr>
              <w:t>Interest)</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लाभांश (</w:t>
            </w:r>
            <w:r>
              <w:rPr>
                <w:b w:val="0"/>
                <w:i w:val="0"/>
                <w:rFonts w:ascii="Times New Roman" w:hAnsi="Times New Roman" w:cs="Times New Roman" w:eastAsia="Times New Roman"/>
                <w:sz w:val="21"/>
              </w:rPr>
              <w:t>Dividend)</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मूल्यह्रास (</w:t>
            </w:r>
            <w:r>
              <w:rPr>
                <w:b w:val="0"/>
                <w:i w:val="0"/>
                <w:rFonts w:ascii="Times New Roman" w:hAnsi="Times New Roman" w:cs="Times New Roman" w:eastAsia="Times New Roman"/>
                <w:sz w:val="21"/>
              </w:rPr>
              <w:t>Depreciation)</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Q19. </w:t>
      </w:r>
      <w:r>
        <w:rPr>
          <w:b w:val="0"/>
          <w:i w:val="0"/>
          <w:rFonts w:ascii="Mangal" w:hAnsi="Mangal" w:cs="Mangal" w:eastAsia="Mangal"/>
          <w:sz w:val="23"/>
        </w:rPr>
        <w:t>किसी साझेदार की मृत्यु होने पर उसके कानूनी प्रतिनिधि को क्या प्राप्त करने का अधिकार नहीं है?</w:t>
      </w:r>
    </w:p>
    <w:p>
      <w:pPr>
        <w:keepNext/>
        <w:keepLines/>
        <w:ind w:left="240"/>
      </w:pPr>
      <w:r>
        <w:rPr>
          <w:b w:val="0"/>
          <w:i w:val="0"/>
          <w:rFonts w:ascii="Times New Roman" w:hAnsi="Times New Roman" w:cs="Times New Roman" w:eastAsia="Times New Roman"/>
          <w:color w:val="64748B"/>
          <w:sz w:val="20"/>
        </w:rPr>
        <w:t>On the death of a partner, his legal representative is not entitled to receive: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मृत्यु की तिथि तक का वेतन (</w:t>
            </w:r>
            <w:r>
              <w:rPr>
                <w:b w:val="0"/>
                <w:i w:val="0"/>
                <w:rFonts w:ascii="Times New Roman" w:hAnsi="Times New Roman" w:cs="Times New Roman" w:eastAsia="Times New Roman"/>
                <w:sz w:val="21"/>
              </w:rPr>
              <w:t>Salary up to the date of death)</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ख्याति में हिस्सा (</w:t>
            </w:r>
            <w:r>
              <w:rPr>
                <w:b w:val="0"/>
                <w:i w:val="0"/>
                <w:rFonts w:ascii="Times New Roman" w:hAnsi="Times New Roman" w:cs="Times New Roman" w:eastAsia="Times New Roman"/>
                <w:sz w:val="21"/>
              </w:rPr>
              <w:t>Share in goodwill)</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फर्म की भावी संपत्तियों में हिस्सा (</w:t>
            </w:r>
            <w:r>
              <w:rPr>
                <w:b w:val="0"/>
                <w:i w:val="0"/>
                <w:rFonts w:ascii="Times New Roman" w:hAnsi="Times New Roman" w:cs="Times New Roman" w:eastAsia="Times New Roman"/>
                <w:sz w:val="21"/>
              </w:rPr>
              <w:t>Share in future assets of the firm)</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पूंजी पर ब्याज (यदि विलेख में हो) (</w:t>
            </w:r>
            <w:r>
              <w:rPr>
                <w:b w:val="0"/>
                <w:i w:val="0"/>
                <w:rFonts w:ascii="Times New Roman" w:hAnsi="Times New Roman" w:cs="Times New Roman" w:eastAsia="Times New Roman"/>
                <w:sz w:val="21"/>
              </w:rPr>
              <w:t>Interest on capital, if provided in deed)</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Q20. </w:t>
      </w:r>
      <w:r>
        <w:rPr>
          <w:b w:val="0"/>
          <w:i w:val="0"/>
          <w:rFonts w:ascii="Mangal" w:hAnsi="Mangal" w:cs="Mangal" w:eastAsia="Mangal"/>
          <w:sz w:val="23"/>
        </w:rPr>
        <w:t>ए, बी और सी साझेदार हैं। सी की मृत्यु हो जाती है। सी का हिस्सा ए और बी द्वारा बराबर-बराबर लिया जाता है। यदि पुराना अनुपात 4:3:2 था, तो लाभ प्राप्ति अनुपात होगा:</w:t>
      </w:r>
    </w:p>
    <w:p>
      <w:pPr>
        <w:keepNext/>
        <w:keepLines/>
        <w:ind w:left="240"/>
      </w:pPr>
      <w:r>
        <w:rPr>
          <w:b w:val="0"/>
          <w:i w:val="0"/>
          <w:rFonts w:ascii="Times New Roman" w:hAnsi="Times New Roman" w:cs="Times New Roman" w:eastAsia="Times New Roman"/>
          <w:color w:val="64748B"/>
          <w:sz w:val="20"/>
        </w:rPr>
        <w:t>A, B and C are partners. C dies. C's share is taken by A and B equally. If the old ratio was 4:3:2, the gaining ratio will be: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Times New Roman" w:hAnsi="Times New Roman" w:cs="Times New Roman" w:eastAsia="Times New Roman"/>
                <w:sz w:val="21"/>
              </w:rPr>
              <w:t>4:3</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Times New Roman" w:hAnsi="Times New Roman" w:cs="Times New Roman" w:eastAsia="Times New Roman"/>
                <w:sz w:val="21"/>
              </w:rPr>
              <w:t>1:1</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Times New Roman" w:hAnsi="Times New Roman" w:cs="Times New Roman" w:eastAsia="Times New Roman"/>
                <w:sz w:val="21"/>
              </w:rPr>
              <w:t>2:1</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Times New Roman" w:hAnsi="Times New Roman" w:cs="Times New Roman" w:eastAsia="Times New Roman"/>
                <w:sz w:val="21"/>
              </w:rPr>
              <w:t>3:2</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jc w:val="left"/>
      </w:pPr>
      <w:r>
        <w:rPr>
          <w:b/>
          <w:i w:val="0"/>
          <w:rFonts w:ascii="Mangal" w:hAnsi="Mangal" w:cs="Mangal" w:eastAsia="Mangal"/>
          <w:sz w:val="26"/>
        </w:rPr>
        <w:t>भाग 2:</w:t>
      </w:r>
    </w:p>
    <w:p>
      <w:pPr>
        <w:jc w:val="left"/>
      </w:pPr>
      <w:r>
        <w:rPr>
          <w:b/>
          <w:i w:val="0"/>
          <w:rFonts w:ascii="Times New Roman" w:hAnsi="Times New Roman" w:cs="Times New Roman" w:eastAsia="Times New Roman"/>
          <w:sz w:val="24"/>
        </w:rPr>
        <w:t xml:space="preserve">4 </w:t>
      </w:r>
      <w:r>
        <w:rPr>
          <w:b/>
          <w:i w:val="0"/>
          <w:rFonts w:ascii="Mangal" w:hAnsi="Mangal" w:cs="Mangal" w:eastAsia="Mangal"/>
          <w:sz w:val="26"/>
        </w:rPr>
        <w:t xml:space="preserve">अंक के न्यूमेरिकल प्रश्न (4 </w:t>
      </w:r>
      <w:r>
        <w:rPr>
          <w:b/>
          <w:i w:val="0"/>
          <w:rFonts w:ascii="Times New Roman" w:hAnsi="Times New Roman" w:cs="Times New Roman" w:eastAsia="Times New Roman"/>
          <w:sz w:val="24"/>
        </w:rPr>
        <w:t xml:space="preserve">Marks Numerical Questions) - </w:t>
      </w:r>
      <w:r>
        <w:rPr>
          <w:b/>
          <w:i w:val="0"/>
          <w:rFonts w:ascii="Mangal" w:hAnsi="Mangal" w:cs="Mangal" w:eastAsia="Mangal"/>
          <w:sz w:val="26"/>
        </w:rPr>
        <w:t>कुल 20 प्रश्न</w:t>
      </w:r>
    </w:p>
    <w:p>
      <w:pPr>
        <w:keepNext/>
        <w:keepLines/>
      </w:pPr>
      <w:r>
        <w:rPr>
          <w:b/>
          <w:color w:val="168873"/>
          <w:rFonts w:ascii="Times New Roman" w:hAnsi="Times New Roman" w:cs="Times New Roman" w:eastAsia="Times New Roman"/>
          <w:sz w:val="23"/>
        </w:rPr>
        <w:t xml:space="preserve">Q1. </w:t>
      </w:r>
      <w:r>
        <w:rPr>
          <w:b w:val="0"/>
          <w:i w:val="0"/>
          <w:rFonts w:ascii="Times New Roman" w:hAnsi="Times New Roman" w:cs="Times New Roman" w:eastAsia="Times New Roman"/>
          <w:sz w:val="22"/>
        </w:rPr>
        <w:t xml:space="preserve">A, B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C </w:t>
      </w:r>
      <w:r>
        <w:rPr>
          <w:b w:val="0"/>
          <w:i w:val="0"/>
          <w:rFonts w:ascii="Mangal" w:hAnsi="Mangal" w:cs="Mangal" w:eastAsia="Mangal"/>
          <w:sz w:val="23"/>
        </w:rPr>
        <w:t xml:space="preserve">एक फर्म में 5:3:2 के अनुपात में साझेदार हैं। </w:t>
      </w:r>
      <w:r>
        <w:rPr>
          <w:b w:val="0"/>
          <w:i w:val="0"/>
          <w:rFonts w:ascii="Times New Roman" w:hAnsi="Times New Roman" w:cs="Times New Roman" w:eastAsia="Times New Roman"/>
          <w:sz w:val="22"/>
        </w:rPr>
        <w:t xml:space="preserve">B </w:t>
      </w:r>
      <w:r>
        <w:rPr>
          <w:b w:val="0"/>
          <w:i w:val="0"/>
          <w:rFonts w:ascii="Mangal" w:hAnsi="Mangal" w:cs="Mangal" w:eastAsia="Mangal"/>
          <w:sz w:val="23"/>
        </w:rPr>
        <w:t xml:space="preserve">फर्म से सेवानिवृत्त होता है। </w:t>
      </w:r>
      <w:r>
        <w:rPr>
          <w:b w:val="0"/>
          <w:i w:val="0"/>
          <w:rFonts w:ascii="Times New Roman" w:hAnsi="Times New Roman" w:cs="Times New Roman" w:eastAsia="Times New Roman"/>
          <w:sz w:val="22"/>
        </w:rPr>
        <w:t xml:space="preserve">A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C </w:t>
      </w:r>
      <w:r>
        <w:rPr>
          <w:b w:val="0"/>
          <w:i w:val="0"/>
          <w:rFonts w:ascii="Mangal" w:hAnsi="Mangal" w:cs="Mangal" w:eastAsia="Mangal"/>
          <w:sz w:val="23"/>
        </w:rPr>
        <w:t>भविष्य का लाभ 3:2 के अनुपात में बांटने का निर्णय लेते हैं। लाभ प्राप्ति अनुपात (</w:t>
      </w:r>
      <w:r>
        <w:rPr>
          <w:b w:val="0"/>
          <w:i w:val="0"/>
          <w:rFonts w:ascii="Times New Roman" w:hAnsi="Times New Roman" w:cs="Times New Roman" w:eastAsia="Times New Roman"/>
          <w:sz w:val="22"/>
        </w:rPr>
        <w:t xml:space="preserve">Gaining Ratio) </w:t>
      </w:r>
      <w:r>
        <w:rPr>
          <w:b w:val="0"/>
          <w:i w:val="0"/>
          <w:rFonts w:ascii="Mangal" w:hAnsi="Mangal" w:cs="Mangal" w:eastAsia="Mangal"/>
          <w:sz w:val="23"/>
        </w:rPr>
        <w:t>की गणना कीजिए।</w:t>
      </w:r>
    </w:p>
    <w:p>
      <w:pPr>
        <w:keepNext/>
        <w:keepLines/>
        <w:ind w:left="240"/>
      </w:pPr>
      <w:r>
        <w:rPr>
          <w:b w:val="0"/>
          <w:i w:val="0"/>
          <w:rFonts w:ascii="Times New Roman" w:hAnsi="Times New Roman" w:cs="Times New Roman" w:eastAsia="Times New Roman"/>
          <w:color w:val="64748B"/>
          <w:sz w:val="20"/>
        </w:rPr>
        <w:t>A, B and C are partners in a firm sharing profits in the ratio of 5:3:2. B retires from the firm. A and C decide to share future profits in the ratio of 3:2. Calculate the Gaining Ratio.</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Q2. </w:t>
      </w:r>
      <w:r>
        <w:rPr>
          <w:b w:val="0"/>
          <w:i w:val="0"/>
          <w:rFonts w:ascii="Times New Roman" w:hAnsi="Times New Roman" w:cs="Times New Roman" w:eastAsia="Times New Roman"/>
          <w:sz w:val="22"/>
        </w:rPr>
        <w:t xml:space="preserve">X, Y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Z 1/2, 1/3 </w:t>
      </w:r>
      <w:r>
        <w:rPr>
          <w:b w:val="0"/>
          <w:i w:val="0"/>
          <w:rFonts w:ascii="Mangal" w:hAnsi="Mangal" w:cs="Mangal" w:eastAsia="Mangal"/>
          <w:sz w:val="23"/>
        </w:rPr>
        <w:t xml:space="preserve">और 1/6 के अनुपात में लाभ बांटते हैं। </w:t>
      </w:r>
      <w:r>
        <w:rPr>
          <w:b w:val="0"/>
          <w:i w:val="0"/>
          <w:rFonts w:ascii="Times New Roman" w:hAnsi="Times New Roman" w:cs="Times New Roman" w:eastAsia="Times New Roman"/>
          <w:sz w:val="22"/>
        </w:rPr>
        <w:t xml:space="preserve">Z </w:t>
      </w:r>
      <w:r>
        <w:rPr>
          <w:b w:val="0"/>
          <w:i w:val="0"/>
          <w:rFonts w:ascii="Mangal" w:hAnsi="Mangal" w:cs="Mangal" w:eastAsia="Mangal"/>
          <w:sz w:val="23"/>
        </w:rPr>
        <w:t xml:space="preserve">सेवानिवृत्त होता है। </w:t>
      </w:r>
      <w:r>
        <w:rPr>
          <w:b w:val="0"/>
          <w:i w:val="0"/>
          <w:rFonts w:ascii="Times New Roman" w:hAnsi="Times New Roman" w:cs="Times New Roman" w:eastAsia="Times New Roman"/>
          <w:sz w:val="22"/>
        </w:rPr>
        <w:t xml:space="preserve">X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Y </w:t>
      </w:r>
      <w:r>
        <w:rPr>
          <w:b w:val="0"/>
          <w:i w:val="0"/>
          <w:rFonts w:ascii="Mangal" w:hAnsi="Mangal" w:cs="Mangal" w:eastAsia="Mangal"/>
          <w:sz w:val="23"/>
        </w:rPr>
        <w:t>का नया लाभ विभाजन अनुपात तथा लाभ प्राप्ति अनुपात ज्ञात कीजिए।</w:t>
      </w:r>
    </w:p>
    <w:p>
      <w:pPr>
        <w:keepNext/>
        <w:keepLines/>
        <w:ind w:left="240"/>
      </w:pPr>
      <w:r>
        <w:rPr>
          <w:b w:val="0"/>
          <w:i w:val="0"/>
          <w:rFonts w:ascii="Times New Roman" w:hAnsi="Times New Roman" w:cs="Times New Roman" w:eastAsia="Times New Roman"/>
          <w:color w:val="64748B"/>
          <w:sz w:val="20"/>
        </w:rPr>
        <w:t>X, Y and Z share profits in the ratio of 1/2, 1/3 and 1/6. Z retires. Find the new profit sharing ratio and gaining ratio of X and Y.</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Q3. </w:t>
      </w:r>
      <w:r>
        <w:rPr>
          <w:b w:val="0"/>
          <w:i w:val="0"/>
          <w:rFonts w:ascii="Times New Roman" w:hAnsi="Times New Roman" w:cs="Times New Roman" w:eastAsia="Times New Roman"/>
          <w:sz w:val="22"/>
        </w:rPr>
        <w:t xml:space="preserve">P, Q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R 4:3:2 </w:t>
      </w:r>
      <w:r>
        <w:rPr>
          <w:b w:val="0"/>
          <w:i w:val="0"/>
          <w:rFonts w:ascii="Mangal" w:hAnsi="Mangal" w:cs="Mangal" w:eastAsia="Mangal"/>
          <w:sz w:val="23"/>
        </w:rPr>
        <w:t xml:space="preserve">के अनुपात में लाभ बांटते हैं। </w:t>
      </w:r>
      <w:r>
        <w:rPr>
          <w:b w:val="0"/>
          <w:i w:val="0"/>
          <w:rFonts w:ascii="Times New Roman" w:hAnsi="Times New Roman" w:cs="Times New Roman" w:eastAsia="Times New Roman"/>
          <w:sz w:val="22"/>
        </w:rPr>
        <w:t xml:space="preserve">Q </w:t>
      </w:r>
      <w:r>
        <w:rPr>
          <w:b w:val="0"/>
          <w:i w:val="0"/>
          <w:rFonts w:ascii="Mangal" w:hAnsi="Mangal" w:cs="Mangal" w:eastAsia="Mangal"/>
          <w:sz w:val="23"/>
        </w:rPr>
        <w:t xml:space="preserve">सेवानिवृत्त होता है और उसका हिस्सा </w:t>
      </w:r>
      <w:r>
        <w:rPr>
          <w:b w:val="0"/>
          <w:i w:val="0"/>
          <w:rFonts w:ascii="Times New Roman" w:hAnsi="Times New Roman" w:cs="Times New Roman" w:eastAsia="Times New Roman"/>
          <w:sz w:val="22"/>
        </w:rPr>
        <w:t xml:space="preserve">P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R </w:t>
      </w:r>
      <w:r>
        <w:rPr>
          <w:b w:val="0"/>
          <w:i w:val="0"/>
          <w:rFonts w:ascii="Mangal" w:hAnsi="Mangal" w:cs="Mangal" w:eastAsia="Mangal"/>
          <w:sz w:val="23"/>
        </w:rPr>
        <w:t>द्वारा बराबर-बराबर लिया जाता है। नया लाभ विभाजन अनुपात ज्ञात कीजिए।</w:t>
      </w:r>
    </w:p>
    <w:p>
      <w:pPr>
        <w:keepNext/>
        <w:keepLines/>
        <w:ind w:left="240"/>
      </w:pPr>
      <w:r>
        <w:rPr>
          <w:b w:val="0"/>
          <w:i w:val="0"/>
          <w:rFonts w:ascii="Times New Roman" w:hAnsi="Times New Roman" w:cs="Times New Roman" w:eastAsia="Times New Roman"/>
          <w:color w:val="64748B"/>
          <w:sz w:val="20"/>
        </w:rPr>
        <w:t>P, Q and R share profits in the ratio of 4:3:2. Q retires and his share is taken by P and R equally. Find the new profit sharing ratio.</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Q4. </w:t>
      </w:r>
      <w:r>
        <w:rPr>
          <w:b w:val="0"/>
          <w:i w:val="0"/>
          <w:rFonts w:ascii="Mangal" w:hAnsi="Mangal" w:cs="Mangal" w:eastAsia="Mangal"/>
          <w:sz w:val="23"/>
        </w:rPr>
        <w:t>राम, श्याम और मोहन 3:2:1 के अनुपात में साझेदार हैं। श्याम सेवानिवृत्त होता है। उस तिथि पर फर्म की ख्याति का मूल्यांकन ₹1,20,000 किया गया। ख्याति के समायोजन के लिए आवश्यक रोजनामचा प्रविष्टि  कीजिए।</w:t>
      </w:r>
    </w:p>
    <w:p>
      <w:pPr>
        <w:keepNext/>
        <w:keepLines/>
        <w:ind w:left="240"/>
      </w:pPr>
      <w:r>
        <w:rPr>
          <w:b w:val="0"/>
          <w:i w:val="0"/>
          <w:rFonts w:ascii="Times New Roman" w:hAnsi="Times New Roman" w:cs="Times New Roman" w:eastAsia="Times New Roman"/>
          <w:color w:val="64748B"/>
          <w:sz w:val="20"/>
        </w:rPr>
        <w:t>Ram, Shyam and Mohan are partners sharing profits in 3:2:1. Shyam retires. On that date, the goodwill of the firm was valued at ₹1,20,000. Pass the necessary Journal Entry for the adjustment of goodwill.</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Q5. </w:t>
      </w:r>
      <w:r>
        <w:rPr>
          <w:b w:val="0"/>
          <w:i w:val="0"/>
          <w:rFonts w:ascii="Times New Roman" w:hAnsi="Times New Roman" w:cs="Times New Roman" w:eastAsia="Times New Roman"/>
          <w:sz w:val="22"/>
        </w:rPr>
        <w:t xml:space="preserve">A, B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C 5:3:2 </w:t>
      </w:r>
      <w:r>
        <w:rPr>
          <w:b w:val="0"/>
          <w:i w:val="0"/>
          <w:rFonts w:ascii="Mangal" w:hAnsi="Mangal" w:cs="Mangal" w:eastAsia="Mangal"/>
          <w:sz w:val="23"/>
        </w:rPr>
        <w:t xml:space="preserve">के अनुपात में लाभ बांटते हैं। </w:t>
      </w:r>
      <w:r>
        <w:rPr>
          <w:b w:val="0"/>
          <w:i w:val="0"/>
          <w:rFonts w:ascii="Times New Roman" w:hAnsi="Times New Roman" w:cs="Times New Roman" w:eastAsia="Times New Roman"/>
          <w:sz w:val="22"/>
        </w:rPr>
        <w:t xml:space="preserve">C </w:t>
      </w:r>
      <w:r>
        <w:rPr>
          <w:b w:val="0"/>
          <w:i w:val="0"/>
          <w:rFonts w:ascii="Mangal" w:hAnsi="Mangal" w:cs="Mangal" w:eastAsia="Mangal"/>
          <w:sz w:val="23"/>
        </w:rPr>
        <w:t>सेवानिवृत्त होता है। फर्म की पुस्तकों में ख्याति पहले से ही ₹50,000 पर दिखाई दे रही है। फर्म की नई ख्याति का मूल्यांकन ₹1,00,000 किया गया। ख्याति के संबंध में आवश्यक प्रविष्टियाँ कीजिए।</w:t>
      </w:r>
    </w:p>
    <w:p>
      <w:pPr>
        <w:keepNext/>
        <w:keepLines/>
        <w:ind w:left="240"/>
      </w:pPr>
      <w:r>
        <w:rPr>
          <w:b w:val="0"/>
          <w:i w:val="0"/>
          <w:rFonts w:ascii="Times New Roman" w:hAnsi="Times New Roman" w:cs="Times New Roman" w:eastAsia="Times New Roman"/>
          <w:color w:val="64748B"/>
          <w:sz w:val="20"/>
        </w:rPr>
        <w:t>A, B and C share profits in the ratio of 5:3:2. C retires. Goodwill already appears in the books of the firm at ₹50,000. The new goodwill of the firm is valued at ₹1,00,000. Pass necessary journal entries regarding goodwill.</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Q6. </w:t>
      </w:r>
      <w:r>
        <w:rPr>
          <w:b w:val="0"/>
          <w:i w:val="0"/>
          <w:rFonts w:ascii="Times New Roman" w:hAnsi="Times New Roman" w:cs="Times New Roman" w:eastAsia="Times New Roman"/>
          <w:sz w:val="22"/>
        </w:rPr>
        <w:t xml:space="preserve">M, N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O </w:t>
      </w:r>
      <w:r>
        <w:rPr>
          <w:b w:val="0"/>
          <w:i w:val="0"/>
          <w:rFonts w:ascii="Mangal" w:hAnsi="Mangal" w:cs="Mangal" w:eastAsia="Mangal"/>
          <w:sz w:val="23"/>
        </w:rPr>
        <w:t xml:space="preserve">साझेदार हैं। </w:t>
      </w:r>
      <w:r>
        <w:rPr>
          <w:b w:val="0"/>
          <w:i w:val="0"/>
          <w:rFonts w:ascii="Times New Roman" w:hAnsi="Times New Roman" w:cs="Times New Roman" w:eastAsia="Times New Roman"/>
          <w:sz w:val="22"/>
        </w:rPr>
        <w:t xml:space="preserve">N </w:t>
      </w:r>
      <w:r>
        <w:rPr>
          <w:b w:val="0"/>
          <w:i w:val="0"/>
          <w:rFonts w:ascii="Mangal" w:hAnsi="Mangal" w:cs="Mangal" w:eastAsia="Mangal"/>
          <w:sz w:val="23"/>
        </w:rPr>
        <w:t>सेवानिवृत्त होता है। उसकी सेवानिवृत्ति पर पुनर्मूल्यांकन पर लाभ ₹30,000 हुआ। यदि उनका पुराना लाभ विभाजन अनुपात 3:2:1 था, तो पुनर्मूल्यांकन लाभ को बांटने की रोजनामचा प्रविष्टि कीजिए और साझेदारों का हिस्सा बताइए।</w:t>
      </w:r>
    </w:p>
    <w:p>
      <w:pPr>
        <w:keepNext/>
        <w:keepLines/>
        <w:ind w:left="240"/>
      </w:pPr>
      <w:r>
        <w:rPr>
          <w:b w:val="0"/>
          <w:i w:val="0"/>
          <w:rFonts w:ascii="Times New Roman" w:hAnsi="Times New Roman" w:cs="Times New Roman" w:eastAsia="Times New Roman"/>
          <w:color w:val="64748B"/>
          <w:sz w:val="20"/>
        </w:rPr>
        <w:t>M, N and O are partners. N retires. On his retirement, the profit on revaluation was ₹30,000. If their old profit sharing ratio was 3:2:1, pass the journal entry to distribute revaluation profit and state each partner's share.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Q7. </w:t>
      </w:r>
      <w:r>
        <w:rPr>
          <w:b w:val="0"/>
          <w:i w:val="0"/>
          <w:rFonts w:ascii="Times New Roman" w:hAnsi="Times New Roman" w:cs="Times New Roman" w:eastAsia="Times New Roman"/>
          <w:sz w:val="22"/>
        </w:rPr>
        <w:t xml:space="preserve">A, B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C 2:2:1 </w:t>
      </w:r>
      <w:r>
        <w:rPr>
          <w:b w:val="0"/>
          <w:i w:val="0"/>
          <w:rFonts w:ascii="Mangal" w:hAnsi="Mangal" w:cs="Mangal" w:eastAsia="Mangal"/>
          <w:sz w:val="23"/>
        </w:rPr>
        <w:t xml:space="preserve">के अनुपात में लाभ बांटते हैं। </w:t>
      </w:r>
      <w:r>
        <w:rPr>
          <w:b w:val="0"/>
          <w:i w:val="0"/>
          <w:rFonts w:ascii="Times New Roman" w:hAnsi="Times New Roman" w:cs="Times New Roman" w:eastAsia="Times New Roman"/>
          <w:sz w:val="22"/>
        </w:rPr>
        <w:t xml:space="preserve">B </w:t>
      </w:r>
      <w:r>
        <w:rPr>
          <w:b w:val="0"/>
          <w:i w:val="0"/>
          <w:rFonts w:ascii="Mangal" w:hAnsi="Mangal" w:cs="Mangal" w:eastAsia="Mangal"/>
          <w:sz w:val="23"/>
        </w:rPr>
        <w:t>सेवानिवृत्त होता है। उस तिथि पर फर्म के पास ₹40,000 का सामान्य संचय (</w:t>
      </w:r>
      <w:r>
        <w:rPr>
          <w:b w:val="0"/>
          <w:i w:val="0"/>
          <w:rFonts w:ascii="Times New Roman" w:hAnsi="Times New Roman" w:cs="Times New Roman" w:eastAsia="Times New Roman"/>
          <w:sz w:val="22"/>
        </w:rPr>
        <w:t xml:space="preserve">General Reserve) </w:t>
      </w:r>
      <w:r>
        <w:rPr>
          <w:b w:val="0"/>
          <w:i w:val="0"/>
          <w:rFonts w:ascii="Mangal" w:hAnsi="Mangal" w:cs="Mangal" w:eastAsia="Mangal"/>
          <w:sz w:val="23"/>
        </w:rPr>
        <w:t>और ₹15,000 का लाभ-हानि खाते का डेबिट (हानि) शेष था। इन मदों के हस्तांतरण के लिए रोजनामचा प्रविष्टियाँ कीजिए।</w:t>
      </w:r>
    </w:p>
    <w:p>
      <w:pPr>
        <w:keepNext/>
        <w:keepLines/>
        <w:ind w:left="240"/>
      </w:pPr>
      <w:r>
        <w:rPr>
          <w:b w:val="0"/>
          <w:i w:val="0"/>
          <w:rFonts w:ascii="Times New Roman" w:hAnsi="Times New Roman" w:cs="Times New Roman" w:eastAsia="Times New Roman"/>
          <w:color w:val="64748B"/>
          <w:sz w:val="20"/>
        </w:rPr>
        <w:t>A, B and C share profits in the ratio of 2:2:1. B retires. On that date, the firm had a General Reserve of ₹40,000 and a debit balance (loss) of Profit &amp; Loss A/c of ₹15,000. Pass journal entries for the transfer of these items.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Q8. </w:t>
      </w:r>
      <w:r>
        <w:rPr>
          <w:b w:val="0"/>
          <w:i w:val="0"/>
          <w:rFonts w:ascii="Times New Roman" w:hAnsi="Times New Roman" w:cs="Times New Roman" w:eastAsia="Times New Roman"/>
          <w:sz w:val="22"/>
        </w:rPr>
        <w:t xml:space="preserve">X, Y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Z </w:t>
      </w:r>
      <w:r>
        <w:rPr>
          <w:b w:val="0"/>
          <w:i w:val="0"/>
          <w:rFonts w:ascii="Mangal" w:hAnsi="Mangal" w:cs="Mangal" w:eastAsia="Mangal"/>
          <w:sz w:val="23"/>
        </w:rPr>
        <w:t xml:space="preserve">साझेदार थे। </w:t>
      </w:r>
      <w:r>
        <w:rPr>
          <w:b w:val="0"/>
          <w:i w:val="0"/>
          <w:rFonts w:ascii="Times New Roman" w:hAnsi="Times New Roman" w:cs="Times New Roman" w:eastAsia="Times New Roman"/>
          <w:sz w:val="22"/>
        </w:rPr>
        <w:t xml:space="preserve">Z </w:t>
      </w:r>
      <w:r>
        <w:rPr>
          <w:b w:val="0"/>
          <w:i w:val="0"/>
          <w:rFonts w:ascii="Mangal" w:hAnsi="Mangal" w:cs="Mangal" w:eastAsia="Mangal"/>
          <w:sz w:val="23"/>
        </w:rPr>
        <w:t xml:space="preserve">की मृत्यु 31 मई 2025 को हुई। फर्म के खाते प्रतिवर्ष 31 मार्च को बंद होते हैं। पिछले वर्ष का लाभ ₹1,20,000 था। समय के आधार पर मृत्यु की तिथि तक </w:t>
      </w:r>
      <w:r>
        <w:rPr>
          <w:b w:val="0"/>
          <w:i w:val="0"/>
          <w:rFonts w:ascii="Times New Roman" w:hAnsi="Times New Roman" w:cs="Times New Roman" w:eastAsia="Times New Roman"/>
          <w:sz w:val="22"/>
        </w:rPr>
        <w:t xml:space="preserve">Z </w:t>
      </w:r>
      <w:r>
        <w:rPr>
          <w:b w:val="0"/>
          <w:i w:val="0"/>
          <w:rFonts w:ascii="Mangal" w:hAnsi="Mangal" w:cs="Mangal" w:eastAsia="Mangal"/>
          <w:sz w:val="23"/>
        </w:rPr>
        <w:t>के लाभ के हिस्से की गणना कीजिए (पुराना अनुपात बराबर था) और प्रविष्टि कीजिए।</w:t>
      </w:r>
    </w:p>
    <w:p>
      <w:pPr>
        <w:keepNext/>
        <w:keepLines/>
        <w:ind w:left="240"/>
      </w:pPr>
      <w:r>
        <w:rPr>
          <w:b w:val="0"/>
          <w:i w:val="0"/>
          <w:rFonts w:ascii="Times New Roman" w:hAnsi="Times New Roman" w:cs="Times New Roman" w:eastAsia="Times New Roman"/>
          <w:color w:val="64748B"/>
          <w:sz w:val="20"/>
        </w:rPr>
        <w:t>X, Y and Z were partners. Z died on 31st May 2025. The firm closes its accounts on 31st March every year. The profit for the previous year was ₹1,20,000. Calculate Z's share of profit up to the date of death on time basis (old ratio was equal) and pass the journal entry.</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Q9. </w:t>
      </w:r>
      <w:r>
        <w:rPr>
          <w:b w:val="0"/>
          <w:i w:val="0"/>
          <w:rFonts w:ascii="Times New Roman" w:hAnsi="Times New Roman" w:cs="Times New Roman" w:eastAsia="Times New Roman"/>
          <w:sz w:val="22"/>
        </w:rPr>
        <w:t xml:space="preserve">A, B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C </w:t>
      </w:r>
      <w:r>
        <w:rPr>
          <w:b w:val="0"/>
          <w:i w:val="0"/>
          <w:rFonts w:ascii="Mangal" w:hAnsi="Mangal" w:cs="Mangal" w:eastAsia="Mangal"/>
          <w:sz w:val="23"/>
        </w:rPr>
        <w:t xml:space="preserve">साझेदार हैं। </w:t>
      </w:r>
      <w:r>
        <w:rPr>
          <w:b w:val="0"/>
          <w:i w:val="0"/>
          <w:rFonts w:ascii="Times New Roman" w:hAnsi="Times New Roman" w:cs="Times New Roman" w:eastAsia="Times New Roman"/>
          <w:sz w:val="22"/>
        </w:rPr>
        <w:t xml:space="preserve">B </w:t>
      </w:r>
      <w:r>
        <w:rPr>
          <w:b w:val="0"/>
          <w:i w:val="0"/>
          <w:rFonts w:ascii="Mangal" w:hAnsi="Mangal" w:cs="Mangal" w:eastAsia="Mangal"/>
          <w:sz w:val="23"/>
        </w:rPr>
        <w:t xml:space="preserve">की मृत्यु 30 जून 2025 को हुई। पिछले 3 वर्षों का औसत लाभ ₹60,000 था। साझेदारी विलेख के अनुसार मृत साझेदार को पिछले 3 वर्षों के औसत लाभ के आधार पर लाभ में हिस्सा दिया जाना है। </w:t>
      </w:r>
      <w:r>
        <w:rPr>
          <w:b w:val="0"/>
          <w:i w:val="0"/>
          <w:rFonts w:ascii="Times New Roman" w:hAnsi="Times New Roman" w:cs="Times New Roman" w:eastAsia="Times New Roman"/>
          <w:sz w:val="22"/>
        </w:rPr>
        <w:t xml:space="preserve">B </w:t>
      </w:r>
      <w:r>
        <w:rPr>
          <w:b w:val="0"/>
          <w:i w:val="0"/>
          <w:rFonts w:ascii="Mangal" w:hAnsi="Mangal" w:cs="Mangal" w:eastAsia="Mangal"/>
          <w:sz w:val="23"/>
        </w:rPr>
        <w:t xml:space="preserve">का पुराना हिस्सा 1/3 था। </w:t>
      </w:r>
      <w:r>
        <w:rPr>
          <w:b w:val="0"/>
          <w:i w:val="0"/>
          <w:rFonts w:ascii="Times New Roman" w:hAnsi="Times New Roman" w:cs="Times New Roman" w:eastAsia="Times New Roman"/>
          <w:sz w:val="22"/>
        </w:rPr>
        <w:t xml:space="preserve">B </w:t>
      </w:r>
      <w:r>
        <w:rPr>
          <w:b w:val="0"/>
          <w:i w:val="0"/>
          <w:rFonts w:ascii="Mangal" w:hAnsi="Mangal" w:cs="Mangal" w:eastAsia="Mangal"/>
          <w:sz w:val="23"/>
        </w:rPr>
        <w:t>के लाभ के हिस्से की गणना कीजिए और आवश्यक जर्नल प्रविष्टि दीजिए।</w:t>
      </w:r>
    </w:p>
    <w:p>
      <w:pPr>
        <w:keepNext/>
        <w:keepLines/>
        <w:ind w:left="240"/>
      </w:pPr>
      <w:r>
        <w:rPr>
          <w:b w:val="0"/>
          <w:i w:val="0"/>
          <w:rFonts w:ascii="Times New Roman" w:hAnsi="Times New Roman" w:cs="Times New Roman" w:eastAsia="Times New Roman"/>
          <w:color w:val="64748B"/>
          <w:sz w:val="20"/>
        </w:rPr>
        <w:t>A, B and C are partners. B died on 30th June 2025. The average profit of the last 3 years was ₹60,000. As per the partnership deed, the deceased partner is to be given a share of profit based on the average profit of the last 3 years. B's old share was 1/3. Calculate B's share of profit and pass the necessary journal entry.</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Q10. </w:t>
      </w:r>
      <w:r>
        <w:rPr>
          <w:b w:val="0"/>
          <w:i w:val="0"/>
          <w:rFonts w:ascii="Mangal" w:hAnsi="Mangal" w:cs="Mangal" w:eastAsia="Mangal"/>
          <w:sz w:val="23"/>
        </w:rPr>
        <w:t>एक फर्म का वर्ष 2024-25 का विक्रय (</w:t>
      </w:r>
      <w:r>
        <w:rPr>
          <w:b w:val="0"/>
          <w:i w:val="0"/>
          <w:rFonts w:ascii="Times New Roman" w:hAnsi="Times New Roman" w:cs="Times New Roman" w:eastAsia="Times New Roman"/>
          <w:sz w:val="22"/>
        </w:rPr>
        <w:t xml:space="preserve">Sales) ₹6,000,000 </w:t>
      </w:r>
      <w:r>
        <w:rPr>
          <w:b w:val="0"/>
          <w:i w:val="0"/>
          <w:rFonts w:ascii="Mangal" w:hAnsi="Mangal" w:cs="Mangal" w:eastAsia="Mangal"/>
          <w:sz w:val="23"/>
        </w:rPr>
        <w:t>था और उस वर्ष का लाभ ₹600,000 था। चालू वर्ष में 1 अप्रैल से 30 सितंबर 2025 तक (साझेदार की मृत्यु की तिथि तक) विक्रय ₹2,400,000 हुआ। मृत साझेदार का फर्म में हिस्सा 1/4 था। बिक्री के आधार पर उसके लाभ के हिस्से की गणना कीजिए।</w:t>
      </w:r>
    </w:p>
    <w:p>
      <w:pPr>
        <w:keepNext/>
        <w:keepLines/>
        <w:ind w:left="240"/>
      </w:pPr>
      <w:r>
        <w:rPr>
          <w:b w:val="0"/>
          <w:i w:val="0"/>
          <w:rFonts w:ascii="Times New Roman" w:hAnsi="Times New Roman" w:cs="Times New Roman" w:eastAsia="Times New Roman"/>
          <w:color w:val="64748B"/>
          <w:sz w:val="20"/>
        </w:rPr>
        <w:t>The sales of a firm for the year 2024-25 was ₹6,000,000 and the profit for that year was ₹600,000. In the current year, from 1st April to 30th September 2025 (date of partner's death), the sales were ₹2,400,000. The deceased partner's share in the firm was 1/4. Calculate his share of profit on sales basis.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Q11. </w:t>
      </w:r>
      <w:r>
        <w:rPr>
          <w:b w:val="0"/>
          <w:i w:val="0"/>
          <w:rFonts w:ascii="Times New Roman" w:hAnsi="Times New Roman" w:cs="Times New Roman" w:eastAsia="Times New Roman"/>
          <w:sz w:val="22"/>
        </w:rPr>
        <w:t xml:space="preserve">P, Q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R 2:2:1 </w:t>
      </w:r>
      <w:r>
        <w:rPr>
          <w:b w:val="0"/>
          <w:i w:val="0"/>
          <w:rFonts w:ascii="Mangal" w:hAnsi="Mangal" w:cs="Mangal" w:eastAsia="Mangal"/>
          <w:sz w:val="23"/>
        </w:rPr>
        <w:t xml:space="preserve">के अनुपात में लाभ बांटते हैं। </w:t>
      </w:r>
      <w:r>
        <w:rPr>
          <w:b w:val="0"/>
          <w:i w:val="0"/>
          <w:rFonts w:ascii="Times New Roman" w:hAnsi="Times New Roman" w:cs="Times New Roman" w:eastAsia="Times New Roman"/>
          <w:sz w:val="22"/>
        </w:rPr>
        <w:t xml:space="preserve">R </w:t>
      </w:r>
      <w:r>
        <w:rPr>
          <w:b w:val="0"/>
          <w:i w:val="0"/>
          <w:rFonts w:ascii="Mangal" w:hAnsi="Mangal" w:cs="Mangal" w:eastAsia="Mangal"/>
          <w:sz w:val="23"/>
        </w:rPr>
        <w:t>सेवानिवृत्त होता है। उसकी सेवानिवृत्ति पर देनदारों ₹50,000 पर 5% की दर से संदिग्ध ऋणों के लिए प्रावधान  बनाना है और स्टॉक का मूल्य ₹40,000 से बढ़ाकर ₹48,000 करना है। पुनर्मूल्यांकन खाता बनाइए।</w:t>
      </w:r>
    </w:p>
    <w:p>
      <w:pPr>
        <w:keepNext/>
        <w:keepLines/>
        <w:ind w:left="240"/>
      </w:pPr>
      <w:r>
        <w:rPr>
          <w:b w:val="0"/>
          <w:i w:val="0"/>
          <w:rFonts w:ascii="Times New Roman" w:hAnsi="Times New Roman" w:cs="Times New Roman" w:eastAsia="Times New Roman"/>
          <w:color w:val="64748B"/>
          <w:sz w:val="20"/>
        </w:rPr>
        <w:t>P, Q and R share profits in 2:2:1. R retires. On his retirement, a provision for doubtful debts at 5% is to be created on debtors of ₹50,000 and the value of stock is to be increased from ₹40,000 to ₹48,000. Prepare Revaluation Account.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Q12. </w:t>
      </w:r>
      <w:r>
        <w:rPr>
          <w:b w:val="0"/>
          <w:i w:val="0"/>
          <w:rFonts w:ascii="Times New Roman" w:hAnsi="Times New Roman" w:cs="Times New Roman" w:eastAsia="Times New Roman"/>
          <w:sz w:val="22"/>
        </w:rPr>
        <w:t xml:space="preserve">C </w:t>
      </w:r>
      <w:r>
        <w:rPr>
          <w:b w:val="0"/>
          <w:i w:val="0"/>
          <w:rFonts w:ascii="Mangal" w:hAnsi="Mangal" w:cs="Mangal" w:eastAsia="Mangal"/>
          <w:sz w:val="23"/>
        </w:rPr>
        <w:t xml:space="preserve">की सेवानिवृत्ति पर उसे ₹80,000 देय थे। फर्म ने उसे तुरंत ₹20,000 नकद दिए और शेष राशि को उसके ऋण खाते में स्थानांतरित कर दिया जिसे 2 समान वार्षिक किश्तों में 6% वार्षिक ब्याज के साथ चुकाया जाना है। केवल पहले वर्ष के लिए </w:t>
      </w:r>
      <w:r>
        <w:rPr>
          <w:b w:val="0"/>
          <w:i w:val="0"/>
          <w:rFonts w:ascii="Times New Roman" w:hAnsi="Times New Roman" w:cs="Times New Roman" w:eastAsia="Times New Roman"/>
          <w:sz w:val="22"/>
        </w:rPr>
        <w:t xml:space="preserve">C </w:t>
      </w:r>
      <w:r>
        <w:rPr>
          <w:b w:val="0"/>
          <w:i w:val="0"/>
          <w:rFonts w:ascii="Mangal" w:hAnsi="Mangal" w:cs="Mangal" w:eastAsia="Mangal"/>
          <w:sz w:val="23"/>
        </w:rPr>
        <w:t>का ऋण खाता (</w:t>
      </w:r>
      <w:r>
        <w:rPr>
          <w:b w:val="0"/>
          <w:i w:val="0"/>
          <w:rFonts w:ascii="Times New Roman" w:hAnsi="Times New Roman" w:cs="Times New Roman" w:eastAsia="Times New Roman"/>
          <w:sz w:val="22"/>
        </w:rPr>
        <w:t xml:space="preserve">C's Loan Account) </w:t>
      </w:r>
      <w:r>
        <w:rPr>
          <w:b w:val="0"/>
          <w:i w:val="0"/>
          <w:rFonts w:ascii="Mangal" w:hAnsi="Mangal" w:cs="Mangal" w:eastAsia="Mangal"/>
          <w:sz w:val="23"/>
        </w:rPr>
        <w:t>बनाइए।</w:t>
      </w:r>
    </w:p>
    <w:p>
      <w:pPr>
        <w:keepNext/>
        <w:keepLines/>
        <w:ind w:left="240"/>
      </w:pPr>
      <w:r>
        <w:rPr>
          <w:b w:val="0"/>
          <w:i w:val="0"/>
          <w:rFonts w:ascii="Times New Roman" w:hAnsi="Times New Roman" w:cs="Times New Roman" w:eastAsia="Times New Roman"/>
          <w:color w:val="64748B"/>
          <w:sz w:val="20"/>
        </w:rPr>
        <w:t>On C's retirement, ₹80,000 was due to him. The firm paid him ₹20,000 in cash immediately and transferred the balance to his loan account, which is to be paid in 2 equal annual instalments with interest @ 6% p.a. Prepare C's Loan Account for the first year only.</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Q13. </w:t>
      </w:r>
      <w:r>
        <w:rPr>
          <w:b w:val="0"/>
          <w:i w:val="0"/>
          <w:rFonts w:ascii="Times New Roman" w:hAnsi="Times New Roman" w:cs="Times New Roman" w:eastAsia="Times New Roman"/>
          <w:sz w:val="22"/>
        </w:rPr>
        <w:t xml:space="preserve">A, B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C </w:t>
      </w:r>
      <w:r>
        <w:rPr>
          <w:b w:val="0"/>
          <w:i w:val="0"/>
          <w:rFonts w:ascii="Mangal" w:hAnsi="Mangal" w:cs="Mangal" w:eastAsia="Mangal"/>
          <w:sz w:val="23"/>
        </w:rPr>
        <w:t xml:space="preserve">साझेदार थे। </w:t>
      </w:r>
      <w:r>
        <w:rPr>
          <w:b w:val="0"/>
          <w:i w:val="0"/>
          <w:rFonts w:ascii="Times New Roman" w:hAnsi="Times New Roman" w:cs="Times New Roman" w:eastAsia="Times New Roman"/>
          <w:sz w:val="22"/>
        </w:rPr>
        <w:t xml:space="preserve">C </w:t>
      </w:r>
      <w:r>
        <w:rPr>
          <w:b w:val="0"/>
          <w:i w:val="0"/>
          <w:rFonts w:ascii="Mangal" w:hAnsi="Mangal" w:cs="Mangal" w:eastAsia="Mangal"/>
          <w:sz w:val="23"/>
        </w:rPr>
        <w:t>की मृत्यु पर उसके पूंजी खाते का क्रेडिट शेष सभी समायोजनों के बाद ₹1,50,000 था। फर्म ने उसके उत्तराधिकारी (</w:t>
      </w:r>
      <w:r>
        <w:rPr>
          <w:b w:val="0"/>
          <w:i w:val="0"/>
          <w:rFonts w:ascii="Times New Roman" w:hAnsi="Times New Roman" w:cs="Times New Roman" w:eastAsia="Times New Roman"/>
          <w:sz w:val="22"/>
        </w:rPr>
        <w:t xml:space="preserve">Executor) </w:t>
      </w:r>
      <w:r>
        <w:rPr>
          <w:b w:val="0"/>
          <w:i w:val="0"/>
          <w:rFonts w:ascii="Mangal" w:hAnsi="Mangal" w:cs="Mangal" w:eastAsia="Mangal"/>
          <w:sz w:val="23"/>
        </w:rPr>
        <w:t>को तुरंत ₹50,000 का भुगतान किया और शेष राशि को उत्तराधिकारी के ऋण खाते में डाल दिया। आवश्यक रोजनामचा प्रविष्टियाँ कीजिए।</w:t>
      </w:r>
    </w:p>
    <w:p>
      <w:pPr>
        <w:keepNext/>
        <w:keepLines/>
        <w:ind w:left="240"/>
      </w:pPr>
      <w:r>
        <w:rPr>
          <w:b w:val="0"/>
          <w:i w:val="0"/>
          <w:rFonts w:ascii="Times New Roman" w:hAnsi="Times New Roman" w:cs="Times New Roman" w:eastAsia="Times New Roman"/>
          <w:color w:val="64748B"/>
          <w:sz w:val="20"/>
        </w:rPr>
        <w:t>A, B and C were partners. On C's death, the credit balance of his capital account after all adjustments was ₹1,50,000. The firm paid ₹50,000 immediately to his executor and transferred the balance to the executor's loan account. Pass necessary journal entries.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Q14. </w:t>
      </w:r>
      <w:r>
        <w:rPr>
          <w:b w:val="0"/>
          <w:i w:val="0"/>
          <w:rFonts w:ascii="Times New Roman" w:hAnsi="Times New Roman" w:cs="Times New Roman" w:eastAsia="Times New Roman"/>
          <w:sz w:val="22"/>
        </w:rPr>
        <w:t xml:space="preserve">D, E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F </w:t>
      </w:r>
      <w:r>
        <w:rPr>
          <w:b w:val="0"/>
          <w:i w:val="0"/>
          <w:rFonts w:ascii="Mangal" w:hAnsi="Mangal" w:cs="Mangal" w:eastAsia="Mangal"/>
          <w:sz w:val="23"/>
        </w:rPr>
        <w:t xml:space="preserve">साझेदार हैं। </w:t>
      </w:r>
      <w:r>
        <w:rPr>
          <w:b w:val="0"/>
          <w:i w:val="0"/>
          <w:rFonts w:ascii="Times New Roman" w:hAnsi="Times New Roman" w:cs="Times New Roman" w:eastAsia="Times New Roman"/>
          <w:sz w:val="22"/>
        </w:rPr>
        <w:t xml:space="preserve">D </w:t>
      </w:r>
      <w:r>
        <w:rPr>
          <w:b w:val="0"/>
          <w:i w:val="0"/>
          <w:rFonts w:ascii="Mangal" w:hAnsi="Mangal" w:cs="Mangal" w:eastAsia="Mangal"/>
          <w:sz w:val="23"/>
        </w:rPr>
        <w:t xml:space="preserve">सेवानिवृत्त होता है। समायोजनों के बाद </w:t>
      </w:r>
      <w:r>
        <w:rPr>
          <w:b w:val="0"/>
          <w:i w:val="0"/>
          <w:rFonts w:ascii="Times New Roman" w:hAnsi="Times New Roman" w:cs="Times New Roman" w:eastAsia="Times New Roman"/>
          <w:sz w:val="22"/>
        </w:rPr>
        <w:t xml:space="preserve">E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F </w:t>
      </w:r>
      <w:r>
        <w:rPr>
          <w:b w:val="0"/>
          <w:i w:val="0"/>
          <w:rFonts w:ascii="Mangal" w:hAnsi="Mangal" w:cs="Mangal" w:eastAsia="Mangal"/>
          <w:sz w:val="23"/>
        </w:rPr>
        <w:t>की पूंजी क्रमशः ₹1,20,000 और ₹80,000 है। वे अपनी कुल पूंजी को अपने नए लाभ विभाजन अनुपात 3:2 में समायोजित करने का निर्णय लेते हैं। प्रत्येक साझेदार द्वारा लाई जाने वाली या निकाली जाने वाली नकद राशि की गणना कीजिए।</w:t>
      </w:r>
    </w:p>
    <w:p>
      <w:pPr>
        <w:keepNext/>
        <w:keepLines/>
        <w:ind w:left="240"/>
      </w:pPr>
      <w:r>
        <w:rPr>
          <w:b w:val="0"/>
          <w:i w:val="0"/>
          <w:rFonts w:ascii="Times New Roman" w:hAnsi="Times New Roman" w:cs="Times New Roman" w:eastAsia="Times New Roman"/>
          <w:color w:val="64748B"/>
          <w:sz w:val="20"/>
        </w:rPr>
        <w:t>D, E and F are partners. D retires. After adjustments, the capitals of E and F are ₹1,20,000 and ₹80,000 respectively. They decide to adjust their total capital in their new profit sharing ratio of 3:2. Calculate the cash to be brought in or withdrawn by each partner.</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Q15 </w:t>
      </w:r>
      <w:r>
        <w:rPr>
          <w:b w:val="0"/>
          <w:i w:val="0"/>
          <w:rFonts w:ascii="Times New Roman" w:hAnsi="Times New Roman" w:cs="Times New Roman" w:eastAsia="Times New Roman"/>
          <w:sz w:val="22"/>
        </w:rPr>
        <w:t xml:space="preserve">G, H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I 3:2:1 </w:t>
      </w:r>
      <w:r>
        <w:rPr>
          <w:b w:val="0"/>
          <w:i w:val="0"/>
          <w:rFonts w:ascii="Mangal" w:hAnsi="Mangal" w:cs="Mangal" w:eastAsia="Mangal"/>
          <w:sz w:val="23"/>
        </w:rPr>
        <w:t xml:space="preserve">के अनुपात में साझेदार हैं। </w:t>
      </w:r>
      <w:r>
        <w:rPr>
          <w:b w:val="0"/>
          <w:i w:val="0"/>
          <w:rFonts w:ascii="Times New Roman" w:hAnsi="Times New Roman" w:cs="Times New Roman" w:eastAsia="Times New Roman"/>
          <w:sz w:val="22"/>
        </w:rPr>
        <w:t xml:space="preserve">G </w:t>
      </w:r>
      <w:r>
        <w:rPr>
          <w:b w:val="0"/>
          <w:i w:val="0"/>
          <w:rFonts w:ascii="Mangal" w:hAnsi="Mangal" w:cs="Mangal" w:eastAsia="Mangal"/>
          <w:sz w:val="23"/>
        </w:rPr>
        <w:t>की मृत्यु हो जाती है। फर्म ने ₹1,80,000 की एक संयुक्त जीवन बीमा पॉलिसी (</w:t>
      </w:r>
      <w:r>
        <w:rPr>
          <w:b w:val="0"/>
          <w:i w:val="0"/>
          <w:rFonts w:ascii="Times New Roman" w:hAnsi="Times New Roman" w:cs="Times New Roman" w:eastAsia="Times New Roman"/>
          <w:sz w:val="22"/>
        </w:rPr>
        <w:t xml:space="preserve">JLP) </w:t>
      </w:r>
      <w:r>
        <w:rPr>
          <w:b w:val="0"/>
          <w:i w:val="0"/>
          <w:rFonts w:ascii="Mangal" w:hAnsi="Mangal" w:cs="Mangal" w:eastAsia="Mangal"/>
          <w:sz w:val="23"/>
        </w:rPr>
        <w:t>ले रखी थी, जिसका वार्षिक प्रीमियम लाभ-हानि खाते में डेबिट किया जाता था। बीमा कंपनी से पूरी राशि प्राप्त होने पर रोजनामचा प्रविष्टि कीजिए तथा साझेदारों का हिस्सा दर्शाइए।</w:t>
      </w:r>
    </w:p>
    <w:p>
      <w:pPr>
        <w:keepNext/>
        <w:keepLines/>
        <w:ind w:left="240"/>
      </w:pPr>
      <w:r>
        <w:rPr>
          <w:b w:val="0"/>
          <w:i w:val="0"/>
          <w:rFonts w:ascii="Times New Roman" w:hAnsi="Times New Roman" w:cs="Times New Roman" w:eastAsia="Times New Roman"/>
          <w:color w:val="64748B"/>
          <w:sz w:val="20"/>
        </w:rPr>
        <w:t>G, H and I are partners in the ratio of 3:2:1. G dies. The firm had taken a Joint Life Policy (JLP) of ₹1,80,000, the annual premium of which was debited to P&amp;Loss A/c. Pass journal entry on receiving the full amount from the insurance company and show each partner's share.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Q16. </w:t>
      </w:r>
      <w:r>
        <w:rPr>
          <w:b w:val="0"/>
          <w:i w:val="0"/>
          <w:rFonts w:ascii="Times New Roman" w:hAnsi="Times New Roman" w:cs="Times New Roman" w:eastAsia="Times New Roman"/>
          <w:sz w:val="22"/>
        </w:rPr>
        <w:t xml:space="preserve">K, L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M </w:t>
      </w:r>
      <w:r>
        <w:rPr>
          <w:b w:val="0"/>
          <w:i w:val="0"/>
          <w:rFonts w:ascii="Mangal" w:hAnsi="Mangal" w:cs="Mangal" w:eastAsia="Mangal"/>
          <w:sz w:val="23"/>
        </w:rPr>
        <w:t xml:space="preserve">साझेदार हैं। </w:t>
      </w:r>
      <w:r>
        <w:rPr>
          <w:b w:val="0"/>
          <w:i w:val="0"/>
          <w:rFonts w:ascii="Times New Roman" w:hAnsi="Times New Roman" w:cs="Times New Roman" w:eastAsia="Times New Roman"/>
          <w:sz w:val="22"/>
        </w:rPr>
        <w:t xml:space="preserve">L </w:t>
      </w:r>
      <w:r>
        <w:rPr>
          <w:b w:val="0"/>
          <w:i w:val="0"/>
          <w:rFonts w:ascii="Mangal" w:hAnsi="Mangal" w:cs="Mangal" w:eastAsia="Mangal"/>
          <w:sz w:val="23"/>
        </w:rPr>
        <w:t>सेवानिवृत्त होता है। उसकी सेवानिवृत्ति पर संयंत्र एवं मशीनरी  का पुस्तक मूल्य ₹2,00,000 से घटाकर ₹1,80,000 किया गया और भवन  का मूल्य ₹3,00,000 से बढ़ाकर ₹3,50,000 किया गया। पुनर्मूल्यांकन खाता  बनाकर शुद्ध लाभ या हानि ज्ञात कीजिए।</w:t>
      </w:r>
    </w:p>
    <w:p>
      <w:pPr>
        <w:keepNext/>
        <w:keepLines/>
        <w:ind w:left="240"/>
      </w:pPr>
      <w:r>
        <w:rPr>
          <w:b w:val="0"/>
          <w:i w:val="0"/>
          <w:rFonts w:ascii="Times New Roman" w:hAnsi="Times New Roman" w:cs="Times New Roman" w:eastAsia="Times New Roman"/>
          <w:color w:val="64748B"/>
          <w:sz w:val="20"/>
        </w:rPr>
        <w:t>K, L and M are partners. L retires. On his retirement, the book value of Plant &amp; Machinery was reduced from ₹2,00,000 to ₹1,80,000 and Building was appreciated from ₹3,00,000 to ₹3,50,000. Prepare Revaluation Account and find the net profit or loss.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Q17. </w:t>
      </w:r>
      <w:r>
        <w:rPr>
          <w:b w:val="0"/>
          <w:i w:val="0"/>
          <w:rFonts w:ascii="Times New Roman" w:hAnsi="Times New Roman" w:cs="Times New Roman" w:eastAsia="Times New Roman"/>
          <w:sz w:val="22"/>
        </w:rPr>
        <w:t xml:space="preserve">A, B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C </w:t>
      </w:r>
      <w:r>
        <w:rPr>
          <w:b w:val="0"/>
          <w:i w:val="0"/>
          <w:rFonts w:ascii="Mangal" w:hAnsi="Mangal" w:cs="Mangal" w:eastAsia="Mangal"/>
          <w:sz w:val="23"/>
        </w:rPr>
        <w:t xml:space="preserve">साझेदार हैं। </w:t>
      </w:r>
      <w:r>
        <w:rPr>
          <w:b w:val="0"/>
          <w:i w:val="0"/>
          <w:rFonts w:ascii="Times New Roman" w:hAnsi="Times New Roman" w:cs="Times New Roman" w:eastAsia="Times New Roman"/>
          <w:sz w:val="22"/>
        </w:rPr>
        <w:t xml:space="preserve">C </w:t>
      </w:r>
      <w:r>
        <w:rPr>
          <w:b w:val="0"/>
          <w:i w:val="0"/>
          <w:rFonts w:ascii="Mangal" w:hAnsi="Mangal" w:cs="Mangal" w:eastAsia="Mangal"/>
          <w:sz w:val="23"/>
        </w:rPr>
        <w:t xml:space="preserve">की मृत्यु 1 जुलाई 2025 को हुई। साझेदारी संलेख के अनुसार, उसे मृत्यु की तिथि तक पूंजी (₹2,00,000) पर 9% वार्षिक दर से ब्याज पाने का अधिकार है। वित्तीय वर्ष 1 अप्रैल को शुरू होता है। </w:t>
      </w:r>
      <w:r>
        <w:rPr>
          <w:b w:val="0"/>
          <w:i w:val="0"/>
          <w:rFonts w:ascii="Times New Roman" w:hAnsi="Times New Roman" w:cs="Times New Roman" w:eastAsia="Times New Roman"/>
          <w:sz w:val="22"/>
        </w:rPr>
        <w:t xml:space="preserve">C </w:t>
      </w:r>
      <w:r>
        <w:rPr>
          <w:b w:val="0"/>
          <w:i w:val="0"/>
          <w:rFonts w:ascii="Mangal" w:hAnsi="Mangal" w:cs="Mangal" w:eastAsia="Mangal"/>
          <w:sz w:val="23"/>
        </w:rPr>
        <w:t>को मिलने वाले पूंजी पर ब्याज की गणना कीजिए और रोजनामचा प्रविष्टि कीजिए।</w:t>
      </w:r>
    </w:p>
    <w:p>
      <w:pPr>
        <w:keepNext/>
        <w:keepLines/>
        <w:ind w:left="240"/>
      </w:pPr>
      <w:r>
        <w:rPr>
          <w:b w:val="0"/>
          <w:i w:val="0"/>
          <w:rFonts w:ascii="Times New Roman" w:hAnsi="Times New Roman" w:cs="Times New Roman" w:eastAsia="Times New Roman"/>
          <w:color w:val="64748B"/>
          <w:sz w:val="20"/>
        </w:rPr>
        <w:t>A, B and C are partners. C died on 1st July 2025. As per the partnership deed, he is entitled to interest on capital (₹2,00,000) @ 9% p.a. up to the date of death. The financial year begins on 1st April. Calculate the interest on capital due to C and pass the journal entry.</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Q18. </w:t>
      </w:r>
      <w:r>
        <w:rPr>
          <w:b w:val="0"/>
          <w:i w:val="0"/>
          <w:rFonts w:ascii="Times New Roman" w:hAnsi="Times New Roman" w:cs="Times New Roman" w:eastAsia="Times New Roman"/>
          <w:sz w:val="22"/>
        </w:rPr>
        <w:t xml:space="preserve">X, Y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Z 3:2:1 </w:t>
      </w:r>
      <w:r>
        <w:rPr>
          <w:b w:val="0"/>
          <w:i w:val="0"/>
          <w:rFonts w:ascii="Mangal" w:hAnsi="Mangal" w:cs="Mangal" w:eastAsia="Mangal"/>
          <w:sz w:val="23"/>
        </w:rPr>
        <w:t xml:space="preserve">के अनुपात में लाभ बांटते हैं। </w:t>
      </w:r>
      <w:r>
        <w:rPr>
          <w:b w:val="0"/>
          <w:i w:val="0"/>
          <w:rFonts w:ascii="Times New Roman" w:hAnsi="Times New Roman" w:cs="Times New Roman" w:eastAsia="Times New Roman"/>
          <w:sz w:val="22"/>
        </w:rPr>
        <w:t xml:space="preserve">X </w:t>
      </w:r>
      <w:r>
        <w:rPr>
          <w:b w:val="0"/>
          <w:i w:val="0"/>
          <w:rFonts w:ascii="Mangal" w:hAnsi="Mangal" w:cs="Mangal" w:eastAsia="Mangal"/>
          <w:sz w:val="23"/>
        </w:rPr>
        <w:t>सेवानिवृत्त होता है। सेवानिवृत्ति के समय देनदारों पर ₹2,000 का डूबत ऋण (</w:t>
      </w:r>
      <w:r>
        <w:rPr>
          <w:b w:val="0"/>
          <w:i w:val="0"/>
          <w:rFonts w:ascii="Times New Roman" w:hAnsi="Times New Roman" w:cs="Times New Roman" w:eastAsia="Times New Roman"/>
          <w:sz w:val="22"/>
        </w:rPr>
        <w:t xml:space="preserve">Bad Debts) </w:t>
      </w:r>
      <w:r>
        <w:rPr>
          <w:b w:val="0"/>
          <w:i w:val="0"/>
          <w:rFonts w:ascii="Mangal" w:hAnsi="Mangal" w:cs="Mangal" w:eastAsia="Mangal"/>
          <w:sz w:val="23"/>
        </w:rPr>
        <w:t>हुआ। देनदारों का कुल मूल्य ₹40,000 था। डूबत ऋण को अपलिखित (</w:t>
      </w:r>
      <w:r>
        <w:rPr>
          <w:b w:val="0"/>
          <w:i w:val="0"/>
          <w:rFonts w:ascii="Times New Roman" w:hAnsi="Times New Roman" w:cs="Times New Roman" w:eastAsia="Times New Roman"/>
          <w:sz w:val="22"/>
        </w:rPr>
        <w:t xml:space="preserve">Write off) </w:t>
      </w:r>
      <w:r>
        <w:rPr>
          <w:b w:val="0"/>
          <w:i w:val="0"/>
          <w:rFonts w:ascii="Mangal" w:hAnsi="Mangal" w:cs="Mangal" w:eastAsia="Mangal"/>
          <w:sz w:val="23"/>
        </w:rPr>
        <w:t>करने और पुनर्मूल्यांकन खाते में हस्तांतरित करने की आवश्यक प्रविष्टियाँ कीजिए।</w:t>
      </w:r>
    </w:p>
    <w:p>
      <w:pPr>
        <w:keepNext/>
        <w:keepLines/>
        <w:ind w:left="240"/>
      </w:pPr>
      <w:r>
        <w:rPr>
          <w:b w:val="0"/>
          <w:i w:val="0"/>
          <w:rFonts w:ascii="Times New Roman" w:hAnsi="Times New Roman" w:cs="Times New Roman" w:eastAsia="Times New Roman"/>
          <w:color w:val="64748B"/>
          <w:sz w:val="20"/>
        </w:rPr>
        <w:t>X, Y and Z share profits in the ratio 3:2:1. X retires. At the time of retirement, bad debts amounted to ₹2,000. Total debtors were ₹40,000. Pass necessary entries to write off bad debts and transfer to Revaluation Account.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Q19. </w:t>
      </w:r>
      <w:r>
        <w:rPr>
          <w:b w:val="0"/>
          <w:i w:val="0"/>
          <w:rFonts w:ascii="Times New Roman" w:hAnsi="Times New Roman" w:cs="Times New Roman" w:eastAsia="Times New Roman"/>
          <w:sz w:val="22"/>
        </w:rPr>
        <w:t xml:space="preserve">M, N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O </w:t>
      </w:r>
      <w:r>
        <w:rPr>
          <w:b w:val="0"/>
          <w:i w:val="0"/>
          <w:rFonts w:ascii="Mangal" w:hAnsi="Mangal" w:cs="Mangal" w:eastAsia="Mangal"/>
          <w:sz w:val="23"/>
        </w:rPr>
        <w:t xml:space="preserve">साझेदार हैं। </w:t>
      </w:r>
      <w:r>
        <w:rPr>
          <w:b w:val="0"/>
          <w:i w:val="0"/>
          <w:rFonts w:ascii="Times New Roman" w:hAnsi="Times New Roman" w:cs="Times New Roman" w:eastAsia="Times New Roman"/>
          <w:sz w:val="22"/>
        </w:rPr>
        <w:t xml:space="preserve">O </w:t>
      </w:r>
      <w:r>
        <w:rPr>
          <w:b w:val="0"/>
          <w:i w:val="0"/>
          <w:rFonts w:ascii="Mangal" w:hAnsi="Mangal" w:cs="Mangal" w:eastAsia="Mangal"/>
          <w:sz w:val="23"/>
        </w:rPr>
        <w:t>सेवानिवृत्त होता है। फर्म की ख्याति का मूल्यांकन पिछले 4 वर्षों के औसत लाभ के 2 वर्ष के क्रय (</w:t>
      </w:r>
      <w:r>
        <w:rPr>
          <w:b w:val="0"/>
          <w:i w:val="0"/>
          <w:rFonts w:ascii="Times New Roman" w:hAnsi="Times New Roman" w:cs="Times New Roman" w:eastAsia="Times New Roman"/>
          <w:sz w:val="22"/>
        </w:rPr>
        <w:t xml:space="preserve">Purchase) </w:t>
      </w:r>
      <w:r>
        <w:rPr>
          <w:b w:val="0"/>
          <w:i w:val="0"/>
          <w:rFonts w:ascii="Mangal" w:hAnsi="Mangal" w:cs="Mangal" w:eastAsia="Mangal"/>
          <w:sz w:val="23"/>
        </w:rPr>
        <w:t xml:space="preserve">के आधार पर किया जाना है। पिछले 4 वर्षों का लाभ क्रमशः ₹40,000, ₹50,000, ₹60,000 और ₹50,000 था। फर्म की कुल ख्याति तथा </w:t>
      </w:r>
      <w:r>
        <w:rPr>
          <w:b w:val="0"/>
          <w:i w:val="0"/>
          <w:rFonts w:ascii="Times New Roman" w:hAnsi="Times New Roman" w:cs="Times New Roman" w:eastAsia="Times New Roman"/>
          <w:sz w:val="22"/>
        </w:rPr>
        <w:t xml:space="preserve">O </w:t>
      </w:r>
      <w:r>
        <w:rPr>
          <w:b w:val="0"/>
          <w:i w:val="0"/>
          <w:rFonts w:ascii="Mangal" w:hAnsi="Mangal" w:cs="Mangal" w:eastAsia="Mangal"/>
          <w:sz w:val="23"/>
        </w:rPr>
        <w:t>की ख्याति के हिस्से की गणना कीजिए (पुराना अनुपात बराबर था)।</w:t>
      </w:r>
    </w:p>
    <w:p>
      <w:pPr>
        <w:keepNext/>
        <w:keepLines/>
        <w:ind w:left="240"/>
      </w:pPr>
      <w:r>
        <w:rPr>
          <w:b w:val="0"/>
          <w:i w:val="0"/>
          <w:rFonts w:ascii="Times New Roman" w:hAnsi="Times New Roman" w:cs="Times New Roman" w:eastAsia="Times New Roman"/>
          <w:color w:val="64748B"/>
          <w:sz w:val="20"/>
        </w:rPr>
        <w:t>M, N and O are partners. O retires. Goodwill of the firm is to be valued at 2 years' purchase of the average profit of the last 4 years. The profits of the last 4 years were ₹40,000, ₹50,000, ₹60,000 and ₹50,000 respectively. Calculate the total goodwill of the firm and O's share of goodwill (old ratio was equal).</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Q20. </w:t>
      </w:r>
      <w:r>
        <w:rPr>
          <w:b w:val="0"/>
          <w:i w:val="0"/>
          <w:rFonts w:ascii="Times New Roman" w:hAnsi="Times New Roman" w:cs="Times New Roman" w:eastAsia="Times New Roman"/>
          <w:sz w:val="22"/>
        </w:rPr>
        <w:t xml:space="preserve">A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B </w:t>
      </w:r>
      <w:r>
        <w:rPr>
          <w:b w:val="0"/>
          <w:i w:val="0"/>
          <w:rFonts w:ascii="Mangal" w:hAnsi="Mangal" w:cs="Mangal" w:eastAsia="Mangal"/>
          <w:sz w:val="23"/>
        </w:rPr>
        <w:t xml:space="preserve">एक फर्म में 3:2 के अनुपात में लाभ बांटते हैं। </w:t>
      </w:r>
      <w:r>
        <w:rPr>
          <w:b w:val="0"/>
          <w:i w:val="0"/>
          <w:rFonts w:ascii="Times New Roman" w:hAnsi="Times New Roman" w:cs="Times New Roman" w:eastAsia="Times New Roman"/>
          <w:sz w:val="22"/>
        </w:rPr>
        <w:t xml:space="preserve">B </w:t>
      </w:r>
      <w:r>
        <w:rPr>
          <w:b w:val="0"/>
          <w:i w:val="0"/>
          <w:rFonts w:ascii="Mangal" w:hAnsi="Mangal" w:cs="Mangal" w:eastAsia="Mangal"/>
          <w:sz w:val="23"/>
        </w:rPr>
        <w:t>सेवानिवृत्त होता है। उसकी सेवानिवृत्ति पर पेटेंट (</w:t>
      </w:r>
      <w:r>
        <w:rPr>
          <w:b w:val="0"/>
          <w:i w:val="0"/>
          <w:rFonts w:ascii="Times New Roman" w:hAnsi="Times New Roman" w:cs="Times New Roman" w:eastAsia="Times New Roman"/>
          <w:sz w:val="22"/>
        </w:rPr>
        <w:t xml:space="preserve">Patents) </w:t>
      </w:r>
      <w:r>
        <w:rPr>
          <w:b w:val="0"/>
          <w:i w:val="0"/>
          <w:rFonts w:ascii="Mangal" w:hAnsi="Mangal" w:cs="Mangal" w:eastAsia="Mangal"/>
          <w:sz w:val="23"/>
        </w:rPr>
        <w:t>जिनका पुस्तक मूल्य ₹10,000 था, अब मूल्यहीन (</w:t>
      </w:r>
      <w:r>
        <w:rPr>
          <w:b w:val="0"/>
          <w:i w:val="0"/>
          <w:rFonts w:ascii="Times New Roman" w:hAnsi="Times New Roman" w:cs="Times New Roman" w:eastAsia="Times New Roman"/>
          <w:sz w:val="22"/>
        </w:rPr>
        <w:t xml:space="preserve">Valueless) </w:t>
      </w:r>
      <w:r>
        <w:rPr>
          <w:b w:val="0"/>
          <w:i w:val="0"/>
          <w:rFonts w:ascii="Mangal" w:hAnsi="Mangal" w:cs="Mangal" w:eastAsia="Mangal"/>
          <w:sz w:val="23"/>
        </w:rPr>
        <w:t>हो गए हैं। इस कमी को दर्ज करने और साझेदारों के पूंजी खातों में बंद करने के लिए आवश्यक रोजनामचा प्रविष्टियाँ कीजिए।</w:t>
      </w:r>
    </w:p>
    <w:p>
      <w:pPr>
        <w:keepNext/>
        <w:keepLines/>
        <w:ind w:left="240"/>
      </w:pPr>
      <w:r>
        <w:rPr>
          <w:b w:val="0"/>
          <w:i w:val="0"/>
          <w:rFonts w:ascii="Times New Roman" w:hAnsi="Times New Roman" w:cs="Times New Roman" w:eastAsia="Times New Roman"/>
          <w:color w:val="64748B"/>
          <w:sz w:val="20"/>
        </w:rPr>
        <w:t>A and B share profits in a firm in the ratio of 3:2. B retires. On his retirement, Patents whose book value was ₹10,000 have now become valueless. Pass necessary journal entries to record this reduction and close it into partners' capital accounts.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pageBreakBefore/>
        <w:jc w:val="center"/>
      </w:pPr>
      <w:r>
        <w:rPr>
          <w:b/>
          <w:i w:val="0"/>
          <w:rFonts w:ascii="Mangal" w:hAnsi="Mangal" w:cs="Mangal" w:eastAsia="Mangal"/>
          <w:sz w:val="30"/>
        </w:rPr>
        <w:t>अध्याय-4 साझेदारी  फर्म का  विघटन</w:t>
      </w:r>
    </w:p>
    <w:p>
      <w:pPr>
        <w:pageBreakBefore/>
        <w:jc w:val="center"/>
      </w:pPr>
      <w:r>
        <w:rPr>
          <w:b/>
          <w:i w:val="0"/>
          <w:rFonts w:ascii="Times New Roman" w:hAnsi="Times New Roman" w:cs="Times New Roman" w:eastAsia="Times New Roman"/>
          <w:sz w:val="28"/>
        </w:rPr>
        <w:t>Chapter 4: Dissolution of a Partnership Firm</w:t>
      </w:r>
    </w:p>
    <w:p>
      <w:pPr>
        <w:jc w:val="left"/>
      </w:pPr>
      <w:r>
        <w:rPr>
          <w:b/>
          <w:i w:val="0"/>
          <w:rFonts w:ascii="Mangal" w:hAnsi="Mangal" w:cs="Mangal" w:eastAsia="Mangal"/>
          <w:sz w:val="26"/>
        </w:rPr>
        <w:t xml:space="preserve">भाग 1: 1 अंक वाले वस्तुनिष्ठ प्रश्न (20 प्रश्न) / </w:t>
      </w:r>
      <w:r>
        <w:rPr>
          <w:b/>
          <w:i w:val="0"/>
          <w:rFonts w:ascii="Times New Roman" w:hAnsi="Times New Roman" w:cs="Times New Roman" w:eastAsia="Times New Roman"/>
          <w:sz w:val="24"/>
        </w:rPr>
        <w:t>Part 1: 1 Mark Objective Questions (20 Questions) (</w:t>
      </w:r>
      <w:r>
        <w:rPr>
          <w:b/>
          <w:i w:val="0"/>
          <w:rFonts w:ascii="Mangal" w:hAnsi="Mangal" w:cs="Mangal" w:eastAsia="Mangal"/>
          <w:sz w:val="26"/>
        </w:rPr>
        <w:t>प्रत्येक प्रश्न पर 3 लाइन छोरे)</w:t>
      </w:r>
    </w:p>
    <w:p>
      <w:pPr>
        <w:keepNext/>
        <w:keepLines/>
      </w:pPr>
      <w:r>
        <w:rPr>
          <w:b/>
          <w:color w:val="168873"/>
          <w:rFonts w:ascii="Times New Roman" w:hAnsi="Times New Roman" w:cs="Times New Roman" w:eastAsia="Times New Roman"/>
          <w:sz w:val="23"/>
        </w:rPr>
        <w:t xml:space="preserve">प्रश्न 1 </w:t>
      </w:r>
      <w:r>
        <w:rPr>
          <w:b w:val="0"/>
          <w:i w:val="0"/>
          <w:rFonts w:ascii="Mangal" w:hAnsi="Mangal" w:cs="Mangal" w:eastAsia="Mangal"/>
          <w:sz w:val="23"/>
        </w:rPr>
        <w:t>साझेदारी फर्म के विघटन पर, संपत्तियों को वसूली खाते में किस मूल्य पर स्थानांतरित किया जाता है?</w:t>
      </w:r>
    </w:p>
    <w:p>
      <w:pPr>
        <w:keepNext/>
        <w:keepLines/>
        <w:ind w:left="240"/>
      </w:pPr>
      <w:r>
        <w:rPr>
          <w:b w:val="0"/>
          <w:i w:val="0"/>
          <w:rFonts w:ascii="Times New Roman" w:hAnsi="Times New Roman" w:cs="Times New Roman" w:eastAsia="Times New Roman"/>
          <w:color w:val="64748B"/>
          <w:sz w:val="20"/>
        </w:rPr>
        <w:t>(At the time of dissolution of a partnership firm, at what value are assets transferred to the Realisation Account?)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2 </w:t>
      </w:r>
      <w:r>
        <w:rPr>
          <w:b w:val="0"/>
          <w:i w:val="0"/>
          <w:rFonts w:ascii="Mangal" w:hAnsi="Mangal" w:cs="Mangal" w:eastAsia="Mangal"/>
          <w:sz w:val="23"/>
        </w:rPr>
        <w:t>फर्म के विघटन के समय बनाया जाने वाला खाता कौन सा है?</w:t>
      </w:r>
    </w:p>
    <w:p>
      <w:pPr>
        <w:keepNext/>
        <w:keepLines/>
        <w:ind w:left="240"/>
      </w:pPr>
      <w:r>
        <w:rPr>
          <w:b w:val="0"/>
          <w:i w:val="0"/>
          <w:rFonts w:ascii="Times New Roman" w:hAnsi="Times New Roman" w:cs="Times New Roman" w:eastAsia="Times New Roman"/>
          <w:color w:val="64748B"/>
          <w:sz w:val="20"/>
        </w:rPr>
        <w:t>(Which account is prepared at the time of dissolution of the firm?)</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3 </w:t>
      </w:r>
      <w:r>
        <w:rPr>
          <w:b w:val="0"/>
          <w:i w:val="0"/>
          <w:rFonts w:ascii="Mangal" w:hAnsi="Mangal" w:cs="Mangal" w:eastAsia="Mangal"/>
          <w:sz w:val="23"/>
        </w:rPr>
        <w:t>साझेदारी के विघटन और फर्म के विघटन में क्या अंतर है?</w:t>
      </w:r>
    </w:p>
    <w:p>
      <w:pPr>
        <w:keepNext/>
        <w:keepLines/>
        <w:ind w:left="240"/>
      </w:pPr>
      <w:r>
        <w:rPr>
          <w:b w:val="0"/>
          <w:i w:val="0"/>
          <w:rFonts w:ascii="Times New Roman" w:hAnsi="Times New Roman" w:cs="Times New Roman" w:eastAsia="Times New Roman"/>
          <w:color w:val="64748B"/>
          <w:sz w:val="20"/>
        </w:rPr>
        <w:t>(What is the difference between dissolution of partnership and dissolution of firm?)</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4 </w:t>
      </w:r>
      <w:r>
        <w:rPr>
          <w:b w:val="0"/>
          <w:i w:val="0"/>
          <w:rFonts w:ascii="Mangal" w:hAnsi="Mangal" w:cs="Mangal" w:eastAsia="Mangal"/>
          <w:sz w:val="23"/>
        </w:rPr>
        <w:t>वसूली खाता किस प्रकृति का खाता है?</w:t>
      </w:r>
    </w:p>
    <w:p>
      <w:pPr>
        <w:keepNext/>
        <w:keepLines/>
        <w:ind w:left="240"/>
      </w:pPr>
      <w:r>
        <w:rPr>
          <w:b w:val="0"/>
          <w:i w:val="0"/>
          <w:rFonts w:ascii="Times New Roman" w:hAnsi="Times New Roman" w:cs="Times New Roman" w:eastAsia="Times New Roman"/>
          <w:color w:val="64748B"/>
          <w:sz w:val="20"/>
        </w:rPr>
        <w:t>(What is the nature of the Realisation Account?)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5 </w:t>
      </w:r>
      <w:r>
        <w:rPr>
          <w:b w:val="0"/>
          <w:i w:val="0"/>
          <w:rFonts w:ascii="Mangal" w:hAnsi="Mangal" w:cs="Mangal" w:eastAsia="Mangal"/>
          <w:sz w:val="23"/>
        </w:rPr>
        <w:t>फर्म के विघटन पर, सबसे पहले किस दायित्व का भुगतान किया जाता है?</w:t>
      </w:r>
    </w:p>
    <w:p>
      <w:pPr>
        <w:keepNext/>
        <w:keepLines/>
        <w:ind w:left="240"/>
      </w:pPr>
      <w:r>
        <w:rPr>
          <w:b w:val="0"/>
          <w:i w:val="0"/>
          <w:rFonts w:ascii="Times New Roman" w:hAnsi="Times New Roman" w:cs="Times New Roman" w:eastAsia="Times New Roman"/>
          <w:color w:val="64748B"/>
          <w:sz w:val="20"/>
        </w:rPr>
        <w:t>(On dissolution of a firm, which liability is paid first?)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6 </w:t>
      </w:r>
      <w:r>
        <w:rPr>
          <w:b w:val="0"/>
          <w:i w:val="0"/>
          <w:rFonts w:ascii="Mangal" w:hAnsi="Mangal" w:cs="Mangal" w:eastAsia="Mangal"/>
          <w:sz w:val="23"/>
        </w:rPr>
        <w:t>यदि कोई साझेदार फर्म के विघटन व्यय का भुगतान करता है, तो कौन सा खाता डेबिट किया जाता है?</w:t>
      </w:r>
    </w:p>
    <w:p>
      <w:pPr>
        <w:keepNext/>
        <w:keepLines/>
        <w:ind w:left="240"/>
      </w:pPr>
      <w:r>
        <w:rPr>
          <w:b w:val="0"/>
          <w:i w:val="0"/>
          <w:rFonts w:ascii="Times New Roman" w:hAnsi="Times New Roman" w:cs="Times New Roman" w:eastAsia="Times New Roman"/>
          <w:color w:val="64748B"/>
          <w:sz w:val="20"/>
        </w:rPr>
        <w:t>(If a partner pays the dissolution expenses of the firm, which account is debited?)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7 </w:t>
      </w:r>
      <w:r>
        <w:rPr>
          <w:b w:val="0"/>
          <w:i w:val="0"/>
          <w:rFonts w:ascii="Mangal" w:hAnsi="Mangal" w:cs="Mangal" w:eastAsia="Mangal"/>
          <w:sz w:val="23"/>
        </w:rPr>
        <w:t>फर्म के विघटन के समय, चिट्ठे (</w:t>
      </w:r>
      <w:r>
        <w:rPr>
          <w:b w:val="0"/>
          <w:i w:val="0"/>
          <w:rFonts w:ascii="Times New Roman" w:hAnsi="Times New Roman" w:cs="Times New Roman" w:eastAsia="Times New Roman"/>
          <w:sz w:val="22"/>
        </w:rPr>
        <w:t xml:space="preserve">Balance Sheet) </w:t>
      </w:r>
      <w:r>
        <w:rPr>
          <w:b w:val="0"/>
          <w:i w:val="0"/>
          <w:rFonts w:ascii="Mangal" w:hAnsi="Mangal" w:cs="Mangal" w:eastAsia="Mangal"/>
          <w:sz w:val="23"/>
        </w:rPr>
        <w:t xml:space="preserve">में दिखाए गए </w:t>
      </w:r>
      <w:r>
        <w:rPr>
          <w:b w:val="0"/>
          <w:i w:val="0"/>
          <w:rFonts w:ascii="Times New Roman" w:hAnsi="Times New Roman" w:cs="Times New Roman" w:eastAsia="Times New Roman"/>
          <w:sz w:val="22"/>
        </w:rPr>
        <w:t>'</w:t>
      </w:r>
      <w:r>
        <w:rPr>
          <w:b w:val="0"/>
          <w:i w:val="0"/>
          <w:rFonts w:ascii="Mangal" w:hAnsi="Mangal" w:cs="Mangal" w:eastAsia="Mangal"/>
          <w:sz w:val="23"/>
        </w:rPr>
        <w:t>सामान्य संचय</w:t>
      </w:r>
      <w:r>
        <w:rPr>
          <w:b w:val="0"/>
          <w:i w:val="0"/>
          <w:rFonts w:ascii="Times New Roman" w:hAnsi="Times New Roman" w:cs="Times New Roman" w:eastAsia="Times New Roman"/>
          <w:sz w:val="22"/>
        </w:rPr>
        <w:t xml:space="preserve">' </w:t>
      </w:r>
      <w:r>
        <w:rPr>
          <w:b w:val="0"/>
          <w:i w:val="0"/>
          <w:rFonts w:ascii="Mangal" w:hAnsi="Mangal" w:cs="Mangal" w:eastAsia="Mangal"/>
          <w:sz w:val="23"/>
        </w:rPr>
        <w:t>को कहाँ स्थानांतरित किया जाता है?</w:t>
      </w:r>
    </w:p>
    <w:p>
      <w:pPr>
        <w:keepNext/>
        <w:keepLines/>
        <w:ind w:left="240"/>
      </w:pPr>
      <w:r>
        <w:rPr>
          <w:b w:val="0"/>
          <w:i w:val="0"/>
          <w:rFonts w:ascii="Times New Roman" w:hAnsi="Times New Roman" w:cs="Times New Roman" w:eastAsia="Times New Roman"/>
          <w:color w:val="64748B"/>
          <w:sz w:val="20"/>
        </w:rPr>
        <w:t>(At the time of dissolution of a firm, where is the 'General Reserve' shown in the Balance sheet transferred?)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8 </w:t>
      </w:r>
      <w:r>
        <w:rPr>
          <w:b w:val="0"/>
          <w:i w:val="0"/>
          <w:rFonts w:ascii="Mangal" w:hAnsi="Mangal" w:cs="Mangal" w:eastAsia="Mangal"/>
          <w:sz w:val="23"/>
        </w:rPr>
        <w:t>वसूली खाते का लाभ या हानि साझेदारों के बीच किस अनुपात में बांटा जाता है?</w:t>
      </w:r>
    </w:p>
    <w:p>
      <w:pPr>
        <w:keepNext/>
        <w:keepLines/>
        <w:ind w:left="240"/>
      </w:pPr>
      <w:r>
        <w:rPr>
          <w:b w:val="0"/>
          <w:i w:val="0"/>
          <w:rFonts w:ascii="Times New Roman" w:hAnsi="Times New Roman" w:cs="Times New Roman" w:eastAsia="Times New Roman"/>
          <w:color w:val="64748B"/>
          <w:sz w:val="20"/>
        </w:rPr>
        <w:t>(In which ratio is the profit or loss of the Realisation Account distributed among the partners?)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9 </w:t>
      </w:r>
      <w:r>
        <w:rPr>
          <w:b w:val="0"/>
          <w:i w:val="0"/>
          <w:rFonts w:ascii="Mangal" w:hAnsi="Mangal" w:cs="Mangal" w:eastAsia="Mangal"/>
          <w:sz w:val="23"/>
        </w:rPr>
        <w:t>क्या फर्म के विघटन के बाद भी साझेदारों का दायित्व असीमित रहता है?</w:t>
      </w:r>
    </w:p>
    <w:p>
      <w:pPr>
        <w:keepNext/>
        <w:keepLines/>
        <w:ind w:left="240"/>
      </w:pPr>
      <w:r>
        <w:rPr>
          <w:b w:val="0"/>
          <w:i w:val="0"/>
          <w:rFonts w:ascii="Times New Roman" w:hAnsi="Times New Roman" w:cs="Times New Roman" w:eastAsia="Times New Roman"/>
          <w:color w:val="64748B"/>
          <w:sz w:val="20"/>
        </w:rPr>
        <w:t>(Does the liability of partners remain unlimited even after the dissolution of the firm?)</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10 </w:t>
      </w:r>
      <w:r>
        <w:rPr>
          <w:b w:val="0"/>
          <w:i w:val="0"/>
          <w:rFonts w:ascii="Mangal" w:hAnsi="Mangal" w:cs="Mangal" w:eastAsia="Mangal"/>
          <w:sz w:val="23"/>
        </w:rPr>
        <w:t>न्यायालय द्वारा फर्म का विघटन कब किया जा सकता है?</w:t>
      </w:r>
    </w:p>
    <w:p>
      <w:pPr>
        <w:keepNext/>
        <w:keepLines/>
        <w:ind w:left="240"/>
      </w:pPr>
      <w:r>
        <w:rPr>
          <w:b w:val="0"/>
          <w:i w:val="0"/>
          <w:rFonts w:ascii="Times New Roman" w:hAnsi="Times New Roman" w:cs="Times New Roman" w:eastAsia="Times New Roman"/>
          <w:color w:val="64748B"/>
          <w:sz w:val="20"/>
        </w:rPr>
        <w:t>(When can a firm be dissolved by the Court?)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11 </w:t>
      </w:r>
      <w:r>
        <w:rPr>
          <w:b w:val="0"/>
          <w:i w:val="0"/>
          <w:rFonts w:ascii="Mangal" w:hAnsi="Mangal" w:cs="Mangal" w:eastAsia="Mangal"/>
          <w:sz w:val="23"/>
        </w:rPr>
        <w:t>फर्म के विघटन पर, नकद और बैंक शेष को वसूली खाते में क्यों स्थानांतरित नहीं किया जाता है?</w:t>
      </w:r>
    </w:p>
    <w:p>
      <w:pPr>
        <w:keepNext/>
        <w:keepLines/>
        <w:ind w:left="240"/>
      </w:pPr>
      <w:r>
        <w:rPr>
          <w:b w:val="0"/>
          <w:i w:val="0"/>
          <w:rFonts w:ascii="Times New Roman" w:hAnsi="Times New Roman" w:cs="Times New Roman" w:eastAsia="Times New Roman"/>
          <w:color w:val="64748B"/>
          <w:sz w:val="20"/>
        </w:rPr>
        <w:t>(On dissolution of a firm, why are Cash and Bank balances not transferred to the Realisation Account?)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12 </w:t>
      </w:r>
      <w:r>
        <w:rPr>
          <w:b w:val="0"/>
          <w:i w:val="0"/>
          <w:rFonts w:ascii="Mangal" w:hAnsi="Mangal" w:cs="Mangal" w:eastAsia="Mangal"/>
          <w:sz w:val="23"/>
        </w:rPr>
        <w:t>साझेदार के ऋण का भुगतान पूंजी खाते से पहले किया जाता है या बाद में?</w:t>
      </w:r>
    </w:p>
    <w:p>
      <w:pPr>
        <w:keepNext/>
        <w:keepLines/>
        <w:ind w:left="240"/>
      </w:pPr>
      <w:r>
        <w:rPr>
          <w:b w:val="0"/>
          <w:i w:val="0"/>
          <w:rFonts w:ascii="Times New Roman" w:hAnsi="Times New Roman" w:cs="Times New Roman" w:eastAsia="Times New Roman"/>
          <w:color w:val="64748B"/>
          <w:sz w:val="20"/>
        </w:rPr>
        <w:t>(Is a partner's loan paid before or after the capital account?)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13 </w:t>
      </w:r>
      <w:r>
        <w:rPr>
          <w:b w:val="0"/>
          <w:i w:val="0"/>
          <w:rFonts w:ascii="Mangal" w:hAnsi="Mangal" w:cs="Mangal" w:eastAsia="Mangal"/>
          <w:sz w:val="23"/>
        </w:rPr>
        <w:t>एक अलिखित संपत्ति से वसूल हुई राशि को कहाँ क्रेडिट किया जाता है?</w:t>
      </w:r>
    </w:p>
    <w:p>
      <w:pPr>
        <w:keepNext/>
        <w:keepLines/>
        <w:ind w:left="240"/>
      </w:pPr>
      <w:r>
        <w:rPr>
          <w:b w:val="0"/>
          <w:i w:val="0"/>
          <w:rFonts w:ascii="Times New Roman" w:hAnsi="Times New Roman" w:cs="Times New Roman" w:eastAsia="Times New Roman"/>
          <w:color w:val="64748B"/>
          <w:sz w:val="20"/>
        </w:rPr>
        <w:t>(Where is the amount realized from an unrecorded asset credited?)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14 </w:t>
      </w:r>
      <w:r>
        <w:rPr>
          <w:b w:val="0"/>
          <w:i w:val="0"/>
          <w:rFonts w:ascii="Mangal" w:hAnsi="Mangal" w:cs="Mangal" w:eastAsia="Mangal"/>
          <w:sz w:val="23"/>
        </w:rPr>
        <w:t>यदि कोई लेनदार ₹10,000 के बदले ₹8,000 की मशीन ले लेता है, तो इसके लिए क्या प्रविष्टि होगी?</w:t>
      </w:r>
    </w:p>
    <w:p>
      <w:pPr>
        <w:keepNext/>
        <w:keepLines/>
        <w:ind w:left="240"/>
      </w:pPr>
      <w:r>
        <w:rPr>
          <w:b w:val="0"/>
          <w:i w:val="0"/>
          <w:rFonts w:ascii="Times New Roman" w:hAnsi="Times New Roman" w:cs="Times New Roman" w:eastAsia="Times New Roman"/>
          <w:color w:val="64748B"/>
          <w:sz w:val="20"/>
        </w:rPr>
        <w:t>(If a creditor accepts a machine worth ₹8,000 in full settlement of his claim of ₹10,000, what will be the entry?)</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15 </w:t>
      </w:r>
      <w:r>
        <w:rPr>
          <w:b w:val="0"/>
          <w:i w:val="0"/>
          <w:rFonts w:ascii="Mangal" w:hAnsi="Mangal" w:cs="Mangal" w:eastAsia="Mangal"/>
          <w:sz w:val="23"/>
        </w:rPr>
        <w:t xml:space="preserve">फर्म के विघटन पर </w:t>
      </w:r>
      <w:r>
        <w:rPr>
          <w:b w:val="0"/>
          <w:i w:val="0"/>
          <w:rFonts w:ascii="Times New Roman" w:hAnsi="Times New Roman" w:cs="Times New Roman" w:eastAsia="Times New Roman"/>
          <w:sz w:val="22"/>
        </w:rPr>
        <w:t>'</w:t>
      </w:r>
      <w:r>
        <w:rPr>
          <w:b w:val="0"/>
          <w:i w:val="0"/>
          <w:rFonts w:ascii="Mangal" w:hAnsi="Mangal" w:cs="Mangal" w:eastAsia="Mangal"/>
          <w:sz w:val="23"/>
        </w:rPr>
        <w:t>ख्याति खाते</w:t>
      </w:r>
      <w:r>
        <w:rPr>
          <w:b w:val="0"/>
          <w:i w:val="0"/>
          <w:rFonts w:ascii="Times New Roman" w:hAnsi="Times New Roman" w:cs="Times New Roman" w:eastAsia="Times New Roman"/>
          <w:sz w:val="22"/>
        </w:rPr>
        <w:t xml:space="preserve">' </w:t>
      </w:r>
      <w:r>
        <w:rPr>
          <w:b w:val="0"/>
          <w:i w:val="0"/>
          <w:rFonts w:ascii="Mangal" w:hAnsi="Mangal" w:cs="Mangal" w:eastAsia="Mangal"/>
          <w:sz w:val="23"/>
        </w:rPr>
        <w:t>का क्या किया जाता है?</w:t>
      </w:r>
    </w:p>
    <w:p>
      <w:pPr>
        <w:keepNext/>
        <w:keepLines/>
        <w:ind w:left="240"/>
      </w:pPr>
      <w:r>
        <w:rPr>
          <w:b w:val="0"/>
          <w:i w:val="0"/>
          <w:rFonts w:ascii="Times New Roman" w:hAnsi="Times New Roman" w:cs="Times New Roman" w:eastAsia="Times New Roman"/>
          <w:color w:val="64748B"/>
          <w:sz w:val="20"/>
        </w:rPr>
        <w:t>(What is done with the 'Goodwill Account' on the dissolution of a firm?)</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16 </w:t>
      </w:r>
      <w:r>
        <w:rPr>
          <w:b w:val="0"/>
          <w:i w:val="0"/>
          <w:rFonts w:ascii="Mangal" w:hAnsi="Mangal" w:cs="Mangal" w:eastAsia="Mangal"/>
          <w:sz w:val="23"/>
        </w:rPr>
        <w:t>वसूली खाते का नाम शेष क्या दर्शाता है?</w:t>
      </w:r>
    </w:p>
    <w:p>
      <w:pPr>
        <w:keepNext/>
        <w:keepLines/>
        <w:ind w:left="240"/>
      </w:pPr>
      <w:r>
        <w:rPr>
          <w:b w:val="0"/>
          <w:i w:val="0"/>
          <w:rFonts w:ascii="Times New Roman" w:hAnsi="Times New Roman" w:cs="Times New Roman" w:eastAsia="Times New Roman"/>
          <w:color w:val="64748B"/>
          <w:sz w:val="20"/>
        </w:rPr>
        <w:t>(What does the debit balance of the Realisation Account indicate?)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17 </w:t>
      </w:r>
      <w:r>
        <w:rPr>
          <w:b w:val="0"/>
          <w:i w:val="0"/>
          <w:rFonts w:ascii="Mangal" w:hAnsi="Mangal" w:cs="Mangal" w:eastAsia="Mangal"/>
          <w:sz w:val="23"/>
        </w:rPr>
        <w:t>साझेदारों के पूंजी खातों के अंतिम बंद करने पर प्राप्त शेष राशि का भुगतान कहाँ से किया जाता है?</w:t>
      </w:r>
    </w:p>
    <w:p>
      <w:pPr>
        <w:keepNext/>
        <w:keepLines/>
        <w:ind w:left="240"/>
      </w:pPr>
      <w:r>
        <w:rPr>
          <w:b w:val="0"/>
          <w:i w:val="0"/>
          <w:rFonts w:ascii="Times New Roman" w:hAnsi="Times New Roman" w:cs="Times New Roman" w:eastAsia="Times New Roman"/>
          <w:color w:val="64748B"/>
          <w:sz w:val="20"/>
        </w:rPr>
        <w:t>(From where is the remaining balance paid on the final closure of partners' capital accounts?)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18 </w:t>
      </w:r>
      <w:r>
        <w:rPr>
          <w:b w:val="0"/>
          <w:i w:val="0"/>
          <w:rFonts w:ascii="Mangal" w:hAnsi="Mangal" w:cs="Mangal" w:eastAsia="Mangal"/>
          <w:sz w:val="23"/>
        </w:rPr>
        <w:t>अनिवार्य विघटन  किस धारा के अंतर्गत आता है?</w:t>
      </w:r>
    </w:p>
    <w:p>
      <w:pPr>
        <w:keepNext/>
        <w:keepLines/>
        <w:ind w:left="240"/>
      </w:pPr>
      <w:r>
        <w:rPr>
          <w:b w:val="0"/>
          <w:i w:val="0"/>
          <w:rFonts w:ascii="Times New Roman" w:hAnsi="Times New Roman" w:cs="Times New Roman" w:eastAsia="Times New Roman"/>
          <w:color w:val="64748B"/>
          <w:sz w:val="20"/>
        </w:rPr>
        <w:t>(Under which section does Compulsory Dissolution fall?)</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19 </w:t>
      </w:r>
      <w:r>
        <w:rPr>
          <w:b w:val="0"/>
          <w:i w:val="0"/>
          <w:rFonts w:ascii="Mangal" w:hAnsi="Mangal" w:cs="Mangal" w:eastAsia="Mangal"/>
          <w:sz w:val="23"/>
        </w:rPr>
        <w:t>फर्म के विघटन पर संचित हानियों (</w:t>
      </w:r>
      <w:r>
        <w:rPr>
          <w:b w:val="0"/>
          <w:i w:val="0"/>
          <w:rFonts w:ascii="Times New Roman" w:hAnsi="Times New Roman" w:cs="Times New Roman" w:eastAsia="Times New Roman"/>
          <w:sz w:val="22"/>
        </w:rPr>
        <w:t xml:space="preserve">Accumulated Losses) </w:t>
      </w:r>
      <w:r>
        <w:rPr>
          <w:b w:val="0"/>
          <w:i w:val="0"/>
          <w:rFonts w:ascii="Mangal" w:hAnsi="Mangal" w:cs="Mangal" w:eastAsia="Mangal"/>
          <w:sz w:val="23"/>
        </w:rPr>
        <w:t>को कहाँ स्थानांतरित किया जाता है?</w:t>
      </w:r>
    </w:p>
    <w:p>
      <w:pPr>
        <w:keepNext/>
        <w:keepLines/>
        <w:ind w:left="240"/>
      </w:pPr>
      <w:r>
        <w:rPr>
          <w:b w:val="0"/>
          <w:i w:val="0"/>
          <w:rFonts w:ascii="Times New Roman" w:hAnsi="Times New Roman" w:cs="Times New Roman" w:eastAsia="Times New Roman"/>
          <w:color w:val="64748B"/>
          <w:sz w:val="20"/>
        </w:rPr>
        <w:t>(Where are accumulated losses transferred on the dissolution of a firm?)</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20 </w:t>
      </w:r>
      <w:r>
        <w:rPr>
          <w:b w:val="0"/>
          <w:i w:val="0"/>
          <w:rFonts w:ascii="Mangal" w:hAnsi="Mangal" w:cs="Mangal" w:eastAsia="Mangal"/>
          <w:sz w:val="23"/>
        </w:rPr>
        <w:t>क्या फर्म के विघटन के बाद नया व्यवसाय शुरू किया जा सकता है?</w:t>
      </w:r>
    </w:p>
    <w:p>
      <w:pPr>
        <w:keepNext/>
        <w:keepLines/>
        <w:ind w:left="240"/>
      </w:pPr>
      <w:r>
        <w:rPr>
          <w:b w:val="0"/>
          <w:i w:val="0"/>
          <w:rFonts w:ascii="Times New Roman" w:hAnsi="Times New Roman" w:cs="Times New Roman" w:eastAsia="Times New Roman"/>
          <w:color w:val="64748B"/>
          <w:sz w:val="20"/>
        </w:rPr>
        <w:t>(Can a new business be started after the dissolution of the firm?)</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jc w:val="left"/>
      </w:pPr>
      <w:r>
        <w:rPr>
          <w:b/>
          <w:i w:val="0"/>
          <w:rFonts w:ascii="Mangal" w:hAnsi="Mangal" w:cs="Mangal" w:eastAsia="Mangal"/>
          <w:sz w:val="26"/>
        </w:rPr>
        <w:t xml:space="preserve">भाग 2: 4 अंक वाले संख्यात्मक प्रश्न (20 न्यूमेरिकल प्रश्न) / </w:t>
      </w:r>
      <w:r>
        <w:rPr>
          <w:b/>
          <w:i w:val="0"/>
          <w:rFonts w:ascii="Times New Roman" w:hAnsi="Times New Roman" w:cs="Times New Roman" w:eastAsia="Times New Roman"/>
          <w:sz w:val="24"/>
        </w:rPr>
        <w:t>Part 2: 4 Marks Numerical Questions (20 Questions) (</w:t>
      </w:r>
      <w:r>
        <w:rPr>
          <w:b/>
          <w:i w:val="0"/>
          <w:rFonts w:ascii="Mangal" w:hAnsi="Mangal" w:cs="Mangal" w:eastAsia="Mangal"/>
          <w:sz w:val="26"/>
        </w:rPr>
        <w:t>प्रत्येक प्रश्न पर 6 लाइन छोरे)</w:t>
      </w:r>
    </w:p>
    <w:p>
      <w:pPr>
        <w:jc w:val="left"/>
      </w:pPr>
      <w:r>
        <w:rPr>
          <w:b/>
          <w:i w:val="0"/>
          <w:rFonts w:ascii="Times New Roman" w:hAnsi="Times New Roman" w:cs="Times New Roman" w:eastAsia="Times New Roman"/>
          <w:sz w:val="24"/>
        </w:rPr>
        <w:t xml:space="preserve">Question 1:A </w:t>
      </w:r>
      <w:r>
        <w:rPr>
          <w:b/>
          <w:i w:val="0"/>
          <w:rFonts w:ascii="Mangal" w:hAnsi="Mangal" w:cs="Mangal" w:eastAsia="Mangal"/>
          <w:sz w:val="26"/>
        </w:rPr>
        <w:t xml:space="preserve">और </w:t>
      </w:r>
      <w:r>
        <w:rPr>
          <w:b/>
          <w:i w:val="0"/>
          <w:rFonts w:ascii="Times New Roman" w:hAnsi="Times New Roman" w:cs="Times New Roman" w:eastAsia="Times New Roman"/>
          <w:sz w:val="24"/>
        </w:rPr>
        <w:t xml:space="preserve">B </w:t>
      </w:r>
      <w:r>
        <w:rPr>
          <w:b/>
          <w:i w:val="0"/>
          <w:rFonts w:ascii="Mangal" w:hAnsi="Mangal" w:cs="Mangal" w:eastAsia="Mangal"/>
          <w:sz w:val="26"/>
        </w:rPr>
        <w:t>एक फर्म में साझेदार हैं। फर्म के विघटन पर निम्नलिखित लेन-देनों की रोजनामचा प्रविष्टियाँ कीजिए:</w:t>
      </w:r>
    </w:p>
    <w:p>
      <w:pPr/>
      <w:r>
        <w:rPr>
          <w:b w:val="0"/>
          <w:i w:val="0"/>
          <w:rFonts w:ascii="Times New Roman" w:hAnsi="Times New Roman" w:cs="Times New Roman" w:eastAsia="Times New Roman"/>
          <w:sz w:val="22"/>
        </w:rPr>
        <w:t xml:space="preserve">(i) ₹5,000 </w:t>
      </w:r>
      <w:r>
        <w:rPr>
          <w:b w:val="0"/>
          <w:i w:val="0"/>
          <w:rFonts w:ascii="Mangal" w:hAnsi="Mangal" w:cs="Mangal" w:eastAsia="Mangal"/>
          <w:sz w:val="24"/>
        </w:rPr>
        <w:t>के विघटन व्यय का भुगतान फर्म द्वारा किया गया।</w:t>
      </w:r>
    </w:p>
    <w:p>
      <w:pPr/>
      <w:r>
        <w:rPr>
          <w:b w:val="0"/>
          <w:i w:val="0"/>
          <w:rFonts w:ascii="Times New Roman" w:hAnsi="Times New Roman" w:cs="Times New Roman" w:eastAsia="Times New Roman"/>
          <w:sz w:val="22"/>
        </w:rPr>
        <w:t xml:space="preserve">(ii) </w:t>
      </w:r>
      <w:r>
        <w:rPr>
          <w:b w:val="0"/>
          <w:i w:val="0"/>
          <w:rFonts w:ascii="Mangal" w:hAnsi="Mangal" w:cs="Mangal" w:eastAsia="Mangal"/>
          <w:sz w:val="24"/>
        </w:rPr>
        <w:t>एक अलिखित संपत्ति से ₹3,000 प्राप्त हुए।</w:t>
      </w:r>
    </w:p>
    <w:p>
      <w:pPr/>
      <w:r>
        <w:rPr>
          <w:b w:val="0"/>
          <w:i w:val="0"/>
          <w:rFonts w:ascii="Times New Roman" w:hAnsi="Times New Roman" w:cs="Times New Roman" w:eastAsia="Times New Roman"/>
          <w:sz w:val="22"/>
        </w:rPr>
        <w:t>A and B are partners. Pass Journal entries for the following on dissolution:</w:t>
      </w:r>
    </w:p>
    <w:p>
      <w:pPr/>
      <w:r>
        <w:rPr>
          <w:b w:val="0"/>
          <w:i w:val="0"/>
          <w:rFonts w:ascii="Times New Roman" w:hAnsi="Times New Roman" w:cs="Times New Roman" w:eastAsia="Times New Roman"/>
          <w:sz w:val="22"/>
        </w:rPr>
        <w:t>(i) Dissolution expenses of ₹5,000 were paid by the firm.</w:t>
      </w:r>
    </w:p>
    <w:p>
      <w:pPr/>
      <w:r>
        <w:rPr>
          <w:b w:val="0"/>
          <w:i w:val="0"/>
          <w:rFonts w:ascii="Times New Roman" w:hAnsi="Times New Roman" w:cs="Times New Roman" w:eastAsia="Times New Roman"/>
          <w:sz w:val="22"/>
        </w:rPr>
        <w:t>(ii) An unrecorded asset realized ₹3,000.</w:t>
      </w:r>
    </w:p>
    <w:p>
      <w:pPr>
        <w:jc w:val="left"/>
      </w:pPr>
      <w:r>
        <w:rPr>
          <w:b/>
          <w:i w:val="0"/>
          <w:rFonts w:ascii="Times New Roman" w:hAnsi="Times New Roman" w:cs="Times New Roman" w:eastAsia="Times New Roman"/>
          <w:sz w:val="24"/>
        </w:rPr>
        <w:t>Question 2:</w:t>
      </w:r>
      <w:r>
        <w:rPr>
          <w:b/>
          <w:i w:val="0"/>
          <w:rFonts w:ascii="Mangal" w:hAnsi="Mangal" w:cs="Mangal" w:eastAsia="Mangal"/>
          <w:sz w:val="26"/>
        </w:rPr>
        <w:t>फर्म के विघटन पर आवश्यक रोजनामचा प्रविष्टियाँ कीजिए:</w:t>
      </w:r>
    </w:p>
    <w:p>
      <w:pPr/>
      <w:r>
        <w:rPr>
          <w:b w:val="0"/>
          <w:i w:val="0"/>
          <w:rFonts w:ascii="Times New Roman" w:hAnsi="Times New Roman" w:cs="Times New Roman" w:eastAsia="Times New Roman"/>
          <w:sz w:val="22"/>
        </w:rPr>
        <w:t xml:space="preserve">(i) </w:t>
      </w:r>
      <w:r>
        <w:rPr>
          <w:b w:val="0"/>
          <w:i w:val="0"/>
          <w:rFonts w:ascii="Mangal" w:hAnsi="Mangal" w:cs="Mangal" w:eastAsia="Mangal"/>
          <w:sz w:val="24"/>
        </w:rPr>
        <w:t>लेनदार ₹20,000 को ₹18,000 का भुगतान पूर्ण निपटान में किया गया।</w:t>
      </w:r>
    </w:p>
    <w:p>
      <w:pPr/>
      <w:r>
        <w:rPr>
          <w:b w:val="0"/>
          <w:i w:val="0"/>
          <w:rFonts w:ascii="Times New Roman" w:hAnsi="Times New Roman" w:cs="Times New Roman" w:eastAsia="Times New Roman"/>
          <w:sz w:val="22"/>
        </w:rPr>
        <w:t xml:space="preserve">(ii) </w:t>
      </w:r>
      <w:r>
        <w:rPr>
          <w:b w:val="0"/>
          <w:i w:val="0"/>
          <w:rFonts w:ascii="Mangal" w:hAnsi="Mangal" w:cs="Mangal" w:eastAsia="Mangal"/>
          <w:sz w:val="24"/>
        </w:rPr>
        <w:t xml:space="preserve">स्टॉक जिसका पुस्तक मूल्य ₹15,000 था, उसे साझेदार </w:t>
      </w:r>
      <w:r>
        <w:rPr>
          <w:b w:val="0"/>
          <w:i w:val="0"/>
          <w:rFonts w:ascii="Times New Roman" w:hAnsi="Times New Roman" w:cs="Times New Roman" w:eastAsia="Times New Roman"/>
          <w:sz w:val="22"/>
        </w:rPr>
        <w:t xml:space="preserve">X </w:t>
      </w:r>
      <w:r>
        <w:rPr>
          <w:b w:val="0"/>
          <w:i w:val="0"/>
          <w:rFonts w:ascii="Mangal" w:hAnsi="Mangal" w:cs="Mangal" w:eastAsia="Mangal"/>
          <w:sz w:val="24"/>
        </w:rPr>
        <w:t>ने ₹12,000 में ले लिया।</w:t>
      </w:r>
    </w:p>
    <w:p>
      <w:pPr/>
      <w:r>
        <w:rPr>
          <w:b w:val="0"/>
          <w:i w:val="0"/>
          <w:rFonts w:ascii="Times New Roman" w:hAnsi="Times New Roman" w:cs="Times New Roman" w:eastAsia="Times New Roman"/>
          <w:sz w:val="22"/>
        </w:rPr>
        <w:t>Pass necessary Journal entries on dissolution:</w:t>
      </w:r>
    </w:p>
    <w:p>
      <w:pPr/>
      <w:r>
        <w:rPr>
          <w:b w:val="0"/>
          <w:i w:val="0"/>
          <w:rFonts w:ascii="Times New Roman" w:hAnsi="Times New Roman" w:cs="Times New Roman" w:eastAsia="Times New Roman"/>
          <w:sz w:val="22"/>
        </w:rPr>
        <w:t>(i) Creditors of ₹20,000 were paid ₹18,000 in full settlement.</w:t>
      </w:r>
    </w:p>
    <w:p>
      <w:pPr/>
      <w:r>
        <w:rPr>
          <w:b w:val="0"/>
          <w:i w:val="0"/>
          <w:rFonts w:ascii="Times New Roman" w:hAnsi="Times New Roman" w:cs="Times New Roman" w:eastAsia="Times New Roman"/>
          <w:sz w:val="22"/>
        </w:rPr>
        <w:t>(ii) Stock of book value ₹15,000 was taken over by partner X for ₹12,000.</w:t>
      </w:r>
    </w:p>
    <w:p>
      <w:pPr/>
      <w:r>
        <w:rPr>
          <w:b w:val="0"/>
          <w:i w:val="0"/>
          <w:rFonts w:ascii="Times New Roman" w:hAnsi="Times New Roman" w:cs="Times New Roman" w:eastAsia="Times New Roman"/>
          <w:sz w:val="22"/>
        </w:rPr>
        <w:t>Question 3:</w:t>
      </w:r>
      <w:r>
        <w:rPr>
          <w:b w:val="0"/>
          <w:i w:val="0"/>
          <w:rFonts w:ascii="Mangal" w:hAnsi="Mangal" w:cs="Mangal" w:eastAsia="Mangal"/>
          <w:sz w:val="24"/>
        </w:rPr>
        <w:t xml:space="preserve">वसूली खाते के डेबिट पक्ष का योग ₹1,50,000 और क्रेडिट पक्ष का योग ₹1,30,000 है। साझेदार </w:t>
      </w:r>
      <w:r>
        <w:rPr>
          <w:b w:val="0"/>
          <w:i w:val="0"/>
          <w:rFonts w:ascii="Times New Roman" w:hAnsi="Times New Roman" w:cs="Times New Roman" w:eastAsia="Times New Roman"/>
          <w:sz w:val="22"/>
        </w:rPr>
        <w:t xml:space="preserve">P </w:t>
      </w:r>
      <w:r>
        <w:rPr>
          <w:b w:val="0"/>
          <w:i w:val="0"/>
          <w:rFonts w:ascii="Mangal" w:hAnsi="Mangal" w:cs="Mangal" w:eastAsia="Mangal"/>
          <w:sz w:val="24"/>
        </w:rPr>
        <w:t xml:space="preserve">और </w:t>
      </w:r>
      <w:r>
        <w:rPr>
          <w:b w:val="0"/>
          <w:i w:val="0"/>
          <w:rFonts w:ascii="Times New Roman" w:hAnsi="Times New Roman" w:cs="Times New Roman" w:eastAsia="Times New Roman"/>
          <w:sz w:val="22"/>
        </w:rPr>
        <w:t xml:space="preserve">Q </w:t>
      </w:r>
      <w:r>
        <w:rPr>
          <w:b w:val="0"/>
          <w:i w:val="0"/>
          <w:rFonts w:ascii="Mangal" w:hAnsi="Mangal" w:cs="Mangal" w:eastAsia="Mangal"/>
          <w:sz w:val="24"/>
        </w:rPr>
        <w:t>लाभ को 3:2 में बांटते हैं। वसूली की हानि को बांटने की प्रविष्टि कीजिए।</w:t>
      </w:r>
    </w:p>
    <w:p>
      <w:pPr/>
      <w:r>
        <w:rPr>
          <w:b w:val="0"/>
          <w:i w:val="0"/>
          <w:rFonts w:ascii="Times New Roman" w:hAnsi="Times New Roman" w:cs="Times New Roman" w:eastAsia="Times New Roman"/>
          <w:sz w:val="22"/>
        </w:rPr>
        <w:t>The total of the debit side of the Realisation Account is ₹1,50,000 and the credit side is ₹1,30,000. Partners P and Q share profits in 3:2. Pass the entry to distribute the loss.</w:t>
      </w:r>
    </w:p>
    <w:p>
      <w:pPr>
        <w:jc w:val="left"/>
      </w:pPr>
      <w:r>
        <w:rPr>
          <w:b/>
          <w:i w:val="0"/>
          <w:rFonts w:ascii="Times New Roman" w:hAnsi="Times New Roman" w:cs="Times New Roman" w:eastAsia="Times New Roman"/>
          <w:sz w:val="24"/>
        </w:rPr>
        <w:t xml:space="preserve">Question 4:X, Y </w:t>
      </w:r>
      <w:r>
        <w:rPr>
          <w:b/>
          <w:i w:val="0"/>
          <w:rFonts w:ascii="Mangal" w:hAnsi="Mangal" w:cs="Mangal" w:eastAsia="Mangal"/>
          <w:sz w:val="26"/>
        </w:rPr>
        <w:t xml:space="preserve">और </w:t>
      </w:r>
      <w:r>
        <w:rPr>
          <w:b/>
          <w:i w:val="0"/>
          <w:rFonts w:ascii="Times New Roman" w:hAnsi="Times New Roman" w:cs="Times New Roman" w:eastAsia="Times New Roman"/>
          <w:sz w:val="24"/>
        </w:rPr>
        <w:t xml:space="preserve">Z </w:t>
      </w:r>
      <w:r>
        <w:rPr>
          <w:b/>
          <w:i w:val="0"/>
          <w:rFonts w:ascii="Mangal" w:hAnsi="Mangal" w:cs="Mangal" w:eastAsia="Mangal"/>
          <w:sz w:val="26"/>
        </w:rPr>
        <w:t>की फर्म के विघटन पर प्रविष्टियाँ कीजिए:</w:t>
      </w:r>
    </w:p>
    <w:p>
      <w:pPr/>
      <w:r>
        <w:rPr>
          <w:b w:val="0"/>
          <w:i w:val="0"/>
          <w:rFonts w:ascii="Times New Roman" w:hAnsi="Times New Roman" w:cs="Times New Roman" w:eastAsia="Times New Roman"/>
          <w:sz w:val="22"/>
        </w:rPr>
        <w:t xml:space="preserve">(i) ₹10,000 </w:t>
      </w:r>
      <w:r>
        <w:rPr>
          <w:b w:val="0"/>
          <w:i w:val="0"/>
          <w:rFonts w:ascii="Mangal" w:hAnsi="Mangal" w:cs="Mangal" w:eastAsia="Mangal"/>
          <w:sz w:val="24"/>
        </w:rPr>
        <w:t>की ख्याति को बंद किया गया।</w:t>
      </w:r>
    </w:p>
    <w:p>
      <w:pPr/>
      <w:r>
        <w:rPr>
          <w:b w:val="0"/>
          <w:i w:val="0"/>
          <w:rFonts w:ascii="Times New Roman" w:hAnsi="Times New Roman" w:cs="Times New Roman" w:eastAsia="Times New Roman"/>
          <w:sz w:val="22"/>
        </w:rPr>
        <w:t xml:space="preserve">(ii) </w:t>
      </w:r>
      <w:r>
        <w:rPr>
          <w:b w:val="0"/>
          <w:i w:val="0"/>
          <w:rFonts w:ascii="Mangal" w:hAnsi="Mangal" w:cs="Mangal" w:eastAsia="Mangal"/>
          <w:sz w:val="24"/>
        </w:rPr>
        <w:t>पुराना टाइपराइटर जो बही में नहीं था, ₹1,500 में बेचा गया।</w:t>
      </w:r>
    </w:p>
    <w:p>
      <w:pPr/>
      <w:r>
        <w:rPr>
          <w:b w:val="0"/>
          <w:i w:val="0"/>
          <w:rFonts w:ascii="Times New Roman" w:hAnsi="Times New Roman" w:cs="Times New Roman" w:eastAsia="Times New Roman"/>
          <w:sz w:val="22"/>
        </w:rPr>
        <w:t>On dissolution of X, Y and Z's firm, pass entries for:</w:t>
      </w:r>
    </w:p>
    <w:p>
      <w:pPr/>
      <w:r>
        <w:rPr>
          <w:b w:val="0"/>
          <w:i w:val="0"/>
          <w:rFonts w:ascii="Times New Roman" w:hAnsi="Times New Roman" w:cs="Times New Roman" w:eastAsia="Times New Roman"/>
          <w:sz w:val="22"/>
        </w:rPr>
        <w:t>(i) Goodwill of ₹10,000 was closed.</w:t>
      </w:r>
    </w:p>
    <w:p>
      <w:pPr/>
      <w:r>
        <w:rPr>
          <w:b w:val="0"/>
          <w:i w:val="0"/>
          <w:rFonts w:ascii="Times New Roman" w:hAnsi="Times New Roman" w:cs="Times New Roman" w:eastAsia="Times New Roman"/>
          <w:sz w:val="22"/>
        </w:rPr>
        <w:t>(ii) An old typewriter not recorded in books was sold for ₹1,500.</w:t>
      </w:r>
    </w:p>
    <w:p>
      <w:pPr>
        <w:jc w:val="left"/>
      </w:pPr>
      <w:r>
        <w:rPr>
          <w:b/>
          <w:i w:val="0"/>
          <w:rFonts w:ascii="Times New Roman" w:hAnsi="Times New Roman" w:cs="Times New Roman" w:eastAsia="Times New Roman"/>
          <w:sz w:val="24"/>
        </w:rPr>
        <w:t>Question 5:</w:t>
      </w:r>
      <w:r>
        <w:rPr>
          <w:b/>
          <w:i w:val="0"/>
          <w:rFonts w:ascii="Mangal" w:hAnsi="Mangal" w:cs="Mangal" w:eastAsia="Mangal"/>
          <w:sz w:val="26"/>
        </w:rPr>
        <w:t>एक साझेदार श्यामल का फर्म को ₹12,000 का ऋण था। फर्म के विघटन पर इस ऋण के भुगतान की रोजनामचा प्रविष्टि कीजिए।</w:t>
      </w:r>
    </w:p>
    <w:p>
      <w:pPr/>
      <w:r>
        <w:rPr>
          <w:b w:val="0"/>
          <w:i w:val="0"/>
          <w:rFonts w:ascii="Times New Roman" w:hAnsi="Times New Roman" w:cs="Times New Roman" w:eastAsia="Times New Roman"/>
          <w:sz w:val="22"/>
        </w:rPr>
        <w:t>A partner Shyamal had given a loan of ₹12,000 to the firm. Pass the journal entry for the payment of this loan on dissolution of the firm.</w:t>
      </w:r>
    </w:p>
    <w:p>
      <w:pPr/>
      <w:r>
        <w:rPr>
          <w:b w:val="0"/>
          <w:i w:val="0"/>
          <w:rFonts w:ascii="Times New Roman" w:hAnsi="Times New Roman" w:cs="Times New Roman" w:eastAsia="Times New Roman"/>
          <w:sz w:val="22"/>
        </w:rPr>
        <w:t>Question 6:</w:t>
      </w:r>
      <w:r>
        <w:rPr>
          <w:b w:val="0"/>
          <w:i w:val="0"/>
          <w:rFonts w:ascii="Mangal" w:hAnsi="Mangal" w:cs="Mangal" w:eastAsia="Mangal"/>
          <w:sz w:val="24"/>
        </w:rPr>
        <w:t>साझेदार रमन ने ₹8,000 के विघटन व्यय का स्वयं भुगतान करने की जिम्मेदारी ली, जिसके लिए फर्म उसे ₹7,000 का पारिश्रमिक देने को सहमत हुई। प्रविष्टि कीजिए।</w:t>
      </w:r>
    </w:p>
    <w:p>
      <w:pPr>
        <w:jc w:val="left"/>
      </w:pPr>
      <w:r>
        <w:rPr>
          <w:b/>
          <w:i w:val="0"/>
          <w:rFonts w:ascii="Times New Roman" w:hAnsi="Times New Roman" w:cs="Times New Roman" w:eastAsia="Times New Roman"/>
          <w:sz w:val="24"/>
        </w:rPr>
        <w:t>Partner Raman agreed to bear dissolution expenses for which he was allowed a remuneration of ₹7,000. Actual expenses came to ₹8,000. Pass entry.</w:t>
      </w:r>
    </w:p>
    <w:p>
      <w:pPr/>
      <w:r>
        <w:rPr>
          <w:b w:val="0"/>
          <w:i w:val="0"/>
          <w:rFonts w:ascii="Times New Roman" w:hAnsi="Times New Roman" w:cs="Times New Roman" w:eastAsia="Times New Roman"/>
          <w:sz w:val="22"/>
        </w:rPr>
        <w:t>Question 7:</w:t>
      </w:r>
      <w:r>
        <w:rPr>
          <w:b w:val="0"/>
          <w:i w:val="0"/>
          <w:rFonts w:ascii="Mangal" w:hAnsi="Mangal" w:cs="Mangal" w:eastAsia="Mangal"/>
          <w:sz w:val="24"/>
        </w:rPr>
        <w:t xml:space="preserve">चिट्ठे में </w:t>
      </w:r>
      <w:r>
        <w:rPr>
          <w:b w:val="0"/>
          <w:i w:val="0"/>
          <w:rFonts w:ascii="Times New Roman" w:hAnsi="Times New Roman" w:cs="Times New Roman" w:eastAsia="Times New Roman"/>
          <w:sz w:val="22"/>
        </w:rPr>
        <w:t>'</w:t>
      </w:r>
      <w:r>
        <w:rPr>
          <w:b w:val="0"/>
          <w:i w:val="0"/>
          <w:rFonts w:ascii="Mangal" w:hAnsi="Mangal" w:cs="Mangal" w:eastAsia="Mangal"/>
          <w:sz w:val="24"/>
        </w:rPr>
        <w:t>कर्मचारी क्षतिपूर्ति कोष</w:t>
      </w:r>
      <w:r>
        <w:rPr>
          <w:b w:val="0"/>
          <w:i w:val="0"/>
          <w:rFonts w:ascii="Times New Roman" w:hAnsi="Times New Roman" w:cs="Times New Roman" w:eastAsia="Times New Roman"/>
          <w:sz w:val="22"/>
        </w:rPr>
        <w:t xml:space="preserve">' (Workmen Compensation Fund) ₹25,000 </w:t>
      </w:r>
      <w:r>
        <w:rPr>
          <w:b w:val="0"/>
          <w:i w:val="0"/>
          <w:rFonts w:ascii="Mangal" w:hAnsi="Mangal" w:cs="Mangal" w:eastAsia="Mangal"/>
          <w:sz w:val="24"/>
        </w:rPr>
        <w:t>दिखाई दे रहा है। इसके विरुद्ध कोई दावा नहीं है। विघटन पर इसकी प्रविष्टि कीजिए।</w:t>
      </w:r>
    </w:p>
    <w:p>
      <w:pPr/>
      <w:r>
        <w:rPr>
          <w:b w:val="0"/>
          <w:i w:val="0"/>
          <w:rFonts w:ascii="Times New Roman" w:hAnsi="Times New Roman" w:cs="Times New Roman" w:eastAsia="Times New Roman"/>
          <w:sz w:val="22"/>
        </w:rPr>
        <w:t>Workmen Compensation Fund appears at ₹25,000 in the Balance Sheet. There is no liability against it. Pass entry on dissolution.</w:t>
      </w:r>
    </w:p>
    <w:p>
      <w:pPr/>
      <w:r>
        <w:rPr>
          <w:b w:val="0"/>
          <w:i w:val="0"/>
          <w:rFonts w:ascii="Times New Roman" w:hAnsi="Times New Roman" w:cs="Times New Roman" w:eastAsia="Times New Roman"/>
          <w:sz w:val="22"/>
        </w:rPr>
        <w:t>Question 8:</w:t>
      </w:r>
      <w:r>
        <w:rPr>
          <w:b w:val="0"/>
          <w:i w:val="0"/>
          <w:rFonts w:ascii="Mangal" w:hAnsi="Mangal" w:cs="Mangal" w:eastAsia="Mangal"/>
          <w:sz w:val="24"/>
        </w:rPr>
        <w:t>चिट्ठे में देनदार ₹40,000 और डूबत ऋण प्रावधान (</w:t>
      </w:r>
      <w:r>
        <w:rPr>
          <w:b w:val="0"/>
          <w:i w:val="0"/>
          <w:rFonts w:ascii="Times New Roman" w:hAnsi="Times New Roman" w:cs="Times New Roman" w:eastAsia="Times New Roman"/>
          <w:sz w:val="22"/>
        </w:rPr>
        <w:t xml:space="preserve">Provision for Bad Debts) ₹4,000 </w:t>
      </w:r>
      <w:r>
        <w:rPr>
          <w:b w:val="0"/>
          <w:i w:val="0"/>
          <w:rFonts w:ascii="Mangal" w:hAnsi="Mangal" w:cs="Mangal" w:eastAsia="Mangal"/>
          <w:sz w:val="24"/>
        </w:rPr>
        <w:t>है। इन्हें वसूली खाते में स्थानांतरित करने की प्रविष्टियाँ कीजिए।</w:t>
      </w:r>
    </w:p>
    <w:p>
      <w:pPr/>
      <w:r>
        <w:rPr>
          <w:b w:val="0"/>
          <w:i w:val="0"/>
          <w:rFonts w:ascii="Times New Roman" w:hAnsi="Times New Roman" w:cs="Times New Roman" w:eastAsia="Times New Roman"/>
          <w:sz w:val="22"/>
        </w:rPr>
        <w:t>In the Balance Sheet, Debtors are ₹40,000 and Provision for Bad Debts is ₹4,000. Pass entries to transfer them to the Realisation Account.</w:t>
      </w:r>
    </w:p>
    <w:p>
      <w:pPr/>
      <w:r>
        <w:rPr>
          <w:b w:val="0"/>
          <w:i w:val="0"/>
          <w:rFonts w:ascii="Times New Roman" w:hAnsi="Times New Roman" w:cs="Times New Roman" w:eastAsia="Times New Roman"/>
          <w:sz w:val="22"/>
        </w:rPr>
        <w:t>Question 9:</w:t>
      </w:r>
      <w:r>
        <w:rPr>
          <w:b w:val="0"/>
          <w:i w:val="0"/>
          <w:rFonts w:ascii="Mangal" w:hAnsi="Mangal" w:cs="Mangal" w:eastAsia="Mangal"/>
          <w:sz w:val="24"/>
        </w:rPr>
        <w:t>फर्म के विघटन पर लेनदारों को ₹50,000 दिए जाने थे। उन्होंने ₹40,000 का स्टॉक पूर्ण निपटान में स्वीकार कर लिया। रोजनामचा प्रविष्टि कीजिए।</w:t>
      </w:r>
    </w:p>
    <w:p>
      <w:pPr/>
      <w:r>
        <w:rPr>
          <w:b w:val="0"/>
          <w:i w:val="0"/>
          <w:rFonts w:ascii="Times New Roman" w:hAnsi="Times New Roman" w:cs="Times New Roman" w:eastAsia="Times New Roman"/>
          <w:sz w:val="22"/>
        </w:rPr>
        <w:t>On dissolution, creditors of ₹50,000 accepted stock valued at ₹40,000 in full settlement. Pass the journal entry.</w:t>
      </w:r>
    </w:p>
    <w:p>
      <w:pPr/>
      <w:r>
        <w:rPr>
          <w:b w:val="0"/>
          <w:i w:val="0"/>
          <w:rFonts w:ascii="Times New Roman" w:hAnsi="Times New Roman" w:cs="Times New Roman" w:eastAsia="Times New Roman"/>
          <w:sz w:val="22"/>
        </w:rPr>
        <w:t>Question 10:</w:t>
      </w:r>
      <w:r>
        <w:rPr>
          <w:b w:val="0"/>
          <w:i w:val="0"/>
          <w:rFonts w:ascii="Mangal" w:hAnsi="Mangal" w:cs="Mangal" w:eastAsia="Mangal"/>
          <w:sz w:val="24"/>
        </w:rPr>
        <w:t>एक अलिखित दायित्व (</w:t>
      </w:r>
      <w:r>
        <w:rPr>
          <w:b w:val="0"/>
          <w:i w:val="0"/>
          <w:rFonts w:ascii="Times New Roman" w:hAnsi="Times New Roman" w:cs="Times New Roman" w:eastAsia="Times New Roman"/>
          <w:sz w:val="22"/>
        </w:rPr>
        <w:t xml:space="preserve">Unrecorded Liability) ₹6,000 </w:t>
      </w:r>
      <w:r>
        <w:rPr>
          <w:b w:val="0"/>
          <w:i w:val="0"/>
          <w:rFonts w:ascii="Mangal" w:hAnsi="Mangal" w:cs="Mangal" w:eastAsia="Mangal"/>
          <w:sz w:val="24"/>
        </w:rPr>
        <w:t xml:space="preserve">का भुगतान साझेदार </w:t>
      </w:r>
      <w:r>
        <w:rPr>
          <w:b w:val="0"/>
          <w:i w:val="0"/>
          <w:rFonts w:ascii="Times New Roman" w:hAnsi="Times New Roman" w:cs="Times New Roman" w:eastAsia="Times New Roman"/>
          <w:sz w:val="22"/>
        </w:rPr>
        <w:t>'</w:t>
      </w:r>
      <w:r>
        <w:rPr>
          <w:b w:val="0"/>
          <w:i w:val="0"/>
          <w:rFonts w:ascii="Mangal" w:hAnsi="Mangal" w:cs="Mangal" w:eastAsia="Mangal"/>
          <w:sz w:val="24"/>
        </w:rPr>
        <w:t>राम</w:t>
      </w:r>
      <w:r>
        <w:rPr>
          <w:b w:val="0"/>
          <w:i w:val="0"/>
          <w:rFonts w:ascii="Times New Roman" w:hAnsi="Times New Roman" w:cs="Times New Roman" w:eastAsia="Times New Roman"/>
          <w:sz w:val="22"/>
        </w:rPr>
        <w:t xml:space="preserve">' </w:t>
      </w:r>
      <w:r>
        <w:rPr>
          <w:b w:val="0"/>
          <w:i w:val="0"/>
          <w:rFonts w:ascii="Mangal" w:hAnsi="Mangal" w:cs="Mangal" w:eastAsia="Mangal"/>
          <w:sz w:val="24"/>
        </w:rPr>
        <w:t>द्वारा किया गया। फर्म की पुस्तकों में प्रविष्टि कीजिए।</w:t>
      </w:r>
    </w:p>
    <w:p>
      <w:pPr/>
      <w:r>
        <w:rPr>
          <w:b w:val="0"/>
          <w:i w:val="0"/>
          <w:rFonts w:ascii="Times New Roman" w:hAnsi="Times New Roman" w:cs="Times New Roman" w:eastAsia="Times New Roman"/>
          <w:sz w:val="22"/>
        </w:rPr>
        <w:t>An unrecorded liability of ₹6,000 was paid by partner 'Ram'. Pass the entry in the books of the firm.</w:t>
      </w:r>
    </w:p>
    <w:p>
      <w:pPr/>
      <w:r>
        <w:rPr>
          <w:b w:val="0"/>
          <w:i w:val="0"/>
          <w:rFonts w:ascii="Times New Roman" w:hAnsi="Times New Roman" w:cs="Times New Roman" w:eastAsia="Times New Roman"/>
          <w:sz w:val="22"/>
        </w:rPr>
        <w:t>Question 11:</w:t>
      </w:r>
      <w:r>
        <w:rPr>
          <w:b w:val="0"/>
          <w:i w:val="0"/>
          <w:rFonts w:ascii="Mangal" w:hAnsi="Mangal" w:cs="Mangal" w:eastAsia="Mangal"/>
          <w:sz w:val="24"/>
        </w:rPr>
        <w:t>एक फर्म के पास ₹80,000 का निवेश (</w:t>
      </w:r>
      <w:r>
        <w:rPr>
          <w:b w:val="0"/>
          <w:i w:val="0"/>
          <w:rFonts w:ascii="Times New Roman" w:hAnsi="Times New Roman" w:cs="Times New Roman" w:eastAsia="Times New Roman"/>
          <w:sz w:val="22"/>
        </w:rPr>
        <w:t xml:space="preserve">Investments) </w:t>
      </w:r>
      <w:r>
        <w:rPr>
          <w:b w:val="0"/>
          <w:i w:val="0"/>
          <w:rFonts w:ascii="Mangal" w:hAnsi="Mangal" w:cs="Mangal" w:eastAsia="Mangal"/>
          <w:sz w:val="24"/>
        </w:rPr>
        <w:t xml:space="preserve">था। साझेदार </w:t>
      </w:r>
      <w:r>
        <w:rPr>
          <w:b w:val="0"/>
          <w:i w:val="0"/>
          <w:rFonts w:ascii="Times New Roman" w:hAnsi="Times New Roman" w:cs="Times New Roman" w:eastAsia="Times New Roman"/>
          <w:sz w:val="22"/>
        </w:rPr>
        <w:t xml:space="preserve">'A' </w:t>
      </w:r>
      <w:r>
        <w:rPr>
          <w:b w:val="0"/>
          <w:i w:val="0"/>
          <w:rFonts w:ascii="Mangal" w:hAnsi="Mangal" w:cs="Mangal" w:eastAsia="Mangal"/>
          <w:sz w:val="24"/>
        </w:rPr>
        <w:t>ने आधे निवेश को 10% कम मूल्य पर ले लिया। प्रविष्टि कीजिए।</w:t>
      </w:r>
    </w:p>
    <w:p>
      <w:pPr/>
      <w:r>
        <w:rPr>
          <w:b w:val="0"/>
          <w:i w:val="0"/>
          <w:rFonts w:ascii="Times New Roman" w:hAnsi="Times New Roman" w:cs="Times New Roman" w:eastAsia="Times New Roman"/>
          <w:sz w:val="22"/>
        </w:rPr>
        <w:t>A firm had investments of ₹80,000. Partner 'A' took over half of the investments at a discount of 10%. Pass the entry.</w:t>
      </w:r>
    </w:p>
    <w:p>
      <w:pPr/>
      <w:r>
        <w:rPr>
          <w:b w:val="0"/>
          <w:i w:val="0"/>
          <w:rFonts w:ascii="Times New Roman" w:hAnsi="Times New Roman" w:cs="Times New Roman" w:eastAsia="Times New Roman"/>
          <w:sz w:val="22"/>
        </w:rPr>
        <w:t>Question 12:</w:t>
      </w:r>
      <w:r>
        <w:rPr>
          <w:b w:val="0"/>
          <w:i w:val="0"/>
          <w:rFonts w:ascii="Mangal" w:hAnsi="Mangal" w:cs="Mangal" w:eastAsia="Mangal"/>
          <w:sz w:val="24"/>
        </w:rPr>
        <w:t xml:space="preserve">साझेदार </w:t>
      </w:r>
      <w:r>
        <w:rPr>
          <w:b w:val="0"/>
          <w:i w:val="0"/>
          <w:rFonts w:ascii="Times New Roman" w:hAnsi="Times New Roman" w:cs="Times New Roman" w:eastAsia="Times New Roman"/>
          <w:sz w:val="22"/>
        </w:rPr>
        <w:t xml:space="preserve">'B' </w:t>
      </w:r>
      <w:r>
        <w:rPr>
          <w:b w:val="0"/>
          <w:i w:val="0"/>
          <w:rFonts w:ascii="Mangal" w:hAnsi="Mangal" w:cs="Mangal" w:eastAsia="Mangal"/>
          <w:sz w:val="24"/>
        </w:rPr>
        <w:t>के पूंजी खाते का डेबिट शेष ₹5,000 था। उसने फर्म को अंतिम निपटान में नकद भुगतान किया। इसकी रोजनामचा प्रविष्टि क्या होगी?</w:t>
      </w:r>
    </w:p>
    <w:p>
      <w:pPr>
        <w:jc w:val="left"/>
      </w:pPr>
      <w:r>
        <w:rPr>
          <w:b/>
          <w:i w:val="0"/>
          <w:rFonts w:ascii="Times New Roman" w:hAnsi="Times New Roman" w:cs="Times New Roman" w:eastAsia="Times New Roman"/>
          <w:sz w:val="24"/>
        </w:rPr>
        <w:t>Partner 'B' had a debit balance of ₹5,000 in his capital account. He brought in cash for final settlement. What will be the journal entry?</w:t>
      </w:r>
    </w:p>
    <w:p>
      <w:pPr>
        <w:jc w:val="left"/>
      </w:pPr>
      <w:r>
        <w:rPr>
          <w:b/>
          <w:i w:val="0"/>
          <w:rFonts w:ascii="Times New Roman" w:hAnsi="Times New Roman" w:cs="Times New Roman" w:eastAsia="Times New Roman"/>
          <w:sz w:val="24"/>
        </w:rPr>
        <w:t>Question 13:</w:t>
      </w:r>
      <w:r>
        <w:rPr>
          <w:b/>
          <w:i w:val="0"/>
          <w:rFonts w:ascii="Mangal" w:hAnsi="Mangal" w:cs="Mangal" w:eastAsia="Mangal"/>
          <w:sz w:val="26"/>
        </w:rPr>
        <w:t>फर्म के विघटन पर ₹30,000 के स्टॉक को नीलामी में 20% लाभ पर बेचा गया। नकद प्राप्ति की प्रविष्टि कीजिए।</w:t>
      </w:r>
    </w:p>
    <w:p>
      <w:pPr/>
      <w:r>
        <w:rPr>
          <w:b w:val="0"/>
          <w:i w:val="0"/>
          <w:rFonts w:ascii="Times New Roman" w:hAnsi="Times New Roman" w:cs="Times New Roman" w:eastAsia="Times New Roman"/>
          <w:sz w:val="22"/>
        </w:rPr>
        <w:t>On dissolution, stock of ₹30,000 was sold in an auction at a profit of 20%. Pass entry for cash received.</w:t>
      </w:r>
    </w:p>
    <w:p>
      <w:pPr>
        <w:jc w:val="left"/>
      </w:pPr>
      <w:r>
        <w:rPr>
          <w:b/>
          <w:i w:val="0"/>
          <w:rFonts w:ascii="Times New Roman" w:hAnsi="Times New Roman" w:cs="Times New Roman" w:eastAsia="Times New Roman"/>
          <w:sz w:val="24"/>
        </w:rPr>
        <w:t>Question 14:</w:t>
      </w:r>
      <w:r>
        <w:rPr>
          <w:b/>
          <w:i w:val="0"/>
          <w:rFonts w:ascii="Mangal" w:hAnsi="Mangal" w:cs="Mangal" w:eastAsia="Mangal"/>
          <w:sz w:val="26"/>
        </w:rPr>
        <w:t xml:space="preserve">साझेदार </w:t>
      </w:r>
      <w:r>
        <w:rPr>
          <w:b/>
          <w:i w:val="0"/>
          <w:rFonts w:ascii="Times New Roman" w:hAnsi="Times New Roman" w:cs="Times New Roman" w:eastAsia="Times New Roman"/>
          <w:sz w:val="24"/>
        </w:rPr>
        <w:t xml:space="preserve">'C' </w:t>
      </w:r>
      <w:r>
        <w:rPr>
          <w:b/>
          <w:i w:val="0"/>
          <w:rFonts w:ascii="Mangal" w:hAnsi="Mangal" w:cs="Mangal" w:eastAsia="Mangal"/>
          <w:sz w:val="26"/>
        </w:rPr>
        <w:t>ने फर्म की ₹15,000 की मशीनरी को ₹13,000 में स्वीकार किया। इसकी रोजनामचा प्रविष्टि कीजिए।</w:t>
      </w:r>
    </w:p>
    <w:p>
      <w:pPr>
        <w:jc w:val="left"/>
      </w:pPr>
      <w:r>
        <w:rPr>
          <w:b/>
          <w:i w:val="0"/>
          <w:rFonts w:ascii="Times New Roman" w:hAnsi="Times New Roman" w:cs="Times New Roman" w:eastAsia="Times New Roman"/>
          <w:sz w:val="24"/>
        </w:rPr>
        <w:t>Partner 'C' accepted machinery of ₹15,000 at an agreed value of ₹13,000. Pass journal entry.</w:t>
      </w:r>
    </w:p>
    <w:p>
      <w:pPr/>
      <w:r>
        <w:rPr>
          <w:b w:val="0"/>
          <w:i w:val="0"/>
          <w:rFonts w:ascii="Times New Roman" w:hAnsi="Times New Roman" w:cs="Times New Roman" w:eastAsia="Times New Roman"/>
          <w:sz w:val="22"/>
        </w:rPr>
        <w:t>Question 15:</w:t>
      </w:r>
      <w:r>
        <w:rPr>
          <w:b w:val="0"/>
          <w:i w:val="0"/>
          <w:rFonts w:ascii="Mangal" w:hAnsi="Mangal" w:cs="Mangal" w:eastAsia="Mangal"/>
          <w:sz w:val="24"/>
        </w:rPr>
        <w:t xml:space="preserve">लाभ-हानि खाते का डेबिट शेष चिट्ठे के संपत्ति पक्ष में ₹18,000 दिया है। साझेदार </w:t>
      </w:r>
      <w:r>
        <w:rPr>
          <w:b w:val="0"/>
          <w:i w:val="0"/>
          <w:rFonts w:ascii="Times New Roman" w:hAnsi="Times New Roman" w:cs="Times New Roman" w:eastAsia="Times New Roman"/>
          <w:sz w:val="22"/>
        </w:rPr>
        <w:t xml:space="preserve">M </w:t>
      </w:r>
      <w:r>
        <w:rPr>
          <w:b w:val="0"/>
          <w:i w:val="0"/>
          <w:rFonts w:ascii="Mangal" w:hAnsi="Mangal" w:cs="Mangal" w:eastAsia="Mangal"/>
          <w:sz w:val="24"/>
        </w:rPr>
        <w:t xml:space="preserve">और </w:t>
      </w:r>
      <w:r>
        <w:rPr>
          <w:b w:val="0"/>
          <w:i w:val="0"/>
          <w:rFonts w:ascii="Times New Roman" w:hAnsi="Times New Roman" w:cs="Times New Roman" w:eastAsia="Times New Roman"/>
          <w:sz w:val="22"/>
        </w:rPr>
        <w:t>N (</w:t>
      </w:r>
      <w:r>
        <w:rPr>
          <w:b w:val="0"/>
          <w:i w:val="0"/>
          <w:rFonts w:ascii="Mangal" w:hAnsi="Mangal" w:cs="Mangal" w:eastAsia="Mangal"/>
          <w:sz w:val="24"/>
        </w:rPr>
        <w:t>बराबर के साझेदार) के खातों में इसे बंद करने की प्रविष्टि कीजिए।</w:t>
      </w:r>
    </w:p>
    <w:p>
      <w:pPr/>
      <w:r>
        <w:rPr>
          <w:b w:val="0"/>
          <w:i w:val="0"/>
          <w:rFonts w:ascii="Times New Roman" w:hAnsi="Times New Roman" w:cs="Times New Roman" w:eastAsia="Times New Roman"/>
          <w:sz w:val="22"/>
        </w:rPr>
        <w:t>The debit balance of Profit &amp; Loss A/c is shown on the asset side at ₹18,000. Pass entry to close it between partners M and N (equal partners).</w:t>
      </w:r>
    </w:p>
    <w:p>
      <w:pPr/>
      <w:r>
        <w:rPr>
          <w:b w:val="0"/>
          <w:i w:val="0"/>
          <w:rFonts w:ascii="Times New Roman" w:hAnsi="Times New Roman" w:cs="Times New Roman" w:eastAsia="Times New Roman"/>
          <w:sz w:val="22"/>
        </w:rPr>
        <w:t>Question 16:</w:t>
      </w:r>
      <w:r>
        <w:rPr>
          <w:b w:val="0"/>
          <w:i w:val="0"/>
          <w:rFonts w:ascii="Mangal" w:hAnsi="Mangal" w:cs="Mangal" w:eastAsia="Mangal"/>
          <w:sz w:val="24"/>
        </w:rPr>
        <w:t xml:space="preserve">विघटन के समय लाभ-हानि खाते का क्रेडिट शेष ₹12,000 था। साझेदार </w:t>
      </w:r>
      <w:r>
        <w:rPr>
          <w:b w:val="0"/>
          <w:i w:val="0"/>
          <w:rFonts w:ascii="Times New Roman" w:hAnsi="Times New Roman" w:cs="Times New Roman" w:eastAsia="Times New Roman"/>
          <w:sz w:val="22"/>
        </w:rPr>
        <w:t xml:space="preserve">X </w:t>
      </w:r>
      <w:r>
        <w:rPr>
          <w:b w:val="0"/>
          <w:i w:val="0"/>
          <w:rFonts w:ascii="Mangal" w:hAnsi="Mangal" w:cs="Mangal" w:eastAsia="Mangal"/>
          <w:sz w:val="24"/>
        </w:rPr>
        <w:t xml:space="preserve">और </w:t>
      </w:r>
      <w:r>
        <w:rPr>
          <w:b w:val="0"/>
          <w:i w:val="0"/>
          <w:rFonts w:ascii="Times New Roman" w:hAnsi="Times New Roman" w:cs="Times New Roman" w:eastAsia="Times New Roman"/>
          <w:sz w:val="22"/>
        </w:rPr>
        <w:t xml:space="preserve">Y (2:1) </w:t>
      </w:r>
      <w:r>
        <w:rPr>
          <w:b w:val="0"/>
          <w:i w:val="0"/>
          <w:rFonts w:ascii="Mangal" w:hAnsi="Mangal" w:cs="Mangal" w:eastAsia="Mangal"/>
          <w:sz w:val="24"/>
        </w:rPr>
        <w:t>के खातों में स्थानांतरण की प्रविष्टि कीजिए।</w:t>
      </w:r>
    </w:p>
    <w:p>
      <w:pPr/>
      <w:r>
        <w:rPr>
          <w:b w:val="0"/>
          <w:i w:val="0"/>
          <w:rFonts w:ascii="Times New Roman" w:hAnsi="Times New Roman" w:cs="Times New Roman" w:eastAsia="Times New Roman"/>
          <w:sz w:val="22"/>
        </w:rPr>
        <w:t>At the time of dissolution, the credit balance of Profit &amp; Loss A/c was ₹12,000. Pass entry to transfer it to X and Y (2:1).</w:t>
      </w:r>
    </w:p>
    <w:p>
      <w:pPr/>
      <w:r>
        <w:rPr>
          <w:b w:val="0"/>
          <w:i w:val="0"/>
          <w:rFonts w:ascii="Times New Roman" w:hAnsi="Times New Roman" w:cs="Times New Roman" w:eastAsia="Times New Roman"/>
          <w:sz w:val="22"/>
        </w:rPr>
        <w:t>Question 17:</w:t>
      </w:r>
      <w:r>
        <w:rPr>
          <w:b w:val="0"/>
          <w:i w:val="0"/>
          <w:rFonts w:ascii="Mangal" w:hAnsi="Mangal" w:cs="Mangal" w:eastAsia="Mangal"/>
          <w:sz w:val="24"/>
        </w:rPr>
        <w:t>एक लेनदार जिसे ₹12,000 देने थे, उसने ₹10,000 के भवन को पूर्ण भुगतान के रूप में स्वीकार कर लिया। शेष लेनदारों ₹5,000 का नकद भुगतान किया गया। प्रविष्टि कीजिए।</w:t>
      </w:r>
    </w:p>
    <w:p>
      <w:pPr/>
      <w:r>
        <w:rPr>
          <w:b w:val="0"/>
          <w:i w:val="0"/>
          <w:rFonts w:ascii="Times New Roman" w:hAnsi="Times New Roman" w:cs="Times New Roman" w:eastAsia="Times New Roman"/>
          <w:sz w:val="22"/>
        </w:rPr>
        <w:t>A creditor of ₹12,000 accepted a building of ₹10,000 in full settlement. Remaining creditors of ₹5,000 were paid in cash. Pass entries.</w:t>
      </w:r>
    </w:p>
    <w:p>
      <w:pPr>
        <w:jc w:val="left"/>
      </w:pPr>
      <w:r>
        <w:rPr>
          <w:b/>
          <w:i w:val="0"/>
          <w:rFonts w:ascii="Times New Roman" w:hAnsi="Times New Roman" w:cs="Times New Roman" w:eastAsia="Times New Roman"/>
          <w:sz w:val="24"/>
        </w:rPr>
        <w:t>Question 18:</w:t>
      </w:r>
      <w:r>
        <w:rPr>
          <w:b/>
          <w:i w:val="0"/>
          <w:rFonts w:ascii="Mangal" w:hAnsi="Mangal" w:cs="Mangal" w:eastAsia="Mangal"/>
          <w:sz w:val="26"/>
        </w:rPr>
        <w:t>एक पुरानी देनदारी ₹4,500 की थी जो बही में दर्ज नहीं थी, उसका भुगतान करना पड़ा। रोजनामचा प्रविष्टि दीजिए।</w:t>
      </w:r>
    </w:p>
    <w:p>
      <w:pPr/>
      <w:r>
        <w:rPr>
          <w:b w:val="0"/>
          <w:i w:val="0"/>
          <w:rFonts w:ascii="Times New Roman" w:hAnsi="Times New Roman" w:cs="Times New Roman" w:eastAsia="Times New Roman"/>
          <w:sz w:val="22"/>
        </w:rPr>
        <w:t>An old liability of ₹4,500 which was not recorded in the books had to be paid. Give the journal entry.</w:t>
      </w:r>
    </w:p>
    <w:p>
      <w:pPr/>
      <w:r>
        <w:rPr>
          <w:b w:val="0"/>
          <w:i w:val="0"/>
          <w:rFonts w:ascii="Times New Roman" w:hAnsi="Times New Roman" w:cs="Times New Roman" w:eastAsia="Times New Roman"/>
          <w:sz w:val="22"/>
        </w:rPr>
        <w:t>Question 19:</w:t>
      </w:r>
      <w:r>
        <w:rPr>
          <w:b w:val="0"/>
          <w:i w:val="0"/>
          <w:rFonts w:ascii="Mangal" w:hAnsi="Mangal" w:cs="Mangal" w:eastAsia="Mangal"/>
          <w:sz w:val="24"/>
        </w:rPr>
        <w:t>फर्म के विघटन पर पेटेंट (</w:t>
      </w:r>
      <w:r>
        <w:rPr>
          <w:b w:val="0"/>
          <w:i w:val="0"/>
          <w:rFonts w:ascii="Times New Roman" w:hAnsi="Times New Roman" w:cs="Times New Roman" w:eastAsia="Times New Roman"/>
          <w:sz w:val="22"/>
        </w:rPr>
        <w:t xml:space="preserve">Book Value ₹8,000) </w:t>
      </w:r>
      <w:r>
        <w:rPr>
          <w:b w:val="0"/>
          <w:i w:val="0"/>
          <w:rFonts w:ascii="Mangal" w:hAnsi="Mangal" w:cs="Mangal" w:eastAsia="Mangal"/>
          <w:sz w:val="24"/>
        </w:rPr>
        <w:t>से कोई राशि वसूल नहीं हुई। इसे बंद करने की आवश्यक प्रविष्टि बताइए।</w:t>
      </w:r>
    </w:p>
    <w:p>
      <w:pPr/>
      <w:r>
        <w:rPr>
          <w:b w:val="0"/>
          <w:i w:val="0"/>
          <w:rFonts w:ascii="Times New Roman" w:hAnsi="Times New Roman" w:cs="Times New Roman" w:eastAsia="Times New Roman"/>
          <w:sz w:val="22"/>
        </w:rPr>
        <w:t>On dissolution, no amount was realized from Patents (Book Value ₹8,000). Show the necessary entry to close it.</w:t>
      </w:r>
    </w:p>
    <w:p>
      <w:pPr/>
      <w:r>
        <w:rPr>
          <w:b w:val="0"/>
          <w:i w:val="0"/>
          <w:rFonts w:ascii="Times New Roman" w:hAnsi="Times New Roman" w:cs="Times New Roman" w:eastAsia="Times New Roman"/>
          <w:sz w:val="22"/>
        </w:rPr>
        <w:t>Question 20:</w:t>
      </w:r>
      <w:r>
        <w:rPr>
          <w:b w:val="0"/>
          <w:i w:val="0"/>
          <w:rFonts w:ascii="Mangal" w:hAnsi="Mangal" w:cs="Mangal" w:eastAsia="Mangal"/>
          <w:sz w:val="24"/>
        </w:rPr>
        <w:t>यदि कुल संपत्तियां (नकद को छोड़कर) ₹2,00,000 हैं और वे 90% पर वसूल हुईं, तो वसूली खाते में क्रेडिट की जाने वाली राशि की प्रविष्टि कीजिए।</w:t>
      </w:r>
    </w:p>
    <w:p>
      <w:pPr/>
      <w:r>
        <w:rPr>
          <w:b w:val="0"/>
          <w:i w:val="0"/>
          <w:rFonts w:ascii="Times New Roman" w:hAnsi="Times New Roman" w:cs="Times New Roman" w:eastAsia="Times New Roman"/>
          <w:sz w:val="22"/>
        </w:rPr>
        <w:t>If total assets (excluding cash) are ₹2,00,000 and they realized at 90%, pass the entry for the amount credited to the Realisation Account.</w:t>
      </w:r>
    </w:p>
    <w:p>
      <w:pPr>
        <w:jc w:val="left"/>
      </w:pPr>
      <w:r>
        <w:rPr>
          <w:b/>
          <w:i w:val="0"/>
          <w:rFonts w:ascii="Mangal" w:hAnsi="Mangal" w:cs="Mangal" w:eastAsia="Mangal"/>
          <w:sz w:val="26"/>
        </w:rPr>
        <w:t xml:space="preserve">भाग 3: 8 अंक वाले विस्तृत प्रश्न (20 प्रश्न) / </w:t>
      </w:r>
      <w:r>
        <w:rPr>
          <w:b/>
          <w:i w:val="0"/>
          <w:rFonts w:ascii="Times New Roman" w:hAnsi="Times New Roman" w:cs="Times New Roman" w:eastAsia="Times New Roman"/>
          <w:sz w:val="24"/>
        </w:rPr>
        <w:t>Part 3: 8 Marks Long/Comprehensive Questions (20 Questions) (</w:t>
      </w:r>
      <w:r>
        <w:rPr>
          <w:b/>
          <w:i w:val="0"/>
          <w:rFonts w:ascii="Mangal" w:hAnsi="Mangal" w:cs="Mangal" w:eastAsia="Mangal"/>
          <w:sz w:val="26"/>
        </w:rPr>
        <w:t>प्रत्येक प्रश्न पर 20 लाइन छोड़े)</w:t>
      </w:r>
    </w:p>
    <w:p>
      <w:pPr/>
      <w:r>
        <w:rPr>
          <w:b w:val="0"/>
          <w:i w:val="0"/>
          <w:rFonts w:ascii="Times New Roman" w:hAnsi="Times New Roman" w:cs="Times New Roman" w:eastAsia="Times New Roman"/>
          <w:sz w:val="22"/>
        </w:rPr>
        <w:t>Question 1:</w:t>
      </w:r>
      <w:r>
        <w:rPr>
          <w:b w:val="0"/>
          <w:i w:val="0"/>
          <w:rFonts w:ascii="Mangal" w:hAnsi="Mangal" w:cs="Mangal" w:eastAsia="Mangal"/>
          <w:sz w:val="24"/>
        </w:rPr>
        <w:t>रवि और कवि 3:2 के अनुपात में साझेदार हैं। 31 मार्च 2026 को उनका चिट्ठा इस प्रकार था: देय विपत्र ₹10,000, लेनदार ₹20,000, पूंजी: रवि ₹50,000, कवि ₹40,000। संपत्ति पक्ष: नकद ₹5,000, देनदार ₹25,000, स्टॉक ₹35,000, मशीन ₹55,000। फर्म का विघटन हो गया। संपत्तियों से ₹1,00,000 वसूल हुए। लेनदारों को 5% छूट पर भुगतान किया गया। विघटन व्यय ₹2,000 हुए। वसूली खाता, साझेदारों के पूंजी खाते और नकद खाता बनािए।</w:t>
      </w:r>
    </w:p>
    <w:p>
      <w:pPr/>
      <w:r>
        <w:rPr>
          <w:b w:val="0"/>
          <w:i w:val="0"/>
          <w:rFonts w:ascii="Times New Roman" w:hAnsi="Times New Roman" w:cs="Times New Roman" w:eastAsia="Times New Roman"/>
          <w:sz w:val="22"/>
        </w:rPr>
        <w:t>Ravi and Kavi are partners sharing in 3:2. On 31st March 2026, their Balance Sheet was: B/P ₹10,000, Creditors ₹20,000, Capital: Ravi ₹50,000, Kavi ₹40,000. Assets: Cash ₹5,000, Debtors ₹25,000, Stock ₹35,000, Machinery ₹55,000. The firm dissolved. Assets realized ₹1,00,000. Creditors were paid at a 5% discount. Dissolution expenses were ₹2,000. Prepare Realisation A/c, Partners' Capital A/cs, and Cash A/c.</w:t>
      </w:r>
    </w:p>
    <w:p>
      <w:pPr/>
      <w:r>
        <w:rPr>
          <w:b w:val="0"/>
          <w:i w:val="0"/>
          <w:rFonts w:ascii="Times New Roman" w:hAnsi="Times New Roman" w:cs="Times New Roman" w:eastAsia="Times New Roman"/>
          <w:sz w:val="22"/>
        </w:rPr>
        <w:t>Question 2:</w:t>
      </w:r>
      <w:r>
        <w:rPr>
          <w:b w:val="0"/>
          <w:i w:val="0"/>
          <w:rFonts w:ascii="Mangal" w:hAnsi="Mangal" w:cs="Mangal" w:eastAsia="Mangal"/>
          <w:sz w:val="24"/>
        </w:rPr>
        <w:t xml:space="preserve">साझेदारी फर्म के विघटन की स्थिति में </w:t>
      </w:r>
      <w:r>
        <w:rPr>
          <w:b w:val="0"/>
          <w:i w:val="0"/>
          <w:rFonts w:ascii="Times New Roman" w:hAnsi="Times New Roman" w:cs="Times New Roman" w:eastAsia="Times New Roman"/>
          <w:sz w:val="22"/>
        </w:rPr>
        <w:t>"</w:t>
      </w:r>
      <w:r>
        <w:rPr>
          <w:b w:val="0"/>
          <w:i w:val="0"/>
          <w:rFonts w:ascii="Mangal" w:hAnsi="Mangal" w:cs="Mangal" w:eastAsia="Mangal"/>
          <w:sz w:val="24"/>
        </w:rPr>
        <w:t>वसूली खाता</w:t>
      </w:r>
      <w:r>
        <w:rPr>
          <w:b w:val="0"/>
          <w:i w:val="0"/>
          <w:rFonts w:ascii="Times New Roman" w:hAnsi="Times New Roman" w:cs="Times New Roman" w:eastAsia="Times New Roman"/>
          <w:sz w:val="22"/>
        </w:rPr>
        <w:t>" (Realisation Account) tobacco "</w:t>
      </w:r>
      <w:r>
        <w:rPr>
          <w:b w:val="0"/>
          <w:i w:val="0"/>
          <w:rFonts w:ascii="Mangal" w:hAnsi="Mangal" w:cs="Mangal" w:eastAsia="Mangal"/>
          <w:sz w:val="24"/>
        </w:rPr>
        <w:t>पुनर्मूल्यांकन खाता</w:t>
      </w:r>
      <w:r>
        <w:rPr>
          <w:b w:val="0"/>
          <w:i w:val="0"/>
          <w:rFonts w:ascii="Times New Roman" w:hAnsi="Times New Roman" w:cs="Times New Roman" w:eastAsia="Times New Roman"/>
          <w:sz w:val="22"/>
        </w:rPr>
        <w:t xml:space="preserve">" (Revaluation Account) </w:t>
      </w:r>
      <w:r>
        <w:rPr>
          <w:b w:val="0"/>
          <w:i w:val="0"/>
          <w:rFonts w:ascii="Mangal" w:hAnsi="Mangal" w:cs="Mangal" w:eastAsia="Mangal"/>
          <w:sz w:val="24"/>
        </w:rPr>
        <w:t>में मुख्य अंतरों को विस्तार से समझाइए। (सैद्धांतिक प्रश्न)</w:t>
      </w:r>
    </w:p>
    <w:p>
      <w:pPr/>
      <w:r>
        <w:rPr>
          <w:b w:val="0"/>
          <w:i w:val="0"/>
          <w:rFonts w:ascii="Times New Roman" w:hAnsi="Times New Roman" w:cs="Times New Roman" w:eastAsia="Times New Roman"/>
          <w:sz w:val="22"/>
        </w:rPr>
        <w:t>Explain in detail the main differences between a "Realisation Account" and a "Revaluation Account" in case of dissolution of a partnership firm. (Theoretical Question)</w:t>
      </w:r>
    </w:p>
    <w:p>
      <w:pPr/>
      <w:r>
        <w:rPr>
          <w:b w:val="0"/>
          <w:i w:val="0"/>
          <w:rFonts w:ascii="Times New Roman" w:hAnsi="Times New Roman" w:cs="Times New Roman" w:eastAsia="Times New Roman"/>
          <w:sz w:val="22"/>
        </w:rPr>
        <w:t>Question 3:</w:t>
      </w:r>
      <w:r>
        <w:rPr>
          <w:b w:val="0"/>
          <w:i w:val="0"/>
          <w:rFonts w:ascii="Mangal" w:hAnsi="Mangal" w:cs="Mangal" w:eastAsia="Mangal"/>
          <w:sz w:val="24"/>
        </w:rPr>
        <w:t>भारतीय साझेदारी अधिनियम 1932 की धारा 48 के अनुसार, फर्म के विघटन पर खातों के निपटारे के नियमों की विस्तृत व्याख्या कीजिए। इसमें हानियों का भुगतान और संपत्तियों का प्रयोग कैसे किया जाता है?</w:t>
      </w:r>
    </w:p>
    <w:p>
      <w:pPr/>
      <w:r>
        <w:rPr>
          <w:b w:val="0"/>
          <w:i w:val="0"/>
          <w:rFonts w:ascii="Times New Roman" w:hAnsi="Times New Roman" w:cs="Times New Roman" w:eastAsia="Times New Roman"/>
          <w:sz w:val="22"/>
        </w:rPr>
        <w:t>According to Section 48 of the Indian Partnership Act 1932, explain in detail the rules for settlement of accounts on dissolution of a firm. How are losses paid and assets applied?</w:t>
      </w:r>
    </w:p>
    <w:p>
      <w:pPr/>
      <w:r>
        <w:rPr>
          <w:b w:val="0"/>
          <w:i w:val="0"/>
          <w:rFonts w:ascii="Times New Roman" w:hAnsi="Times New Roman" w:cs="Times New Roman" w:eastAsia="Times New Roman"/>
          <w:sz w:val="22"/>
        </w:rPr>
        <w:t xml:space="preserve">Question 4:A, B </w:t>
      </w:r>
      <w:r>
        <w:rPr>
          <w:b w:val="0"/>
          <w:i w:val="0"/>
          <w:rFonts w:ascii="Mangal" w:hAnsi="Mangal" w:cs="Mangal" w:eastAsia="Mangal"/>
          <w:sz w:val="24"/>
        </w:rPr>
        <w:t xml:space="preserve">और </w:t>
      </w:r>
      <w:r>
        <w:rPr>
          <w:b w:val="0"/>
          <w:i w:val="0"/>
          <w:rFonts w:ascii="Times New Roman" w:hAnsi="Times New Roman" w:cs="Times New Roman" w:eastAsia="Times New Roman"/>
          <w:sz w:val="22"/>
        </w:rPr>
        <w:t xml:space="preserve">C </w:t>
      </w:r>
      <w:r>
        <w:rPr>
          <w:b w:val="0"/>
          <w:i w:val="0"/>
          <w:rFonts w:ascii="Mangal" w:hAnsi="Mangal" w:cs="Mangal" w:eastAsia="Mangal"/>
          <w:sz w:val="24"/>
        </w:rPr>
        <w:t xml:space="preserve">बराबर के साझेदार हैं। वे फर्म को विघटित करने का निर्णय लेते हैं। कुल संपत्तियां ₹3,00,000 और बाहरी दायित्व ₹1,20,000 हैं। स्टॉक ₹40,000 को </w:t>
      </w:r>
      <w:r>
        <w:rPr>
          <w:b w:val="0"/>
          <w:i w:val="0"/>
          <w:rFonts w:ascii="Times New Roman" w:hAnsi="Times New Roman" w:cs="Times New Roman" w:eastAsia="Times New Roman"/>
          <w:sz w:val="22"/>
        </w:rPr>
        <w:t xml:space="preserve">A </w:t>
      </w:r>
      <w:r>
        <w:rPr>
          <w:b w:val="0"/>
          <w:i w:val="0"/>
          <w:rFonts w:ascii="Mangal" w:hAnsi="Mangal" w:cs="Mangal" w:eastAsia="Mangal"/>
          <w:sz w:val="24"/>
        </w:rPr>
        <w:t>ने ₹35,000 में लिया। शेष संपत्तियों से ₹2,40,000 वसूल हुए। वसूली व्यय ₹5,000 थे। लेनदारों को पूर्ण भुगतान किया गया। आवश्यक खाते तैयार कीजिए।</w:t>
      </w:r>
    </w:p>
    <w:p>
      <w:pPr/>
      <w:r>
        <w:rPr>
          <w:b w:val="0"/>
          <w:i w:val="0"/>
          <w:rFonts w:ascii="Times New Roman" w:hAnsi="Times New Roman" w:cs="Times New Roman" w:eastAsia="Times New Roman"/>
          <w:sz w:val="22"/>
        </w:rPr>
        <w:t>A, B, and C are equal partners. They decide to dissolve the firm. Total assets are ₹3,00,000 and external liabilities are ₹1,20,000. Stock of ₹40,000 was taken by A for ₹35,000. Remaining assets realized ₹2,40,000. Realisation expenses were ₹5,000. Creditors were paid in full. Prepare necessary accounts.</w:t>
      </w:r>
    </w:p>
    <w:p>
      <w:pPr/>
      <w:r>
        <w:rPr>
          <w:b w:val="0"/>
          <w:i w:val="0"/>
          <w:rFonts w:ascii="Times New Roman" w:hAnsi="Times New Roman" w:cs="Times New Roman" w:eastAsia="Times New Roman"/>
          <w:sz w:val="22"/>
        </w:rPr>
        <w:t>Question 5:</w:t>
      </w:r>
      <w:r>
        <w:rPr>
          <w:b w:val="0"/>
          <w:i w:val="0"/>
          <w:rFonts w:ascii="Mangal" w:hAnsi="Mangal" w:cs="Mangal" w:eastAsia="Mangal"/>
          <w:sz w:val="24"/>
        </w:rPr>
        <w:t>फर्म के विघटन के समय विभिन्न परिस्थितियों में ख्याति (</w:t>
      </w:r>
      <w:r>
        <w:rPr>
          <w:b w:val="0"/>
          <w:i w:val="0"/>
          <w:rFonts w:ascii="Times New Roman" w:hAnsi="Times New Roman" w:cs="Times New Roman" w:eastAsia="Times New Roman"/>
          <w:sz w:val="22"/>
        </w:rPr>
        <w:t xml:space="preserve">Goodwill) </w:t>
      </w:r>
      <w:r>
        <w:rPr>
          <w:b w:val="0"/>
          <w:i w:val="0"/>
          <w:rFonts w:ascii="Mangal" w:hAnsi="Mangal" w:cs="Mangal" w:eastAsia="Mangal"/>
          <w:sz w:val="24"/>
        </w:rPr>
        <w:t>के लेखांकन व्यवहार (</w:t>
      </w:r>
      <w:r>
        <w:rPr>
          <w:b w:val="0"/>
          <w:i w:val="0"/>
          <w:rFonts w:ascii="Times New Roman" w:hAnsi="Times New Roman" w:cs="Times New Roman" w:eastAsia="Times New Roman"/>
          <w:sz w:val="22"/>
        </w:rPr>
        <w:t xml:space="preserve">Accounting Treatment) </w:t>
      </w:r>
      <w:r>
        <w:rPr>
          <w:b w:val="0"/>
          <w:i w:val="0"/>
          <w:rFonts w:ascii="Mangal" w:hAnsi="Mangal" w:cs="Mangal" w:eastAsia="Mangal"/>
          <w:sz w:val="24"/>
        </w:rPr>
        <w:t>को समझाइए जब: (अ) यह चिट्ठे में दी हो, (ब) यह चिट्ठे में न दी हो, (स) इससे राशि वसूल हो, (द) इससे कोई राशि वसूल न हो।</w:t>
      </w:r>
    </w:p>
    <w:p>
      <w:pPr/>
      <w:r>
        <w:rPr>
          <w:b w:val="0"/>
          <w:i w:val="0"/>
          <w:rFonts w:ascii="Times New Roman" w:hAnsi="Times New Roman" w:cs="Times New Roman" w:eastAsia="Times New Roman"/>
          <w:sz w:val="22"/>
        </w:rPr>
        <w:t>Explain the accounting treatment of Goodwill under different circumstances at the time of dissolution: (a) when it appears in Balance Sheet, (b) when it does not appear, (c) when amount is realized, (d) when no amount is realized.</w:t>
      </w:r>
    </w:p>
    <w:p>
      <w:pPr>
        <w:jc w:val="left"/>
      </w:pPr>
      <w:r>
        <w:rPr>
          <w:b/>
          <w:i w:val="0"/>
          <w:rFonts w:ascii="Times New Roman" w:hAnsi="Times New Roman" w:cs="Times New Roman" w:eastAsia="Times New Roman"/>
          <w:sz w:val="24"/>
        </w:rPr>
        <w:t xml:space="preserve">Question 6:X </w:t>
      </w:r>
      <w:r>
        <w:rPr>
          <w:b/>
          <w:i w:val="0"/>
          <w:rFonts w:ascii="Mangal" w:hAnsi="Mangal" w:cs="Mangal" w:eastAsia="Mangal"/>
          <w:sz w:val="26"/>
        </w:rPr>
        <w:t xml:space="preserve">और </w:t>
      </w:r>
      <w:r>
        <w:rPr>
          <w:b/>
          <w:i w:val="0"/>
          <w:rFonts w:ascii="Times New Roman" w:hAnsi="Times New Roman" w:cs="Times New Roman" w:eastAsia="Times New Roman"/>
          <w:sz w:val="24"/>
        </w:rPr>
        <w:t xml:space="preserve">Y </w:t>
      </w:r>
      <w:r>
        <w:rPr>
          <w:b/>
          <w:i w:val="0"/>
          <w:rFonts w:ascii="Mangal" w:hAnsi="Mangal" w:cs="Mangal" w:eastAsia="Mangal"/>
          <w:sz w:val="26"/>
        </w:rPr>
        <w:t>साझेदार हैं। फर्म के विघटन पर निम्नलिखित सूचनाओं से वसूली खाता तैयार कीजिए:</w:t>
      </w:r>
    </w:p>
    <w:p>
      <w:pPr/>
      <w:r>
        <w:rPr>
          <w:b w:val="0"/>
          <w:i w:val="0"/>
          <w:rFonts w:ascii="Mangal" w:hAnsi="Mangal" w:cs="Mangal" w:eastAsia="Mangal"/>
          <w:sz w:val="24"/>
        </w:rPr>
        <w:t>देनदार: ₹50,000 (₹45,000 वसूल हुए), स्टॉक: ₹30,000 (</w:t>
      </w:r>
      <w:r>
        <w:rPr>
          <w:b w:val="0"/>
          <w:i w:val="0"/>
          <w:rFonts w:ascii="Times New Roman" w:hAnsi="Times New Roman" w:cs="Times New Roman" w:eastAsia="Times New Roman"/>
          <w:sz w:val="22"/>
        </w:rPr>
        <w:t xml:space="preserve">Y </w:t>
      </w:r>
      <w:r>
        <w:rPr>
          <w:b w:val="0"/>
          <w:i w:val="0"/>
          <w:rFonts w:ascii="Mangal" w:hAnsi="Mangal" w:cs="Mangal" w:eastAsia="Mangal"/>
          <w:sz w:val="24"/>
        </w:rPr>
        <w:t>ने ₹25,000 में लिया), भवन: ₹1,00,000 (₹1,20,000 में बेचा गया), लेनदार: ₹40,000 (₹38,000 का भुगतान किया गया), विघटन व्यय ₹3,000।</w:t>
      </w:r>
    </w:p>
    <w:p>
      <w:pPr/>
      <w:r>
        <w:rPr>
          <w:b w:val="0"/>
          <w:i w:val="0"/>
          <w:rFonts w:ascii="Times New Roman" w:hAnsi="Times New Roman" w:cs="Times New Roman" w:eastAsia="Times New Roman"/>
          <w:sz w:val="22"/>
        </w:rPr>
        <w:t>X and Y are partners. On dissolution, prepare Realisation Account from the following information:</w:t>
      </w:r>
    </w:p>
    <w:p>
      <w:pPr/>
      <w:r>
        <w:rPr>
          <w:b w:val="0"/>
          <w:i w:val="0"/>
          <w:rFonts w:ascii="Times New Roman" w:hAnsi="Times New Roman" w:cs="Times New Roman" w:eastAsia="Times New Roman"/>
          <w:sz w:val="22"/>
        </w:rPr>
        <w:t>Debtors: ₹50,000 (realized ₹45,000), Stock: ₹30,000 (taken over by Y for ₹25,000), Building: ₹1,00,000 (sold for ₹1,20,000), Creditors: ₹40,000 (paid ₹38,000), Dissolution expenses ₹3,000.</w:t>
      </w:r>
    </w:p>
    <w:p>
      <w:pPr/>
      <w:r>
        <w:rPr>
          <w:b w:val="0"/>
          <w:i w:val="0"/>
          <w:rFonts w:ascii="Times New Roman" w:hAnsi="Times New Roman" w:cs="Times New Roman" w:eastAsia="Times New Roman"/>
          <w:sz w:val="22"/>
        </w:rPr>
        <w:t>Question 7:"</w:t>
      </w:r>
      <w:r>
        <w:rPr>
          <w:b w:val="0"/>
          <w:i w:val="0"/>
          <w:rFonts w:ascii="Mangal" w:hAnsi="Mangal" w:cs="Mangal" w:eastAsia="Mangal"/>
          <w:sz w:val="24"/>
        </w:rPr>
        <w:t>फर्म के ऋण</w:t>
      </w:r>
      <w:r>
        <w:rPr>
          <w:b w:val="0"/>
          <w:i w:val="0"/>
          <w:rFonts w:ascii="Times New Roman" w:hAnsi="Times New Roman" w:cs="Times New Roman" w:eastAsia="Times New Roman"/>
          <w:sz w:val="22"/>
        </w:rPr>
        <w:t xml:space="preserve">" (Firm's Debts) </w:t>
      </w:r>
      <w:r>
        <w:rPr>
          <w:b w:val="0"/>
          <w:i w:val="0"/>
          <w:rFonts w:ascii="Mangal" w:hAnsi="Mangal" w:cs="Mangal" w:eastAsia="Mangal"/>
          <w:sz w:val="24"/>
        </w:rPr>
        <w:t xml:space="preserve">और </w:t>
      </w:r>
      <w:r>
        <w:rPr>
          <w:b w:val="0"/>
          <w:i w:val="0"/>
          <w:rFonts w:ascii="Times New Roman" w:hAnsi="Times New Roman" w:cs="Times New Roman" w:eastAsia="Times New Roman"/>
          <w:sz w:val="22"/>
        </w:rPr>
        <w:t>"</w:t>
      </w:r>
      <w:r>
        <w:rPr>
          <w:b w:val="0"/>
          <w:i w:val="0"/>
          <w:rFonts w:ascii="Mangal" w:hAnsi="Mangal" w:cs="Mangal" w:eastAsia="Mangal"/>
          <w:sz w:val="24"/>
        </w:rPr>
        <w:t>साझेदार के निजी ऋण</w:t>
      </w:r>
      <w:r>
        <w:rPr>
          <w:b w:val="0"/>
          <w:i w:val="0"/>
          <w:rFonts w:ascii="Times New Roman" w:hAnsi="Times New Roman" w:cs="Times New Roman" w:eastAsia="Times New Roman"/>
          <w:sz w:val="22"/>
        </w:rPr>
        <w:t xml:space="preserve">" (Private Debts) </w:t>
      </w:r>
      <w:r>
        <w:rPr>
          <w:b w:val="0"/>
          <w:i w:val="0"/>
          <w:rFonts w:ascii="Mangal" w:hAnsi="Mangal" w:cs="Mangal" w:eastAsia="Mangal"/>
          <w:sz w:val="24"/>
        </w:rPr>
        <w:t>से आप क्या समझते हैं? फर्म के विघटन के समय इनके भुगतान के संबंध में लागू होने वाले नियमों को स्पष्ट कीजिए।</w:t>
      </w:r>
    </w:p>
    <w:p>
      <w:pPr/>
      <w:r>
        <w:rPr>
          <w:b w:val="0"/>
          <w:i w:val="0"/>
          <w:rFonts w:ascii="Times New Roman" w:hAnsi="Times New Roman" w:cs="Times New Roman" w:eastAsia="Times New Roman"/>
          <w:sz w:val="22"/>
        </w:rPr>
        <w:t>What do you understand by "Firm's Debts" and "Partner's Private Debts"? Clarify the rules applicable regarding their payment at the time of dissolution of the firm.</w:t>
      </w:r>
    </w:p>
    <w:p>
      <w:pPr/>
      <w:r>
        <w:rPr>
          <w:b w:val="0"/>
          <w:i w:val="0"/>
          <w:rFonts w:ascii="Times New Roman" w:hAnsi="Times New Roman" w:cs="Times New Roman" w:eastAsia="Times New Roman"/>
          <w:sz w:val="22"/>
        </w:rPr>
        <w:t>Question 8:</w:t>
      </w:r>
      <w:r>
        <w:rPr>
          <w:b w:val="0"/>
          <w:i w:val="0"/>
          <w:rFonts w:ascii="Mangal" w:hAnsi="Mangal" w:cs="Mangal" w:eastAsia="Mangal"/>
          <w:sz w:val="24"/>
        </w:rPr>
        <w:t>एक फर्म के विघटन पर आठ अलग-अलग अलिखित मदों (</w:t>
      </w:r>
      <w:r>
        <w:rPr>
          <w:b w:val="0"/>
          <w:i w:val="0"/>
          <w:rFonts w:ascii="Times New Roman" w:hAnsi="Times New Roman" w:cs="Times New Roman" w:eastAsia="Times New Roman"/>
          <w:sz w:val="22"/>
        </w:rPr>
        <w:t xml:space="preserve">Unrecorded Items) </w:t>
      </w:r>
      <w:r>
        <w:rPr>
          <w:b w:val="0"/>
          <w:i w:val="0"/>
          <w:rFonts w:ascii="Mangal" w:hAnsi="Mangal" w:cs="Mangal" w:eastAsia="Mangal"/>
          <w:sz w:val="24"/>
        </w:rPr>
        <w:t>के निपटारे हेतु रोजनामचा प्रविष्टियों का प्रारूप तैयार कीजिए और प्रत्येक के लिए काल्पनिक राशियों के साथ प्रविष्टियाँ कीजिए।</w:t>
      </w:r>
    </w:p>
    <w:p>
      <w:pPr/>
      <w:r>
        <w:rPr>
          <w:b w:val="0"/>
          <w:i w:val="0"/>
          <w:rFonts w:ascii="Times New Roman" w:hAnsi="Times New Roman" w:cs="Times New Roman" w:eastAsia="Times New Roman"/>
          <w:sz w:val="22"/>
        </w:rPr>
        <w:t>Draft journal entries for the settlement of eight different unrecorded items on dissolution of a firm and pass entries with imaginary figures for each.</w:t>
      </w:r>
    </w:p>
    <w:p>
      <w:pPr/>
      <w:r>
        <w:rPr>
          <w:b w:val="0"/>
          <w:i w:val="0"/>
          <w:rFonts w:ascii="Times New Roman" w:hAnsi="Times New Roman" w:cs="Times New Roman" w:eastAsia="Times New Roman"/>
          <w:sz w:val="22"/>
        </w:rPr>
        <w:t xml:space="preserve">Question 9:P, Q </w:t>
      </w:r>
      <w:r>
        <w:rPr>
          <w:b w:val="0"/>
          <w:i w:val="0"/>
          <w:rFonts w:ascii="Mangal" w:hAnsi="Mangal" w:cs="Mangal" w:eastAsia="Mangal"/>
          <w:sz w:val="24"/>
        </w:rPr>
        <w:t xml:space="preserve">और </w:t>
      </w:r>
      <w:r>
        <w:rPr>
          <w:b w:val="0"/>
          <w:i w:val="0"/>
          <w:rFonts w:ascii="Times New Roman" w:hAnsi="Times New Roman" w:cs="Times New Roman" w:eastAsia="Times New Roman"/>
          <w:sz w:val="22"/>
        </w:rPr>
        <w:t xml:space="preserve">R </w:t>
      </w:r>
      <w:r>
        <w:rPr>
          <w:b w:val="0"/>
          <w:i w:val="0"/>
          <w:rFonts w:ascii="Mangal" w:hAnsi="Mangal" w:cs="Mangal" w:eastAsia="Mangal"/>
          <w:sz w:val="24"/>
        </w:rPr>
        <w:t>एक फर्म में 2:2:1 के अनुपात में साझेदार हैं। फर्म के विघटन पर उनके पूंजी खातों के शेष क्रमशः ₹80,000, ₹60,000 और ₹20,000 (डेबिट शेष) थे। वसूली पर कुल लाभ ₹30,000 हुआ। बैंक शेष ₹1,50,000 था। साझेदारों के पूंजी खाते और बैंक खाता बनाकर अंतिम निपटारा दर्शाइए।</w:t>
      </w:r>
    </w:p>
    <w:p>
      <w:pPr/>
      <w:r>
        <w:rPr>
          <w:b w:val="0"/>
          <w:i w:val="0"/>
          <w:rFonts w:ascii="Times New Roman" w:hAnsi="Times New Roman" w:cs="Times New Roman" w:eastAsia="Times New Roman"/>
          <w:sz w:val="22"/>
        </w:rPr>
        <w:t>P, Q, and R are partners in a firm sharing in 2:2:1. On dissolution, their capital account balances were ₹80,000, ₹60,000, and ₹20,000 (debit balance) respectively. Total profit on realisation was ₹30,000. Bank balance was ₹1,50,000. Prepare Partners' Capital A/cs and Bank A/c to show final settlement.</w:t>
      </w:r>
    </w:p>
    <w:p>
      <w:pPr/>
      <w:r>
        <w:rPr>
          <w:b w:val="0"/>
          <w:i w:val="0"/>
          <w:rFonts w:ascii="Times New Roman" w:hAnsi="Times New Roman" w:cs="Times New Roman" w:eastAsia="Times New Roman"/>
          <w:sz w:val="22"/>
        </w:rPr>
        <w:t>Question 10:</w:t>
      </w:r>
      <w:r>
        <w:rPr>
          <w:b w:val="0"/>
          <w:i w:val="0"/>
          <w:rFonts w:ascii="Mangal" w:hAnsi="Mangal" w:cs="Mangal" w:eastAsia="Mangal"/>
          <w:sz w:val="24"/>
        </w:rPr>
        <w:t>न्यायालय के हस्तक्षेप के बिना फर्म के विघटन (</w:t>
      </w:r>
      <w:r>
        <w:rPr>
          <w:b w:val="0"/>
          <w:i w:val="0"/>
          <w:rFonts w:ascii="Times New Roman" w:hAnsi="Times New Roman" w:cs="Times New Roman" w:eastAsia="Times New Roman"/>
          <w:sz w:val="22"/>
        </w:rPr>
        <w:t xml:space="preserve">Dissolution without the intervention of Court) </w:t>
      </w:r>
      <w:r>
        <w:rPr>
          <w:b w:val="0"/>
          <w:i w:val="0"/>
          <w:rFonts w:ascii="Mangal" w:hAnsi="Mangal" w:cs="Mangal" w:eastAsia="Mangal"/>
          <w:sz w:val="24"/>
        </w:rPr>
        <w:t>के विभिन्न तरीकों का सविस्तार वर्णन कीजिए।</w:t>
      </w:r>
    </w:p>
    <w:p>
      <w:pPr/>
      <w:r>
        <w:rPr>
          <w:b w:val="0"/>
          <w:i w:val="0"/>
          <w:rFonts w:ascii="Times New Roman" w:hAnsi="Times New Roman" w:cs="Times New Roman" w:eastAsia="Times New Roman"/>
          <w:sz w:val="22"/>
        </w:rPr>
        <w:t>Describe in detail the various modes of dissolution of a firm without the intervention of the Court.</w:t>
      </w:r>
    </w:p>
    <w:p>
      <w:pPr/>
      <w:r>
        <w:rPr>
          <w:b w:val="0"/>
          <w:i w:val="0"/>
          <w:rFonts w:ascii="Times New Roman" w:hAnsi="Times New Roman" w:cs="Times New Roman" w:eastAsia="Times New Roman"/>
          <w:sz w:val="22"/>
        </w:rPr>
        <w:t>Question 11:</w:t>
      </w:r>
      <w:r>
        <w:rPr>
          <w:b w:val="0"/>
          <w:i w:val="0"/>
          <w:rFonts w:ascii="Mangal" w:hAnsi="Mangal" w:cs="Mangal" w:eastAsia="Mangal"/>
          <w:sz w:val="24"/>
        </w:rPr>
        <w:t>एक व्यापक प्रश्न तैयार कीजिए जिसमें लेनदारों द्वारा आंशिक रूप से संपत्तियां स्वीकार की जाती हैं और आंशिक रूप से नकद भुगतान किया जाता है। इसके लिए आवश्यक रोजनामचा प्रविष्टियाँ कीजिए।</w:t>
      </w:r>
    </w:p>
    <w:p>
      <w:pPr/>
      <w:r>
        <w:rPr>
          <w:b w:val="0"/>
          <w:i w:val="0"/>
          <w:rFonts w:ascii="Times New Roman" w:hAnsi="Times New Roman" w:cs="Times New Roman" w:eastAsia="Times New Roman"/>
          <w:sz w:val="22"/>
        </w:rPr>
        <w:t>Prepare a comprehensive problem where creditors partially accept assets and are partially paid in cash. Pass the necessary journal entries for the same.</w:t>
      </w:r>
    </w:p>
    <w:p>
      <w:pPr/>
      <w:r>
        <w:rPr>
          <w:b w:val="0"/>
          <w:i w:val="0"/>
          <w:rFonts w:ascii="Times New Roman" w:hAnsi="Times New Roman" w:cs="Times New Roman" w:eastAsia="Times New Roman"/>
          <w:sz w:val="22"/>
        </w:rPr>
        <w:t>Question 12:</w:t>
      </w:r>
      <w:r>
        <w:rPr>
          <w:b w:val="0"/>
          <w:i w:val="0"/>
          <w:rFonts w:ascii="Mangal" w:hAnsi="Mangal" w:cs="Mangal" w:eastAsia="Mangal"/>
          <w:sz w:val="24"/>
        </w:rPr>
        <w:t xml:space="preserve">साझेदार </w:t>
      </w:r>
      <w:r>
        <w:rPr>
          <w:b w:val="0"/>
          <w:i w:val="0"/>
          <w:rFonts w:ascii="Times New Roman" w:hAnsi="Times New Roman" w:cs="Times New Roman" w:eastAsia="Times New Roman"/>
          <w:sz w:val="22"/>
        </w:rPr>
        <w:t>'</w:t>
      </w:r>
      <w:r>
        <w:rPr>
          <w:b w:val="0"/>
          <w:i w:val="0"/>
          <w:rFonts w:ascii="Mangal" w:hAnsi="Mangal" w:cs="Mangal" w:eastAsia="Mangal"/>
          <w:sz w:val="24"/>
        </w:rPr>
        <w:t>अमित</w:t>
      </w:r>
      <w:r>
        <w:rPr>
          <w:b w:val="0"/>
          <w:i w:val="0"/>
          <w:rFonts w:ascii="Times New Roman" w:hAnsi="Times New Roman" w:cs="Times New Roman" w:eastAsia="Times New Roman"/>
          <w:sz w:val="22"/>
        </w:rPr>
        <w:t xml:space="preserve">' </w:t>
      </w:r>
      <w:r>
        <w:rPr>
          <w:b w:val="0"/>
          <w:i w:val="0"/>
          <w:rFonts w:ascii="Mangal" w:hAnsi="Mangal" w:cs="Mangal" w:eastAsia="Mangal"/>
          <w:sz w:val="24"/>
        </w:rPr>
        <w:t>को ₹10,000 प्रति माह पर विघटन कार्य पूरा करने का काम सौंपा गया। उसने फर्म की सभी संपत्तियों को बेचकर ₹5,00,000 वसूल किए और दायित्वों का भुगतान किया। इस प्रक्रिया में अमित द्वारा किए गए कार्य और फर्म की पुस्तकों में होने वाले पूर्ण खातों के बंद करने की विधि समझाइए।</w:t>
      </w:r>
    </w:p>
    <w:p>
      <w:pPr>
        <w:jc w:val="left"/>
      </w:pPr>
      <w:r>
        <w:rPr>
          <w:b/>
          <w:i w:val="0"/>
          <w:rFonts w:ascii="Times New Roman" w:hAnsi="Times New Roman" w:cs="Times New Roman" w:eastAsia="Times New Roman"/>
          <w:sz w:val="24"/>
        </w:rPr>
        <w:t>Partner 'Amit' was entrusted with dissolution work at a salary of ₹10,000 per month. He realized ₹5,00,000 from assets and paid liabilities. Explain the process and method of closing accounts in the books.</w:t>
      </w:r>
    </w:p>
    <w:p>
      <w:pPr/>
      <w:r>
        <w:rPr>
          <w:b w:val="0"/>
          <w:i w:val="0"/>
          <w:rFonts w:ascii="Times New Roman" w:hAnsi="Times New Roman" w:cs="Times New Roman" w:eastAsia="Times New Roman"/>
          <w:sz w:val="22"/>
        </w:rPr>
        <w:t xml:space="preserve">Question 13:A </w:t>
      </w:r>
      <w:r>
        <w:rPr>
          <w:b w:val="0"/>
          <w:i w:val="0"/>
          <w:rFonts w:ascii="Mangal" w:hAnsi="Mangal" w:cs="Mangal" w:eastAsia="Mangal"/>
          <w:sz w:val="24"/>
        </w:rPr>
        <w:t xml:space="preserve">और </w:t>
      </w:r>
      <w:r>
        <w:rPr>
          <w:b w:val="0"/>
          <w:i w:val="0"/>
          <w:rFonts w:ascii="Times New Roman" w:hAnsi="Times New Roman" w:cs="Times New Roman" w:eastAsia="Times New Roman"/>
          <w:sz w:val="22"/>
        </w:rPr>
        <w:t xml:space="preserve">B </w:t>
      </w:r>
      <w:r>
        <w:rPr>
          <w:b w:val="0"/>
          <w:i w:val="0"/>
          <w:rFonts w:ascii="Mangal" w:hAnsi="Mangal" w:cs="Mangal" w:eastAsia="Mangal"/>
          <w:sz w:val="24"/>
        </w:rPr>
        <w:t>की फर्म के विघटन पर निम्नलिखित जानकारियों से वसूली खाता बनािए: संयंत्र ₹80,000, भूमि ₹1,20,000, देनदार ₹40,000। संयंत्र से 10% कम वसूल हुआ, भूमि से 20% अधिक मूल्य मिला। देनदारों में से ₹5,000 डूबत ऋण हो गए। लेनदार ₹50,000 को ₹45,000 दिए गए।</w:t>
      </w:r>
    </w:p>
    <w:p>
      <w:pPr/>
      <w:r>
        <w:rPr>
          <w:b w:val="0"/>
          <w:i w:val="0"/>
          <w:rFonts w:ascii="Times New Roman" w:hAnsi="Times New Roman" w:cs="Times New Roman" w:eastAsia="Times New Roman"/>
          <w:sz w:val="22"/>
        </w:rPr>
        <w:t>On dissolution of A and B's firm, prepare Realisation A/c from: Plant ₹80,000, Land ₹1,20,000, Debtors ₹40,000. Plant realized 10% less, Land realized 20% more. ₹5,000 of debtors became bad debts. Creditors of ₹50,000 were paid ₹45,000.</w:t>
      </w:r>
    </w:p>
    <w:p>
      <w:pPr/>
      <w:r>
        <w:rPr>
          <w:b w:val="0"/>
          <w:i w:val="0"/>
          <w:rFonts w:ascii="Times New Roman" w:hAnsi="Times New Roman" w:cs="Times New Roman" w:eastAsia="Times New Roman"/>
          <w:sz w:val="22"/>
        </w:rPr>
        <w:t>Question 14:</w:t>
      </w:r>
      <w:r>
        <w:rPr>
          <w:b w:val="0"/>
          <w:i w:val="0"/>
          <w:rFonts w:ascii="Mangal" w:hAnsi="Mangal" w:cs="Mangal" w:eastAsia="Mangal"/>
          <w:sz w:val="24"/>
        </w:rPr>
        <w:t xml:space="preserve">साझेदारी फर्म के विघटन पर बनाई जाने वाली </w:t>
      </w:r>
      <w:r>
        <w:rPr>
          <w:b w:val="0"/>
          <w:i w:val="0"/>
          <w:rFonts w:ascii="Times New Roman" w:hAnsi="Times New Roman" w:cs="Times New Roman" w:eastAsia="Times New Roman"/>
          <w:sz w:val="22"/>
        </w:rPr>
        <w:t>'</w:t>
      </w:r>
      <w:r>
        <w:rPr>
          <w:b w:val="0"/>
          <w:i w:val="0"/>
          <w:rFonts w:ascii="Mangal" w:hAnsi="Mangal" w:cs="Mangal" w:eastAsia="Mangal"/>
          <w:sz w:val="24"/>
        </w:rPr>
        <w:t>वसूली की रोजनामचा प्रविष्टियों</w:t>
      </w:r>
      <w:r>
        <w:rPr>
          <w:b w:val="0"/>
          <w:i w:val="0"/>
          <w:rFonts w:ascii="Times New Roman" w:hAnsi="Times New Roman" w:cs="Times New Roman" w:eastAsia="Times New Roman"/>
          <w:sz w:val="22"/>
        </w:rPr>
        <w:t xml:space="preserve">' (Realisation Journal Entries) </w:t>
      </w:r>
      <w:r>
        <w:rPr>
          <w:b w:val="0"/>
          <w:i w:val="0"/>
          <w:rFonts w:ascii="Mangal" w:hAnsi="Mangal" w:cs="Mangal" w:eastAsia="Mangal"/>
          <w:sz w:val="24"/>
        </w:rPr>
        <w:t>के आठ सबसे महत्वपूर्ण नियमों या मामलों को उदाहरण सहित समझाइए।</w:t>
      </w:r>
    </w:p>
    <w:p>
      <w:pPr/>
      <w:r>
        <w:rPr>
          <w:b w:val="0"/>
          <w:i w:val="0"/>
          <w:rFonts w:ascii="Times New Roman" w:hAnsi="Times New Roman" w:cs="Times New Roman" w:eastAsia="Times New Roman"/>
          <w:sz w:val="22"/>
        </w:rPr>
        <w:t>Explain with examples the eight most important rules or cases of 'Realisation Journal Entries' passed on the dissolution of a partnership firm.</w:t>
      </w:r>
    </w:p>
    <w:p>
      <w:pPr/>
      <w:r>
        <w:rPr>
          <w:b w:val="0"/>
          <w:i w:val="0"/>
          <w:rFonts w:ascii="Times New Roman" w:hAnsi="Times New Roman" w:cs="Times New Roman" w:eastAsia="Times New Roman"/>
          <w:sz w:val="22"/>
        </w:rPr>
        <w:t xml:space="preserve">Question 15:X, Y </w:t>
      </w:r>
      <w:r>
        <w:rPr>
          <w:b w:val="0"/>
          <w:i w:val="0"/>
          <w:rFonts w:ascii="Mangal" w:hAnsi="Mangal" w:cs="Mangal" w:eastAsia="Mangal"/>
          <w:sz w:val="24"/>
        </w:rPr>
        <w:t xml:space="preserve">और </w:t>
      </w:r>
      <w:r>
        <w:rPr>
          <w:b w:val="0"/>
          <w:i w:val="0"/>
          <w:rFonts w:ascii="Times New Roman" w:hAnsi="Times New Roman" w:cs="Times New Roman" w:eastAsia="Times New Roman"/>
          <w:sz w:val="22"/>
        </w:rPr>
        <w:t xml:space="preserve">Z </w:t>
      </w:r>
      <w:r>
        <w:rPr>
          <w:b w:val="0"/>
          <w:i w:val="0"/>
          <w:rFonts w:ascii="Mangal" w:hAnsi="Mangal" w:cs="Mangal" w:eastAsia="Mangal"/>
          <w:sz w:val="24"/>
        </w:rPr>
        <w:t xml:space="preserve">लाभ-हानि को 3:2:1 में विभाजित करते हैं। फर्म के विघटन के समय निम्नलिखित संपत्तियों की वसूली हुई: मशीनरी बही मूल्य ₹60,000 से 20% कम पर बिकी, पेटेंट बही मूल्य ₹15,000 से ₹20,000 वसूल हुए, तथा एक अलिखित निवेश ₹8,000 मूल्य का पाया गया जिसे </w:t>
      </w:r>
      <w:r>
        <w:rPr>
          <w:b w:val="0"/>
          <w:i w:val="0"/>
          <w:rFonts w:ascii="Times New Roman" w:hAnsi="Times New Roman" w:cs="Times New Roman" w:eastAsia="Times New Roman"/>
          <w:sz w:val="22"/>
        </w:rPr>
        <w:t xml:space="preserve">Z </w:t>
      </w:r>
      <w:r>
        <w:rPr>
          <w:b w:val="0"/>
          <w:i w:val="0"/>
          <w:rFonts w:ascii="Mangal" w:hAnsi="Mangal" w:cs="Mangal" w:eastAsia="Mangal"/>
          <w:sz w:val="24"/>
        </w:rPr>
        <w:t>ने ₹6,000 में ले लिया। आवश्यक वसूली खाता तैयार कीजिए।</w:t>
      </w:r>
    </w:p>
    <w:p>
      <w:pPr/>
      <w:r>
        <w:rPr>
          <w:b w:val="0"/>
          <w:i w:val="0"/>
          <w:rFonts w:ascii="Times New Roman" w:hAnsi="Times New Roman" w:cs="Times New Roman" w:eastAsia="Times New Roman"/>
          <w:sz w:val="22"/>
        </w:rPr>
        <w:t>X, Y and Z share profits in 3:2:1. On dissolution, the following assets were realized: Machinery book value ₹60,000 sold at 20% less, Patents book value ₹15,000 realized ₹20,000, and an unrecorded investment worth ₹8,000 was found which was taken over by Z for ₹6,000. Prepare necessary Realisation Account.</w:t>
      </w:r>
    </w:p>
    <w:p>
      <w:pPr/>
      <w:r>
        <w:rPr>
          <w:b w:val="0"/>
          <w:i w:val="0"/>
          <w:rFonts w:ascii="Times New Roman" w:hAnsi="Times New Roman" w:cs="Times New Roman" w:eastAsia="Times New Roman"/>
          <w:sz w:val="22"/>
        </w:rPr>
        <w:t>Question 16:</w:t>
      </w:r>
      <w:r>
        <w:rPr>
          <w:b w:val="0"/>
          <w:i w:val="0"/>
          <w:rFonts w:ascii="Mangal" w:hAnsi="Mangal" w:cs="Mangal" w:eastAsia="Mangal"/>
          <w:sz w:val="24"/>
        </w:rPr>
        <w:t>जब कोई साझेदार दिवालिया (</w:t>
      </w:r>
      <w:r>
        <w:rPr>
          <w:b w:val="0"/>
          <w:i w:val="0"/>
          <w:rFonts w:ascii="Times New Roman" w:hAnsi="Times New Roman" w:cs="Times New Roman" w:eastAsia="Times New Roman"/>
          <w:sz w:val="22"/>
        </w:rPr>
        <w:t xml:space="preserve">Insolvent) </w:t>
      </w:r>
      <w:r>
        <w:rPr>
          <w:b w:val="0"/>
          <w:i w:val="0"/>
          <w:rFonts w:ascii="Mangal" w:hAnsi="Mangal" w:cs="Mangal" w:eastAsia="Mangal"/>
          <w:sz w:val="24"/>
        </w:rPr>
        <w:t>हो जाता है, तो फर्म के विघटन पर खातों को बंद करने की प्रक्रिया सामान्य विघटन से किस प्रकार भिन्न होती है? (भारतीय संदर्भ में सामान्य नियमों के अनुसार समझाइए)।</w:t>
      </w:r>
    </w:p>
    <w:p>
      <w:pPr/>
      <w:r>
        <w:rPr>
          <w:b w:val="0"/>
          <w:i w:val="0"/>
          <w:rFonts w:ascii="Times New Roman" w:hAnsi="Times New Roman" w:cs="Times New Roman" w:eastAsia="Times New Roman"/>
          <w:sz w:val="22"/>
        </w:rPr>
        <w:t>When a partner becomes insolvent, how does the process of closing accounts on dissolution differ from normal dissolution? (Explain as per general rules in the Indian context).</w:t>
      </w:r>
    </w:p>
    <w:p>
      <w:pPr/>
      <w:r>
        <w:rPr>
          <w:b w:val="0"/>
          <w:i w:val="0"/>
          <w:rFonts w:ascii="Times New Roman" w:hAnsi="Times New Roman" w:cs="Times New Roman" w:eastAsia="Times New Roman"/>
          <w:sz w:val="22"/>
        </w:rPr>
        <w:t>Question 17:</w:t>
      </w:r>
      <w:r>
        <w:rPr>
          <w:b w:val="0"/>
          <w:i w:val="0"/>
          <w:rFonts w:ascii="Mangal" w:hAnsi="Mangal" w:cs="Mangal" w:eastAsia="Mangal"/>
          <w:sz w:val="24"/>
        </w:rPr>
        <w:t>गीता और सीता 1:1 के साझेदार हैं। उनका कुल दायित्व ₹60,000 और संपत्तियां ₹1,00,000 थीं। विघटन पर संपत्तियों को बेचने में ₹10,000 का नुकसान हुआ और विघटन व्यय ₹4,000 हुए। दोनों साझेदारों के पूंजी खाते और नकद खाता बनाकर पूर्ण प्रदर्शन कीजिए (प्रारंभिक पूंजी ₹20,000 प्रत्येक मानकर)।</w:t>
      </w:r>
    </w:p>
    <w:p>
      <w:pPr/>
      <w:r>
        <w:rPr>
          <w:b w:val="0"/>
          <w:i w:val="0"/>
          <w:rFonts w:ascii="Times New Roman" w:hAnsi="Times New Roman" w:cs="Times New Roman" w:eastAsia="Times New Roman"/>
          <w:sz w:val="22"/>
        </w:rPr>
        <w:t>Gita and Sita are 1:1 partners. Total liabilities were ₹60,000 and assets ₹1,00,000. On dissolution, assets were sold at a loss of ₹10,000 and expenses were ₹4,000. Prepare Capital Accounts and Cash Account assuming initial capitals of ₹20,000 each.</w:t>
      </w:r>
    </w:p>
    <w:p>
      <w:pPr/>
      <w:r>
        <w:rPr>
          <w:b w:val="0"/>
          <w:i w:val="0"/>
          <w:rFonts w:ascii="Times New Roman" w:hAnsi="Times New Roman" w:cs="Times New Roman" w:eastAsia="Times New Roman"/>
          <w:sz w:val="22"/>
        </w:rPr>
        <w:t>Question 18:"</w:t>
      </w:r>
      <w:r>
        <w:rPr>
          <w:b w:val="0"/>
          <w:i w:val="0"/>
          <w:rFonts w:ascii="Mangal" w:hAnsi="Mangal" w:cs="Mangal" w:eastAsia="Mangal"/>
          <w:sz w:val="24"/>
        </w:rPr>
        <w:t>वसूली खाता तैयार करते समय सभी प्रकार के प्रावधानों (जैसे मूल्यह्रास कोष, संचय, डूबत ऋण प्रावधान) का हस्तांतरण एवं निपटारा कैसे किया जाता है?</w:t>
      </w:r>
      <w:r>
        <w:rPr>
          <w:b w:val="0"/>
          <w:i w:val="0"/>
          <w:rFonts w:ascii="Times New Roman" w:hAnsi="Times New Roman" w:cs="Times New Roman" w:eastAsia="Times New Roman"/>
          <w:sz w:val="22"/>
        </w:rPr>
        <w:t xml:space="preserve">" </w:t>
      </w:r>
      <w:r>
        <w:rPr>
          <w:b w:val="0"/>
          <w:i w:val="0"/>
          <w:rFonts w:ascii="Mangal" w:hAnsi="Mangal" w:cs="Mangal" w:eastAsia="Mangal"/>
          <w:sz w:val="24"/>
        </w:rPr>
        <w:t>उदाहरण सहित विवेचना कीजिए।</w:t>
      </w:r>
    </w:p>
    <w:p>
      <w:pPr/>
      <w:r>
        <w:rPr>
          <w:b w:val="0"/>
          <w:i w:val="0"/>
          <w:rFonts w:ascii="Times New Roman" w:hAnsi="Times New Roman" w:cs="Times New Roman" w:eastAsia="Times New Roman"/>
          <w:sz w:val="22"/>
        </w:rPr>
        <w:t>"How are all types of provisions (like Depreciation Fund, Reserves, Provision for Bad Debts) transferred and settled while preparing a Realisation Account?" Discuss with examples.</w:t>
      </w:r>
    </w:p>
    <w:p>
      <w:pPr/>
      <w:r>
        <w:rPr>
          <w:b w:val="0"/>
          <w:i w:val="0"/>
          <w:rFonts w:ascii="Times New Roman" w:hAnsi="Times New Roman" w:cs="Times New Roman" w:eastAsia="Times New Roman"/>
          <w:sz w:val="22"/>
        </w:rPr>
        <w:t>Question 19:</w:t>
      </w:r>
      <w:r>
        <w:rPr>
          <w:b w:val="0"/>
          <w:i w:val="0"/>
          <w:rFonts w:ascii="Mangal" w:hAnsi="Mangal" w:cs="Mangal" w:eastAsia="Mangal"/>
          <w:sz w:val="24"/>
        </w:rPr>
        <w:t>एक फर्म के विघटन के समय चिट्ठे में मशीनरी ₹2,00,000 दिखाई गई थी। निम्नलिखित वैकल्पिक परिस्थितियों में रोजनामचा प्रविष्टियाँ कीजिए:</w:t>
      </w:r>
    </w:p>
    <w:p>
      <w:pPr/>
      <w:r>
        <w:rPr>
          <w:b w:val="0"/>
          <w:i w:val="0"/>
          <w:rFonts w:ascii="Times New Roman" w:hAnsi="Times New Roman" w:cs="Times New Roman" w:eastAsia="Times New Roman"/>
          <w:sz w:val="22"/>
        </w:rPr>
        <w:t xml:space="preserve">(i) </w:t>
      </w:r>
      <w:r>
        <w:rPr>
          <w:b w:val="0"/>
          <w:i w:val="0"/>
          <w:rFonts w:ascii="Mangal" w:hAnsi="Mangal" w:cs="Mangal" w:eastAsia="Mangal"/>
          <w:sz w:val="24"/>
        </w:rPr>
        <w:t>मशीनरी ₹1,80,000 में बेची गई।</w:t>
      </w:r>
    </w:p>
    <w:p>
      <w:pPr/>
      <w:r>
        <w:rPr>
          <w:b w:val="0"/>
          <w:i w:val="0"/>
          <w:rFonts w:ascii="Times New Roman" w:hAnsi="Times New Roman" w:cs="Times New Roman" w:eastAsia="Times New Roman"/>
          <w:sz w:val="22"/>
        </w:rPr>
        <w:t xml:space="preserve">(ii) </w:t>
      </w:r>
      <w:r>
        <w:rPr>
          <w:b w:val="0"/>
          <w:i w:val="0"/>
          <w:rFonts w:ascii="Mangal" w:hAnsi="Mangal" w:cs="Mangal" w:eastAsia="Mangal"/>
          <w:sz w:val="24"/>
        </w:rPr>
        <w:t>साझेदार कबीर ने मशीनरी ₹1,70,000 में ले ली।</w:t>
      </w:r>
    </w:p>
    <w:p>
      <w:pPr/>
      <w:r>
        <w:rPr>
          <w:b w:val="0"/>
          <w:i w:val="0"/>
          <w:rFonts w:ascii="Times New Roman" w:hAnsi="Times New Roman" w:cs="Times New Roman" w:eastAsia="Times New Roman"/>
          <w:sz w:val="22"/>
        </w:rPr>
        <w:t xml:space="preserve">(iii) </w:t>
      </w:r>
      <w:r>
        <w:rPr>
          <w:b w:val="0"/>
          <w:i w:val="0"/>
          <w:rFonts w:ascii="Mangal" w:hAnsi="Mangal" w:cs="Mangal" w:eastAsia="Mangal"/>
          <w:sz w:val="24"/>
        </w:rPr>
        <w:t>एक लेनदार ने ₹2,10,000 के दावे के निपटान में मशीनरी स्वीकार की।</w:t>
      </w:r>
    </w:p>
    <w:p>
      <w:pPr/>
      <w:r>
        <w:rPr>
          <w:b w:val="0"/>
          <w:i w:val="0"/>
          <w:rFonts w:ascii="Times New Roman" w:hAnsi="Times New Roman" w:cs="Times New Roman" w:eastAsia="Times New Roman"/>
          <w:sz w:val="22"/>
        </w:rPr>
        <w:t xml:space="preserve">(iv) </w:t>
      </w:r>
      <w:r>
        <w:rPr>
          <w:b w:val="0"/>
          <w:i w:val="0"/>
          <w:rFonts w:ascii="Mangal" w:hAnsi="Mangal" w:cs="Mangal" w:eastAsia="Mangal"/>
          <w:sz w:val="24"/>
        </w:rPr>
        <w:t>मशीनरी बेकार घोषित कर दी गई और कुछ वसूल नहीं हुआ।</w:t>
      </w:r>
    </w:p>
    <w:p>
      <w:pPr/>
      <w:r>
        <w:rPr>
          <w:b w:val="0"/>
          <w:i w:val="0"/>
          <w:rFonts w:ascii="Times New Roman" w:hAnsi="Times New Roman" w:cs="Times New Roman" w:eastAsia="Times New Roman"/>
          <w:sz w:val="22"/>
        </w:rPr>
        <w:t>In a firm's Balance Sheet, machinery was shown at ₹2,00,000. Pass journal entries under alternative cases:</w:t>
      </w:r>
    </w:p>
    <w:p>
      <w:pPr/>
      <w:r>
        <w:rPr>
          <w:b w:val="0"/>
          <w:i w:val="0"/>
          <w:rFonts w:ascii="Times New Roman" w:hAnsi="Times New Roman" w:cs="Times New Roman" w:eastAsia="Times New Roman"/>
          <w:sz w:val="22"/>
        </w:rPr>
        <w:t>(i) Machinery sold for ₹1,80,000.</w:t>
      </w:r>
    </w:p>
    <w:p>
      <w:pPr/>
      <w:r>
        <w:rPr>
          <w:b w:val="0"/>
          <w:i w:val="0"/>
          <w:rFonts w:ascii="Times New Roman" w:hAnsi="Times New Roman" w:cs="Times New Roman" w:eastAsia="Times New Roman"/>
          <w:sz w:val="22"/>
        </w:rPr>
        <w:t>(ii) Partner Kabir took it over for ₹1,70,000.</w:t>
      </w:r>
    </w:p>
    <w:p>
      <w:pPr/>
      <w:r>
        <w:rPr>
          <w:b w:val="0"/>
          <w:i w:val="0"/>
          <w:rFonts w:ascii="Times New Roman" w:hAnsi="Times New Roman" w:cs="Times New Roman" w:eastAsia="Times New Roman"/>
          <w:sz w:val="22"/>
        </w:rPr>
        <w:t>(iii) A creditor accepted machinery in full settlement of his claim of ₹2,10,000.</w:t>
      </w:r>
    </w:p>
    <w:p>
      <w:pPr/>
      <w:r>
        <w:rPr>
          <w:b w:val="0"/>
          <w:i w:val="0"/>
          <w:rFonts w:ascii="Times New Roman" w:hAnsi="Times New Roman" w:cs="Times New Roman" w:eastAsia="Times New Roman"/>
          <w:sz w:val="22"/>
        </w:rPr>
        <w:t>(iv) Machinery was declared scrap and nothing was realized.</w:t>
      </w:r>
    </w:p>
    <w:p>
      <w:pPr/>
      <w:r>
        <w:rPr>
          <w:b w:val="0"/>
          <w:i w:val="0"/>
          <w:rFonts w:ascii="Times New Roman" w:hAnsi="Times New Roman" w:cs="Times New Roman" w:eastAsia="Times New Roman"/>
          <w:sz w:val="22"/>
        </w:rPr>
        <w:t>Question 20:</w:t>
      </w:r>
      <w:r>
        <w:rPr>
          <w:b w:val="0"/>
          <w:i w:val="0"/>
          <w:rFonts w:ascii="Mangal" w:hAnsi="Mangal" w:cs="Mangal" w:eastAsia="Mangal"/>
          <w:sz w:val="24"/>
        </w:rPr>
        <w:t xml:space="preserve">साझेदारी फर्म के विघटन के समय बनाए जाने वाले </w:t>
      </w:r>
      <w:r>
        <w:rPr>
          <w:b w:val="0"/>
          <w:i w:val="0"/>
          <w:rFonts w:ascii="Times New Roman" w:hAnsi="Times New Roman" w:cs="Times New Roman" w:eastAsia="Times New Roman"/>
          <w:sz w:val="22"/>
        </w:rPr>
        <w:t>"</w:t>
      </w:r>
      <w:r>
        <w:rPr>
          <w:b w:val="0"/>
          <w:i w:val="0"/>
          <w:rFonts w:ascii="Mangal" w:hAnsi="Mangal" w:cs="Mangal" w:eastAsia="Mangal"/>
          <w:sz w:val="24"/>
        </w:rPr>
        <w:t>नकद या बैंक खाते</w:t>
      </w:r>
      <w:r>
        <w:rPr>
          <w:b w:val="0"/>
          <w:i w:val="0"/>
          <w:rFonts w:ascii="Times New Roman" w:hAnsi="Times New Roman" w:cs="Times New Roman" w:eastAsia="Times New Roman"/>
          <w:sz w:val="22"/>
        </w:rPr>
        <w:t xml:space="preserve">" (Cash or Bank Account) </w:t>
      </w:r>
      <w:r>
        <w:rPr>
          <w:b w:val="0"/>
          <w:i w:val="0"/>
          <w:rFonts w:ascii="Mangal" w:hAnsi="Mangal" w:cs="Mangal" w:eastAsia="Mangal"/>
          <w:sz w:val="24"/>
        </w:rPr>
        <w:t>के महत्व को समझाइए। यह खाता दोनों पक्षों में स्वतः ही क्यों मिल (</w:t>
      </w:r>
      <w:r>
        <w:rPr>
          <w:b w:val="0"/>
          <w:i w:val="0"/>
          <w:rFonts w:ascii="Times New Roman" w:hAnsi="Times New Roman" w:cs="Times New Roman" w:eastAsia="Times New Roman"/>
          <w:sz w:val="22"/>
        </w:rPr>
        <w:t xml:space="preserve">Tally) </w:t>
      </w:r>
      <w:r>
        <w:rPr>
          <w:b w:val="0"/>
          <w:i w:val="0"/>
          <w:rFonts w:ascii="Mangal" w:hAnsi="Mangal" w:cs="Mangal" w:eastAsia="Mangal"/>
          <w:sz w:val="24"/>
        </w:rPr>
        <w:t>जाता है? इसका क्या महत्व है?</w:t>
      </w:r>
    </w:p>
    <w:p>
      <w:pPr/>
      <w:r>
        <w:rPr>
          <w:b w:val="0"/>
          <w:i w:val="0"/>
          <w:rFonts w:ascii="Times New Roman" w:hAnsi="Times New Roman" w:cs="Times New Roman" w:eastAsia="Times New Roman"/>
          <w:sz w:val="22"/>
        </w:rPr>
        <w:t>Explain the importance of the "Cash or Bank Account" prepared at the time of dissolution of a partnership firm. Why does this account automatically tally on both sides? What is its significance?</w:t>
      </w:r>
    </w:p>
    <w:p>
      <w:pPr>
        <w:pageBreakBefore/>
        <w:jc w:val="center"/>
      </w:pPr>
      <w:r>
        <w:rPr>
          <w:b/>
          <w:i w:val="0"/>
          <w:rFonts w:ascii="Mangal" w:hAnsi="Mangal" w:cs="Mangal" w:eastAsia="Mangal"/>
          <w:sz w:val="30"/>
        </w:rPr>
        <w:t>अध्याय 5 अंशपूंजी के लिए लेखांकन</w:t>
      </w:r>
    </w:p>
    <w:p>
      <w:pPr>
        <w:pageBreakBefore/>
        <w:jc w:val="center"/>
      </w:pPr>
      <w:r>
        <w:rPr>
          <w:b/>
          <w:i w:val="0"/>
          <w:rFonts w:ascii="Times New Roman" w:hAnsi="Times New Roman" w:cs="Times New Roman" w:eastAsia="Times New Roman"/>
          <w:sz w:val="28"/>
        </w:rPr>
        <w:t>Chapter 5: Accounting for Share Capital</w:t>
      </w:r>
    </w:p>
    <w:p>
      <w:pPr/>
      <w:r>
        <w:rPr>
          <w:b w:val="0"/>
          <w:i w:val="0"/>
          <w:rFonts w:ascii="Times New Roman" w:hAnsi="Times New Roman" w:cs="Times New Roman" w:eastAsia="Times New Roman"/>
          <w:sz w:val="22"/>
        </w:rPr>
        <w:t xml:space="preserve">1 </w:t>
      </w:r>
      <w:r>
        <w:rPr>
          <w:b w:val="0"/>
          <w:i w:val="0"/>
          <w:rFonts w:ascii="Mangal" w:hAnsi="Mangal" w:cs="Mangal" w:eastAsia="Mangal"/>
          <w:sz w:val="24"/>
        </w:rPr>
        <w:t xml:space="preserve">अंक वाले 20 वैकल्पिक प्रश्न (20 </w:t>
      </w:r>
      <w:r>
        <w:rPr>
          <w:b w:val="0"/>
          <w:i w:val="0"/>
          <w:rFonts w:ascii="Times New Roman" w:hAnsi="Times New Roman" w:cs="Times New Roman" w:eastAsia="Times New Roman"/>
          <w:sz w:val="22"/>
        </w:rPr>
        <w:t>MCQs)</w:t>
      </w:r>
    </w:p>
    <w:p>
      <w:pPr>
        <w:keepNext/>
        <w:keepLines/>
      </w:pPr>
      <w:r>
        <w:rPr>
          <w:b/>
          <w:color w:val="168873"/>
          <w:rFonts w:ascii="Times New Roman" w:hAnsi="Times New Roman" w:cs="Times New Roman" w:eastAsia="Times New Roman"/>
          <w:sz w:val="23"/>
        </w:rPr>
        <w:t xml:space="preserve">प्रश्न:1 </w:t>
      </w:r>
      <w:r>
        <w:rPr>
          <w:b w:val="0"/>
          <w:i w:val="0"/>
          <w:rFonts w:ascii="Mangal" w:hAnsi="Mangal" w:cs="Mangal" w:eastAsia="Mangal"/>
          <w:sz w:val="23"/>
        </w:rPr>
        <w:t>कंपनी की अधिकृत पूंजी का वह भाग जिसे केवल कंपनी के समापन के समय ही मांगा जा सकता है, क्या कहलाता है?</w:t>
      </w:r>
    </w:p>
    <w:p>
      <w:pPr>
        <w:keepNext/>
        <w:keepLines/>
        <w:ind w:left="240"/>
      </w:pPr>
      <w:r>
        <w:rPr>
          <w:b w:val="0"/>
          <w:i w:val="0"/>
          <w:rFonts w:ascii="Times New Roman" w:hAnsi="Times New Roman" w:cs="Times New Roman" w:eastAsia="Times New Roman"/>
          <w:color w:val="64748B"/>
          <w:sz w:val="20"/>
        </w:rPr>
        <w:t>What is that part of a company's authorized capital called which can be called up only at the time of winding up of the company?</w:t>
      </w:r>
    </w:p>
    <w:p>
      <w:pPr/>
      <w:r>
        <w:rPr>
          <w:b w:val="0"/>
          <w:i w:val="0"/>
          <w:rFonts w:ascii="Times New Roman" w:hAnsi="Times New Roman" w:cs="Times New Roman" w:eastAsia="Times New Roman"/>
          <w:sz w:val="22"/>
        </w:rPr>
        <w:t>(</w:t>
      </w:r>
      <w:r>
        <w:rPr>
          <w:b w:val="0"/>
          <w:i w:val="0"/>
          <w:rFonts w:ascii="Mangal" w:hAnsi="Mangal" w:cs="Mangal" w:eastAsia="Mangal"/>
          <w:sz w:val="24"/>
        </w:rPr>
        <w:t>अ) आरक्षित पूंजी (</w:t>
      </w:r>
      <w:r>
        <w:rPr>
          <w:b w:val="0"/>
          <w:i w:val="0"/>
          <w:rFonts w:ascii="Times New Roman" w:hAnsi="Times New Roman" w:cs="Times New Roman" w:eastAsia="Times New Roman"/>
          <w:sz w:val="22"/>
        </w:rPr>
        <w:t>Reserve Capital)</w:t>
      </w:r>
    </w:p>
    <w:p>
      <w:pPr/>
      <w:r>
        <w:rPr>
          <w:b w:val="0"/>
          <w:i w:val="0"/>
          <w:rFonts w:ascii="Times New Roman" w:hAnsi="Times New Roman" w:cs="Times New Roman" w:eastAsia="Times New Roman"/>
          <w:sz w:val="22"/>
        </w:rPr>
        <w:t>(</w:t>
      </w:r>
      <w:r>
        <w:rPr>
          <w:b w:val="0"/>
          <w:i w:val="0"/>
          <w:rFonts w:ascii="Mangal" w:hAnsi="Mangal" w:cs="Mangal" w:eastAsia="Mangal"/>
          <w:sz w:val="24"/>
        </w:rPr>
        <w:t>ब) पूंजी संचय (</w:t>
      </w:r>
      <w:r>
        <w:rPr>
          <w:b w:val="0"/>
          <w:i w:val="0"/>
          <w:rFonts w:ascii="Times New Roman" w:hAnsi="Times New Roman" w:cs="Times New Roman" w:eastAsia="Times New Roman"/>
          <w:sz w:val="22"/>
        </w:rPr>
        <w:t>Capital Reserve)</w:t>
      </w:r>
    </w:p>
    <w:p>
      <w:pPr/>
      <w:r>
        <w:rPr>
          <w:b w:val="0"/>
          <w:i w:val="0"/>
          <w:rFonts w:ascii="Times New Roman" w:hAnsi="Times New Roman" w:cs="Times New Roman" w:eastAsia="Times New Roman"/>
          <w:sz w:val="22"/>
        </w:rPr>
        <w:t>(</w:t>
      </w:r>
      <w:r>
        <w:rPr>
          <w:b w:val="0"/>
          <w:i w:val="0"/>
          <w:rFonts w:ascii="Mangal" w:hAnsi="Mangal" w:cs="Mangal" w:eastAsia="Mangal"/>
          <w:sz w:val="24"/>
        </w:rPr>
        <w:t>स) अयाचित पूंजी (</w:t>
      </w:r>
      <w:r>
        <w:rPr>
          <w:b w:val="0"/>
          <w:i w:val="0"/>
          <w:rFonts w:ascii="Times New Roman" w:hAnsi="Times New Roman" w:cs="Times New Roman" w:eastAsia="Times New Roman"/>
          <w:sz w:val="22"/>
        </w:rPr>
        <w:t>Uncalled Capital)</w:t>
      </w:r>
    </w:p>
    <w:p>
      <w:pPr/>
      <w:r>
        <w:rPr>
          <w:b w:val="0"/>
          <w:i w:val="0"/>
          <w:rFonts w:ascii="Times New Roman" w:hAnsi="Times New Roman" w:cs="Times New Roman" w:eastAsia="Times New Roman"/>
          <w:sz w:val="22"/>
        </w:rPr>
        <w:t>(</w:t>
      </w:r>
      <w:r>
        <w:rPr>
          <w:b w:val="0"/>
          <w:i w:val="0"/>
          <w:rFonts w:ascii="Mangal" w:hAnsi="Mangal" w:cs="Mangal" w:eastAsia="Mangal"/>
          <w:sz w:val="24"/>
        </w:rPr>
        <w:t>द) निर्गमित पूंजी (</w:t>
      </w:r>
      <w:r>
        <w:rPr>
          <w:b w:val="0"/>
          <w:i w:val="0"/>
          <w:rFonts w:ascii="Times New Roman" w:hAnsi="Times New Roman" w:cs="Times New Roman" w:eastAsia="Times New Roman"/>
          <w:sz w:val="22"/>
        </w:rPr>
        <w:t>Issued Capital)</w:t>
      </w:r>
    </w:p>
    <w:p>
      <w:pPr>
        <w:keepNext/>
        <w:keepLines/>
      </w:pPr>
      <w:r>
        <w:rPr>
          <w:b/>
          <w:color w:val="168873"/>
          <w:rFonts w:ascii="Times New Roman" w:hAnsi="Times New Roman" w:cs="Times New Roman" w:eastAsia="Times New Roman"/>
          <w:sz w:val="23"/>
        </w:rPr>
        <w:t xml:space="preserve">प्रश्न: 2 </w:t>
      </w:r>
      <w:r>
        <w:rPr>
          <w:b w:val="0"/>
          <w:i w:val="0"/>
          <w:rFonts w:ascii="Mangal" w:hAnsi="Mangal" w:cs="Mangal" w:eastAsia="Mangal"/>
          <w:sz w:val="23"/>
        </w:rPr>
        <w:t>कंपनी अधिनियम, 2013 की धारा 53 के अनुसार, कोई भी कंपनी अपने अंशों का निर्गमन निम्न में से किस पर नहीं कर सकती?</w:t>
      </w:r>
    </w:p>
    <w:p>
      <w:pPr>
        <w:keepNext/>
        <w:keepLines/>
        <w:ind w:left="240"/>
      </w:pPr>
      <w:r>
        <w:rPr>
          <w:b w:val="0"/>
          <w:i w:val="0"/>
          <w:rFonts w:ascii="Times New Roman" w:hAnsi="Times New Roman" w:cs="Times New Roman" w:eastAsia="Times New Roman"/>
          <w:color w:val="64748B"/>
          <w:sz w:val="20"/>
        </w:rPr>
        <w:t>As per Section 53 of the Companies Act, 2013, a company cannot issue its shares at which of the following?</w:t>
      </w:r>
    </w:p>
    <w:p>
      <w:pPr/>
      <w:r>
        <w:rPr>
          <w:b w:val="0"/>
          <w:i w:val="0"/>
          <w:rFonts w:ascii="Times New Roman" w:hAnsi="Times New Roman" w:cs="Times New Roman" w:eastAsia="Times New Roman"/>
          <w:sz w:val="22"/>
        </w:rPr>
        <w:t>(</w:t>
      </w:r>
      <w:r>
        <w:rPr>
          <w:b w:val="0"/>
          <w:i w:val="0"/>
          <w:rFonts w:ascii="Mangal" w:hAnsi="Mangal" w:cs="Mangal" w:eastAsia="Mangal"/>
          <w:sz w:val="24"/>
        </w:rPr>
        <w:t>अ) सममूल्य पर (</w:t>
      </w:r>
      <w:r>
        <w:rPr>
          <w:b w:val="0"/>
          <w:i w:val="0"/>
          <w:rFonts w:ascii="Times New Roman" w:hAnsi="Times New Roman" w:cs="Times New Roman" w:eastAsia="Times New Roman"/>
          <w:sz w:val="22"/>
        </w:rPr>
        <w:t>At Par)</w:t>
      </w:r>
    </w:p>
    <w:p>
      <w:pPr/>
      <w:r>
        <w:rPr>
          <w:b w:val="0"/>
          <w:i w:val="0"/>
          <w:rFonts w:ascii="Times New Roman" w:hAnsi="Times New Roman" w:cs="Times New Roman" w:eastAsia="Times New Roman"/>
          <w:sz w:val="22"/>
        </w:rPr>
        <w:t>(</w:t>
      </w:r>
      <w:r>
        <w:rPr>
          <w:b w:val="0"/>
          <w:i w:val="0"/>
          <w:rFonts w:ascii="Mangal" w:hAnsi="Mangal" w:cs="Mangal" w:eastAsia="Mangal"/>
          <w:sz w:val="24"/>
        </w:rPr>
        <w:t>ब) प्रीमियम पर (</w:t>
      </w:r>
      <w:r>
        <w:rPr>
          <w:b w:val="0"/>
          <w:i w:val="0"/>
          <w:rFonts w:ascii="Times New Roman" w:hAnsi="Times New Roman" w:cs="Times New Roman" w:eastAsia="Times New Roman"/>
          <w:sz w:val="22"/>
        </w:rPr>
        <w:t>At Premium)</w:t>
      </w:r>
    </w:p>
    <w:p>
      <w:pPr/>
      <w:r>
        <w:rPr>
          <w:b w:val="0"/>
          <w:i w:val="0"/>
          <w:rFonts w:ascii="Times New Roman" w:hAnsi="Times New Roman" w:cs="Times New Roman" w:eastAsia="Times New Roman"/>
          <w:sz w:val="22"/>
        </w:rPr>
        <w:t>(</w:t>
      </w:r>
      <w:r>
        <w:rPr>
          <w:b w:val="0"/>
          <w:i w:val="0"/>
          <w:rFonts w:ascii="Mangal" w:hAnsi="Mangal" w:cs="Mangal" w:eastAsia="Mangal"/>
          <w:sz w:val="24"/>
        </w:rPr>
        <w:t>स) बट्टे पर (</w:t>
      </w:r>
      <w:r>
        <w:rPr>
          <w:b w:val="0"/>
          <w:i w:val="0"/>
          <w:rFonts w:ascii="Times New Roman" w:hAnsi="Times New Roman" w:cs="Times New Roman" w:eastAsia="Times New Roman"/>
          <w:sz w:val="22"/>
        </w:rPr>
        <w:t>At Discount)</w:t>
      </w:r>
    </w:p>
    <w:p>
      <w:pPr/>
      <w:r>
        <w:rPr>
          <w:b w:val="0"/>
          <w:i w:val="0"/>
          <w:rFonts w:ascii="Times New Roman" w:hAnsi="Times New Roman" w:cs="Times New Roman" w:eastAsia="Times New Roman"/>
          <w:sz w:val="22"/>
        </w:rPr>
        <w:t>(</w:t>
      </w:r>
      <w:r>
        <w:rPr>
          <w:b w:val="0"/>
          <w:i w:val="0"/>
          <w:rFonts w:ascii="Mangal" w:hAnsi="Mangal" w:cs="Mangal" w:eastAsia="Mangal"/>
          <w:sz w:val="24"/>
        </w:rPr>
        <w:t>द) इनमें से कोई नहीं (</w:t>
      </w:r>
      <w:r>
        <w:rPr>
          <w:b w:val="0"/>
          <w:i w:val="0"/>
          <w:rFonts w:ascii="Times New Roman" w:hAnsi="Times New Roman" w:cs="Times New Roman" w:eastAsia="Times New Roman"/>
          <w:sz w:val="22"/>
        </w:rPr>
        <w:t>None of these)</w:t>
      </w:r>
    </w:p>
    <w:p>
      <w:pPr>
        <w:keepNext/>
        <w:keepLines/>
      </w:pPr>
      <w:r>
        <w:rPr>
          <w:b/>
          <w:color w:val="168873"/>
          <w:rFonts w:ascii="Times New Roman" w:hAnsi="Times New Roman" w:cs="Times New Roman" w:eastAsia="Times New Roman"/>
          <w:sz w:val="23"/>
        </w:rPr>
        <w:t xml:space="preserve">प्रश्न:3 </w:t>
      </w:r>
      <w:r>
        <w:rPr>
          <w:b w:val="0"/>
          <w:i w:val="0"/>
          <w:rFonts w:ascii="Mangal" w:hAnsi="Mangal" w:cs="Mangal" w:eastAsia="Mangal"/>
          <w:sz w:val="23"/>
        </w:rPr>
        <w:t>सेबी (</w:t>
      </w:r>
      <w:r>
        <w:rPr>
          <w:b w:val="0"/>
          <w:i w:val="0"/>
          <w:rFonts w:ascii="Times New Roman" w:hAnsi="Times New Roman" w:cs="Times New Roman" w:eastAsia="Times New Roman"/>
          <w:sz w:val="22"/>
        </w:rPr>
        <w:t xml:space="preserve">SEBI) </w:t>
      </w:r>
      <w:r>
        <w:rPr>
          <w:b w:val="0"/>
          <w:i w:val="0"/>
          <w:rFonts w:ascii="Mangal" w:hAnsi="Mangal" w:cs="Mangal" w:eastAsia="Mangal"/>
          <w:sz w:val="23"/>
        </w:rPr>
        <w:t>के दिशानिर्देशों के अनुसार, न्यूनतम अभिदान (</w:t>
      </w:r>
      <w:r>
        <w:rPr>
          <w:b w:val="0"/>
          <w:i w:val="0"/>
          <w:rFonts w:ascii="Times New Roman" w:hAnsi="Times New Roman" w:cs="Times New Roman" w:eastAsia="Times New Roman"/>
          <w:sz w:val="22"/>
        </w:rPr>
        <w:t xml:space="preserve">Minimum Subscription) </w:t>
      </w:r>
      <w:r>
        <w:rPr>
          <w:b w:val="0"/>
          <w:i w:val="0"/>
          <w:rFonts w:ascii="Mangal" w:hAnsi="Mangal" w:cs="Mangal" w:eastAsia="Mangal"/>
          <w:sz w:val="23"/>
        </w:rPr>
        <w:t>निर्गमित पूंजी का कितना प्रतिशत होना चाहिए?</w:t>
      </w:r>
    </w:p>
    <w:p>
      <w:pPr>
        <w:keepNext/>
        <w:keepLines/>
        <w:ind w:left="240"/>
      </w:pPr>
      <w:r>
        <w:rPr>
          <w:b w:val="0"/>
          <w:i w:val="0"/>
          <w:rFonts w:ascii="Times New Roman" w:hAnsi="Times New Roman" w:cs="Times New Roman" w:eastAsia="Times New Roman"/>
          <w:color w:val="64748B"/>
          <w:sz w:val="20"/>
        </w:rPr>
        <w:t>According to SEBI guidelines, minimum subscription must be what percentage of the issued capital?</w:t>
      </w:r>
    </w:p>
    <w:p>
      <w:pPr/>
      <w:r>
        <w:rPr>
          <w:b w:val="0"/>
          <w:i w:val="0"/>
          <w:rFonts w:ascii="Times New Roman" w:hAnsi="Times New Roman" w:cs="Times New Roman" w:eastAsia="Times New Roman"/>
          <w:sz w:val="22"/>
        </w:rPr>
        <w:t>(</w:t>
      </w:r>
      <w:r>
        <w:rPr>
          <w:b w:val="0"/>
          <w:i w:val="0"/>
          <w:rFonts w:ascii="Mangal" w:hAnsi="Mangal" w:cs="Mangal" w:eastAsia="Mangal"/>
          <w:sz w:val="24"/>
        </w:rPr>
        <w:t>अ) 50%</w:t>
      </w:r>
    </w:p>
    <w:p>
      <w:pPr/>
      <w:r>
        <w:rPr>
          <w:b w:val="0"/>
          <w:i w:val="0"/>
          <w:rFonts w:ascii="Times New Roman" w:hAnsi="Times New Roman" w:cs="Times New Roman" w:eastAsia="Times New Roman"/>
          <w:sz w:val="22"/>
        </w:rPr>
        <w:t>(</w:t>
      </w:r>
      <w:r>
        <w:rPr>
          <w:b w:val="0"/>
          <w:i w:val="0"/>
          <w:rFonts w:ascii="Mangal" w:hAnsi="Mangal" w:cs="Mangal" w:eastAsia="Mangal"/>
          <w:sz w:val="24"/>
        </w:rPr>
        <w:t>ब) 75%</w:t>
      </w:r>
    </w:p>
    <w:p>
      <w:pPr/>
      <w:r>
        <w:rPr>
          <w:b w:val="0"/>
          <w:i w:val="0"/>
          <w:rFonts w:ascii="Times New Roman" w:hAnsi="Times New Roman" w:cs="Times New Roman" w:eastAsia="Times New Roman"/>
          <w:sz w:val="22"/>
        </w:rPr>
        <w:t>(</w:t>
      </w:r>
      <w:r>
        <w:rPr>
          <w:b w:val="0"/>
          <w:i w:val="0"/>
          <w:rFonts w:ascii="Mangal" w:hAnsi="Mangal" w:cs="Mangal" w:eastAsia="Mangal"/>
          <w:sz w:val="24"/>
        </w:rPr>
        <w:t>स) 90%</w:t>
      </w:r>
    </w:p>
    <w:p>
      <w:pPr/>
      <w:r>
        <w:rPr>
          <w:b w:val="0"/>
          <w:i w:val="0"/>
          <w:rFonts w:ascii="Times New Roman" w:hAnsi="Times New Roman" w:cs="Times New Roman" w:eastAsia="Times New Roman"/>
          <w:sz w:val="22"/>
        </w:rPr>
        <w:t>(</w:t>
      </w:r>
      <w:r>
        <w:rPr>
          <w:b w:val="0"/>
          <w:i w:val="0"/>
          <w:rFonts w:ascii="Mangal" w:hAnsi="Mangal" w:cs="Mangal" w:eastAsia="Mangal"/>
          <w:sz w:val="24"/>
        </w:rPr>
        <w:t>द) 100%</w:t>
      </w:r>
    </w:p>
    <w:p>
      <w:pPr>
        <w:keepNext/>
        <w:keepLines/>
      </w:pPr>
      <w:r>
        <w:rPr>
          <w:b/>
          <w:color w:val="168873"/>
          <w:rFonts w:ascii="Times New Roman" w:hAnsi="Times New Roman" w:cs="Times New Roman" w:eastAsia="Times New Roman"/>
          <w:sz w:val="23"/>
        </w:rPr>
        <w:t xml:space="preserve">प्रश्न:4 </w:t>
      </w:r>
      <w:r>
        <w:rPr>
          <w:b w:val="0"/>
          <w:i w:val="0"/>
          <w:rFonts w:ascii="Mangal" w:hAnsi="Mangal" w:cs="Mangal" w:eastAsia="Mangal"/>
          <w:sz w:val="23"/>
        </w:rPr>
        <w:t>अंशों के हरण के समय, अंश पूंजी खाता को किस राशि से डेबिट किया जाता है?</w:t>
      </w:r>
    </w:p>
    <w:p>
      <w:pPr>
        <w:keepNext/>
        <w:keepLines/>
        <w:ind w:left="240"/>
      </w:pPr>
      <w:r>
        <w:rPr>
          <w:b w:val="0"/>
          <w:i w:val="0"/>
          <w:rFonts w:ascii="Times New Roman" w:hAnsi="Times New Roman" w:cs="Times New Roman" w:eastAsia="Times New Roman"/>
          <w:color w:val="64748B"/>
          <w:sz w:val="20"/>
        </w:rPr>
        <w:t>At the time of forfeiture of shares, the Share Capital Account is debited with which amount?</w:t>
      </w:r>
    </w:p>
    <w:p>
      <w:pPr/>
      <w:r>
        <w:rPr>
          <w:b w:val="0"/>
          <w:i w:val="0"/>
          <w:rFonts w:ascii="Times New Roman" w:hAnsi="Times New Roman" w:cs="Times New Roman" w:eastAsia="Times New Roman"/>
          <w:sz w:val="22"/>
        </w:rPr>
        <w:t>(</w:t>
      </w:r>
      <w:r>
        <w:rPr>
          <w:b w:val="0"/>
          <w:i w:val="0"/>
          <w:rFonts w:ascii="Mangal" w:hAnsi="Mangal" w:cs="Mangal" w:eastAsia="Mangal"/>
          <w:sz w:val="24"/>
        </w:rPr>
        <w:t>अ) अंशों के अंकित मूल्य से (</w:t>
      </w:r>
      <w:r>
        <w:rPr>
          <w:b w:val="0"/>
          <w:i w:val="0"/>
          <w:rFonts w:ascii="Times New Roman" w:hAnsi="Times New Roman" w:cs="Times New Roman" w:eastAsia="Times New Roman"/>
          <w:sz w:val="22"/>
        </w:rPr>
        <w:t>Face value of shares)</w:t>
      </w:r>
    </w:p>
    <w:p>
      <w:pPr/>
      <w:r>
        <w:rPr>
          <w:b w:val="0"/>
          <w:i w:val="0"/>
          <w:rFonts w:ascii="Times New Roman" w:hAnsi="Times New Roman" w:cs="Times New Roman" w:eastAsia="Times New Roman"/>
          <w:sz w:val="22"/>
        </w:rPr>
        <w:t>(</w:t>
      </w:r>
      <w:r>
        <w:rPr>
          <w:b w:val="0"/>
          <w:i w:val="0"/>
          <w:rFonts w:ascii="Mangal" w:hAnsi="Mangal" w:cs="Mangal" w:eastAsia="Mangal"/>
          <w:sz w:val="24"/>
        </w:rPr>
        <w:t>ब) मांगी गई पूंजी की राशि से (</w:t>
      </w:r>
      <w:r>
        <w:rPr>
          <w:b w:val="0"/>
          <w:i w:val="0"/>
          <w:rFonts w:ascii="Times New Roman" w:hAnsi="Times New Roman" w:cs="Times New Roman" w:eastAsia="Times New Roman"/>
          <w:sz w:val="22"/>
        </w:rPr>
        <w:t>Called-up amount on shares)</w:t>
      </w:r>
    </w:p>
    <w:p>
      <w:pPr/>
      <w:r>
        <w:rPr>
          <w:b w:val="0"/>
          <w:i w:val="0"/>
          <w:rFonts w:ascii="Times New Roman" w:hAnsi="Times New Roman" w:cs="Times New Roman" w:eastAsia="Times New Roman"/>
          <w:sz w:val="22"/>
        </w:rPr>
        <w:t>(</w:t>
      </w:r>
      <w:r>
        <w:rPr>
          <w:b w:val="0"/>
          <w:i w:val="0"/>
          <w:rFonts w:ascii="Mangal" w:hAnsi="Mangal" w:cs="Mangal" w:eastAsia="Mangal"/>
          <w:sz w:val="24"/>
        </w:rPr>
        <w:t>स) बकाया याचना की राशि से (</w:t>
      </w:r>
      <w:r>
        <w:rPr>
          <w:b w:val="0"/>
          <w:i w:val="0"/>
          <w:rFonts w:ascii="Times New Roman" w:hAnsi="Times New Roman" w:cs="Times New Roman" w:eastAsia="Times New Roman"/>
          <w:sz w:val="22"/>
        </w:rPr>
        <w:t>Calls-in-arrears amount)</w:t>
      </w:r>
    </w:p>
    <w:p>
      <w:pPr/>
      <w:r>
        <w:rPr>
          <w:b w:val="0"/>
          <w:i w:val="0"/>
          <w:rFonts w:ascii="Times New Roman" w:hAnsi="Times New Roman" w:cs="Times New Roman" w:eastAsia="Times New Roman"/>
          <w:sz w:val="22"/>
        </w:rPr>
        <w:t>(</w:t>
      </w:r>
      <w:r>
        <w:rPr>
          <w:b w:val="0"/>
          <w:i w:val="0"/>
          <w:rFonts w:ascii="Mangal" w:hAnsi="Mangal" w:cs="Mangal" w:eastAsia="Mangal"/>
          <w:sz w:val="24"/>
        </w:rPr>
        <w:t>द) हरण की गई राशि से (</w:t>
      </w:r>
      <w:r>
        <w:rPr>
          <w:b w:val="0"/>
          <w:i w:val="0"/>
          <w:rFonts w:ascii="Times New Roman" w:hAnsi="Times New Roman" w:cs="Times New Roman" w:eastAsia="Times New Roman"/>
          <w:sz w:val="22"/>
        </w:rPr>
        <w:t>Amount forfeited)</w:t>
      </w:r>
    </w:p>
    <w:p>
      <w:pPr>
        <w:keepNext/>
        <w:keepLines/>
      </w:pPr>
      <w:r>
        <w:rPr>
          <w:b/>
          <w:color w:val="168873"/>
          <w:rFonts w:ascii="Times New Roman" w:hAnsi="Times New Roman" w:cs="Times New Roman" w:eastAsia="Times New Roman"/>
          <w:sz w:val="23"/>
        </w:rPr>
        <w:t xml:space="preserve">प्रश्न: 5 </w:t>
      </w:r>
      <w:r>
        <w:rPr>
          <w:b w:val="0"/>
          <w:i w:val="0"/>
          <w:rFonts w:ascii="Mangal" w:hAnsi="Mangal" w:cs="Mangal" w:eastAsia="Mangal"/>
          <w:sz w:val="23"/>
        </w:rPr>
        <w:t xml:space="preserve">तालिका </w:t>
      </w:r>
      <w:r>
        <w:rPr>
          <w:b w:val="0"/>
          <w:i w:val="0"/>
          <w:rFonts w:ascii="Times New Roman" w:hAnsi="Times New Roman" w:cs="Times New Roman" w:eastAsia="Times New Roman"/>
          <w:sz w:val="22"/>
        </w:rPr>
        <w:t>'</w:t>
      </w:r>
      <w:r>
        <w:rPr>
          <w:b w:val="0"/>
          <w:i w:val="0"/>
          <w:rFonts w:ascii="Mangal" w:hAnsi="Mangal" w:cs="Mangal" w:eastAsia="Mangal"/>
          <w:sz w:val="23"/>
        </w:rPr>
        <w:t>एफ</w:t>
      </w:r>
      <w:r>
        <w:rPr>
          <w:b w:val="0"/>
          <w:i w:val="0"/>
          <w:rFonts w:ascii="Times New Roman" w:hAnsi="Times New Roman" w:cs="Times New Roman" w:eastAsia="Times New Roman"/>
          <w:sz w:val="22"/>
        </w:rPr>
        <w:t xml:space="preserve">' </w:t>
      </w:r>
      <w:r>
        <w:rPr>
          <w:b w:val="0"/>
          <w:i w:val="0"/>
          <w:rFonts w:ascii="Mangal" w:hAnsi="Mangal" w:cs="Mangal" w:eastAsia="Mangal"/>
          <w:sz w:val="23"/>
        </w:rPr>
        <w:t>के अनुसार, अग्रिम याचना पर अधिकतम किस दर से ब्याज दिया जा सकता है?</w:t>
      </w:r>
    </w:p>
    <w:p>
      <w:pPr>
        <w:keepNext/>
        <w:keepLines/>
        <w:ind w:left="240"/>
      </w:pPr>
      <w:r>
        <w:rPr>
          <w:b w:val="0"/>
          <w:i w:val="0"/>
          <w:rFonts w:ascii="Times New Roman" w:hAnsi="Times New Roman" w:cs="Times New Roman" w:eastAsia="Times New Roman"/>
          <w:color w:val="64748B"/>
          <w:sz w:val="20"/>
        </w:rPr>
        <w:t>According to Table F, what is the maximum rate of interest allowed on Calls-in-Advance?</w:t>
      </w:r>
    </w:p>
    <w:p>
      <w:pPr/>
      <w:r>
        <w:rPr>
          <w:b w:val="0"/>
          <w:i w:val="0"/>
          <w:rFonts w:ascii="Times New Roman" w:hAnsi="Times New Roman" w:cs="Times New Roman" w:eastAsia="Times New Roman"/>
          <w:sz w:val="22"/>
        </w:rPr>
        <w:t>(</w:t>
      </w:r>
      <w:r>
        <w:rPr>
          <w:b w:val="0"/>
          <w:i w:val="0"/>
          <w:rFonts w:ascii="Mangal" w:hAnsi="Mangal" w:cs="Mangal" w:eastAsia="Mangal"/>
          <w:sz w:val="24"/>
        </w:rPr>
        <w:t xml:space="preserve">अ) 6% वार्षिक (6% </w:t>
      </w:r>
      <w:r>
        <w:rPr>
          <w:b w:val="0"/>
          <w:i w:val="0"/>
          <w:rFonts w:ascii="Times New Roman" w:hAnsi="Times New Roman" w:cs="Times New Roman" w:eastAsia="Times New Roman"/>
          <w:sz w:val="22"/>
        </w:rPr>
        <w:t>p.a.)</w:t>
      </w:r>
    </w:p>
    <w:p>
      <w:pPr/>
      <w:r>
        <w:rPr>
          <w:b w:val="0"/>
          <w:i w:val="0"/>
          <w:rFonts w:ascii="Times New Roman" w:hAnsi="Times New Roman" w:cs="Times New Roman" w:eastAsia="Times New Roman"/>
          <w:sz w:val="22"/>
        </w:rPr>
        <w:t>(</w:t>
      </w:r>
      <w:r>
        <w:rPr>
          <w:b w:val="0"/>
          <w:i w:val="0"/>
          <w:rFonts w:ascii="Mangal" w:hAnsi="Mangal" w:cs="Mangal" w:eastAsia="Mangal"/>
          <w:sz w:val="24"/>
        </w:rPr>
        <w:t xml:space="preserve">ब) 10% वार्षिक (10% </w:t>
      </w:r>
      <w:r>
        <w:rPr>
          <w:b w:val="0"/>
          <w:i w:val="0"/>
          <w:rFonts w:ascii="Times New Roman" w:hAnsi="Times New Roman" w:cs="Times New Roman" w:eastAsia="Times New Roman"/>
          <w:sz w:val="22"/>
        </w:rPr>
        <w:t>p.a.)</w:t>
      </w:r>
    </w:p>
    <w:p>
      <w:pPr/>
      <w:r>
        <w:rPr>
          <w:b w:val="0"/>
          <w:i w:val="0"/>
          <w:rFonts w:ascii="Times New Roman" w:hAnsi="Times New Roman" w:cs="Times New Roman" w:eastAsia="Times New Roman"/>
          <w:sz w:val="22"/>
        </w:rPr>
        <w:t>(</w:t>
      </w:r>
      <w:r>
        <w:rPr>
          <w:b w:val="0"/>
          <w:i w:val="0"/>
          <w:rFonts w:ascii="Mangal" w:hAnsi="Mangal" w:cs="Mangal" w:eastAsia="Mangal"/>
          <w:sz w:val="24"/>
        </w:rPr>
        <w:t xml:space="preserve">स) 12% वार्षिक (12% </w:t>
      </w:r>
      <w:r>
        <w:rPr>
          <w:b w:val="0"/>
          <w:i w:val="0"/>
          <w:rFonts w:ascii="Times New Roman" w:hAnsi="Times New Roman" w:cs="Times New Roman" w:eastAsia="Times New Roman"/>
          <w:sz w:val="22"/>
        </w:rPr>
        <w:t>p.a.)</w:t>
      </w:r>
    </w:p>
    <w:p>
      <w:pPr/>
      <w:r>
        <w:rPr>
          <w:b w:val="0"/>
          <w:i w:val="0"/>
          <w:rFonts w:ascii="Times New Roman" w:hAnsi="Times New Roman" w:cs="Times New Roman" w:eastAsia="Times New Roman"/>
          <w:sz w:val="22"/>
        </w:rPr>
        <w:t>(</w:t>
      </w:r>
      <w:r>
        <w:rPr>
          <w:b w:val="0"/>
          <w:i w:val="0"/>
          <w:rFonts w:ascii="Mangal" w:hAnsi="Mangal" w:cs="Mangal" w:eastAsia="Mangal"/>
          <w:sz w:val="24"/>
        </w:rPr>
        <w:t xml:space="preserve">द) 15% वार्षिक (15% </w:t>
      </w:r>
      <w:r>
        <w:rPr>
          <w:b w:val="0"/>
          <w:i w:val="0"/>
          <w:rFonts w:ascii="Times New Roman" w:hAnsi="Times New Roman" w:cs="Times New Roman" w:eastAsia="Times New Roman"/>
          <w:sz w:val="22"/>
        </w:rPr>
        <w:t>p.a.)</w:t>
      </w:r>
    </w:p>
    <w:p>
      <w:pPr>
        <w:keepNext/>
        <w:keepLines/>
      </w:pPr>
      <w:r>
        <w:rPr>
          <w:b/>
          <w:color w:val="168873"/>
          <w:rFonts w:ascii="Times New Roman" w:hAnsi="Times New Roman" w:cs="Times New Roman" w:eastAsia="Times New Roman"/>
          <w:sz w:val="23"/>
        </w:rPr>
        <w:t xml:space="preserve">प्रश्न: 6 </w:t>
      </w:r>
      <w:r>
        <w:rPr>
          <w:b w:val="0"/>
          <w:i w:val="0"/>
          <w:rFonts w:ascii="Mangal" w:hAnsi="Mangal" w:cs="Mangal" w:eastAsia="Mangal"/>
          <w:sz w:val="23"/>
        </w:rPr>
        <w:t xml:space="preserve">तालिका </w:t>
      </w:r>
      <w:r>
        <w:rPr>
          <w:b w:val="0"/>
          <w:i w:val="0"/>
          <w:rFonts w:ascii="Times New Roman" w:hAnsi="Times New Roman" w:cs="Times New Roman" w:eastAsia="Times New Roman"/>
          <w:sz w:val="22"/>
        </w:rPr>
        <w:t>'</w:t>
      </w:r>
      <w:r>
        <w:rPr>
          <w:b w:val="0"/>
          <w:i w:val="0"/>
          <w:rFonts w:ascii="Mangal" w:hAnsi="Mangal" w:cs="Mangal" w:eastAsia="Mangal"/>
          <w:sz w:val="23"/>
        </w:rPr>
        <w:t>एफ</w:t>
      </w:r>
      <w:r>
        <w:rPr>
          <w:b w:val="0"/>
          <w:i w:val="0"/>
          <w:rFonts w:ascii="Times New Roman" w:hAnsi="Times New Roman" w:cs="Times New Roman" w:eastAsia="Times New Roman"/>
          <w:sz w:val="22"/>
        </w:rPr>
        <w:t xml:space="preserve">' </w:t>
      </w:r>
      <w:r>
        <w:rPr>
          <w:b w:val="0"/>
          <w:i w:val="0"/>
          <w:rFonts w:ascii="Mangal" w:hAnsi="Mangal" w:cs="Mangal" w:eastAsia="Mangal"/>
          <w:sz w:val="23"/>
        </w:rPr>
        <w:t>के अनुसार, बकाया याचना पर अधिकतम किस दर से ब्याज लिया जा सकता है?</w:t>
      </w:r>
    </w:p>
    <w:p>
      <w:pPr>
        <w:keepNext/>
        <w:keepLines/>
        <w:ind w:left="240"/>
      </w:pPr>
      <w:r>
        <w:rPr>
          <w:b w:val="0"/>
          <w:i w:val="0"/>
          <w:rFonts w:ascii="Times New Roman" w:hAnsi="Times New Roman" w:cs="Times New Roman" w:eastAsia="Times New Roman"/>
          <w:color w:val="64748B"/>
          <w:sz w:val="20"/>
        </w:rPr>
        <w:t>According to Table F, what is the maximum rate of interest charged on Calls-in-Arrears?</w:t>
      </w:r>
    </w:p>
    <w:p>
      <w:pPr/>
      <w:r>
        <w:rPr>
          <w:b w:val="0"/>
          <w:i w:val="0"/>
          <w:rFonts w:ascii="Times New Roman" w:hAnsi="Times New Roman" w:cs="Times New Roman" w:eastAsia="Times New Roman"/>
          <w:sz w:val="22"/>
        </w:rPr>
        <w:t>(</w:t>
      </w:r>
      <w:r>
        <w:rPr>
          <w:b w:val="0"/>
          <w:i w:val="0"/>
          <w:rFonts w:ascii="Mangal" w:hAnsi="Mangal" w:cs="Mangal" w:eastAsia="Mangal"/>
          <w:sz w:val="24"/>
        </w:rPr>
        <w:t xml:space="preserve">अ) 5% वार्षिक (5% </w:t>
      </w:r>
      <w:r>
        <w:rPr>
          <w:b w:val="0"/>
          <w:i w:val="0"/>
          <w:rFonts w:ascii="Times New Roman" w:hAnsi="Times New Roman" w:cs="Times New Roman" w:eastAsia="Times New Roman"/>
          <w:sz w:val="22"/>
        </w:rPr>
        <w:t>p.a.)</w:t>
      </w:r>
    </w:p>
    <w:p>
      <w:pPr/>
      <w:r>
        <w:rPr>
          <w:b w:val="0"/>
          <w:i w:val="0"/>
          <w:rFonts w:ascii="Times New Roman" w:hAnsi="Times New Roman" w:cs="Times New Roman" w:eastAsia="Times New Roman"/>
          <w:sz w:val="22"/>
        </w:rPr>
        <w:t>(</w:t>
      </w:r>
      <w:r>
        <w:rPr>
          <w:b w:val="0"/>
          <w:i w:val="0"/>
          <w:rFonts w:ascii="Mangal" w:hAnsi="Mangal" w:cs="Mangal" w:eastAsia="Mangal"/>
          <w:sz w:val="24"/>
        </w:rPr>
        <w:t xml:space="preserve">ब) 10% वार्षिक (10% </w:t>
      </w:r>
      <w:r>
        <w:rPr>
          <w:b w:val="0"/>
          <w:i w:val="0"/>
          <w:rFonts w:ascii="Times New Roman" w:hAnsi="Times New Roman" w:cs="Times New Roman" w:eastAsia="Times New Roman"/>
          <w:sz w:val="22"/>
        </w:rPr>
        <w:t>p.a.)</w:t>
      </w:r>
    </w:p>
    <w:p>
      <w:pPr/>
      <w:r>
        <w:rPr>
          <w:b w:val="0"/>
          <w:i w:val="0"/>
          <w:rFonts w:ascii="Times New Roman" w:hAnsi="Times New Roman" w:cs="Times New Roman" w:eastAsia="Times New Roman"/>
          <w:sz w:val="22"/>
        </w:rPr>
        <w:t>(</w:t>
      </w:r>
      <w:r>
        <w:rPr>
          <w:b w:val="0"/>
          <w:i w:val="0"/>
          <w:rFonts w:ascii="Mangal" w:hAnsi="Mangal" w:cs="Mangal" w:eastAsia="Mangal"/>
          <w:sz w:val="24"/>
        </w:rPr>
        <w:t xml:space="preserve">स) 12% वार्षिक (12% </w:t>
      </w:r>
      <w:r>
        <w:rPr>
          <w:b w:val="0"/>
          <w:i w:val="0"/>
          <w:rFonts w:ascii="Times New Roman" w:hAnsi="Times New Roman" w:cs="Times New Roman" w:eastAsia="Times New Roman"/>
          <w:sz w:val="22"/>
        </w:rPr>
        <w:t>p.a.)</w:t>
      </w:r>
    </w:p>
    <w:p>
      <w:pPr/>
      <w:r>
        <w:rPr>
          <w:b w:val="0"/>
          <w:i w:val="0"/>
          <w:rFonts w:ascii="Times New Roman" w:hAnsi="Times New Roman" w:cs="Times New Roman" w:eastAsia="Times New Roman"/>
          <w:sz w:val="22"/>
        </w:rPr>
        <w:t>(</w:t>
      </w:r>
      <w:r>
        <w:rPr>
          <w:b w:val="0"/>
          <w:i w:val="0"/>
          <w:rFonts w:ascii="Mangal" w:hAnsi="Mangal" w:cs="Mangal" w:eastAsia="Mangal"/>
          <w:sz w:val="24"/>
        </w:rPr>
        <w:t xml:space="preserve">द) 8% वार्षिक (8% </w:t>
      </w:r>
      <w:r>
        <w:rPr>
          <w:b w:val="0"/>
          <w:i w:val="0"/>
          <w:rFonts w:ascii="Times New Roman" w:hAnsi="Times New Roman" w:cs="Times New Roman" w:eastAsia="Times New Roman"/>
          <w:sz w:val="22"/>
        </w:rPr>
        <w:t>p.a.)</w:t>
      </w:r>
    </w:p>
    <w:p>
      <w:pPr>
        <w:keepNext/>
        <w:keepLines/>
      </w:pPr>
      <w:r>
        <w:rPr>
          <w:b/>
          <w:color w:val="168873"/>
          <w:rFonts w:ascii="Times New Roman" w:hAnsi="Times New Roman" w:cs="Times New Roman" w:eastAsia="Times New Roman"/>
          <w:sz w:val="23"/>
        </w:rPr>
        <w:t xml:space="preserve">प्रश्न: 7 </w:t>
      </w:r>
      <w:r>
        <w:rPr>
          <w:b w:val="0"/>
          <w:i w:val="0"/>
          <w:rFonts w:ascii="Mangal" w:hAnsi="Mangal" w:cs="Mangal" w:eastAsia="Mangal"/>
          <w:sz w:val="23"/>
        </w:rPr>
        <w:t>अंश हरण खाते का अंतिम शेष किस खाते में हस्तांतरित किया जाता है?</w:t>
      </w:r>
    </w:p>
    <w:p>
      <w:pPr>
        <w:keepNext/>
        <w:keepLines/>
        <w:ind w:left="240"/>
      </w:pPr>
      <w:r>
        <w:rPr>
          <w:b w:val="0"/>
          <w:i w:val="0"/>
          <w:rFonts w:ascii="Times New Roman" w:hAnsi="Times New Roman" w:cs="Times New Roman" w:eastAsia="Times New Roman"/>
          <w:color w:val="64748B"/>
          <w:sz w:val="20"/>
        </w:rPr>
        <w:t>English: The final balance of the Share Forfeiture Account is transferred to which account?</w:t>
      </w:r>
    </w:p>
    <w:p>
      <w:pPr/>
      <w:r>
        <w:rPr>
          <w:b w:val="0"/>
          <w:i w:val="0"/>
          <w:rFonts w:ascii="Times New Roman" w:hAnsi="Times New Roman" w:cs="Times New Roman" w:eastAsia="Times New Roman"/>
          <w:sz w:val="22"/>
        </w:rPr>
        <w:t>(</w:t>
      </w:r>
      <w:r>
        <w:rPr>
          <w:b w:val="0"/>
          <w:i w:val="0"/>
          <w:rFonts w:ascii="Mangal" w:hAnsi="Mangal" w:cs="Mangal" w:eastAsia="Mangal"/>
          <w:sz w:val="24"/>
        </w:rPr>
        <w:t>अ) सामान्य संचय खाता (</w:t>
      </w:r>
      <w:r>
        <w:rPr>
          <w:b w:val="0"/>
          <w:i w:val="0"/>
          <w:rFonts w:ascii="Times New Roman" w:hAnsi="Times New Roman" w:cs="Times New Roman" w:eastAsia="Times New Roman"/>
          <w:sz w:val="22"/>
        </w:rPr>
        <w:t>General Reserve A/c)</w:t>
      </w:r>
    </w:p>
    <w:p>
      <w:pPr/>
      <w:r>
        <w:rPr>
          <w:b w:val="0"/>
          <w:i w:val="0"/>
          <w:rFonts w:ascii="Times New Roman" w:hAnsi="Times New Roman" w:cs="Times New Roman" w:eastAsia="Times New Roman"/>
          <w:sz w:val="22"/>
        </w:rPr>
        <w:t>(</w:t>
      </w:r>
      <w:r>
        <w:rPr>
          <w:b w:val="0"/>
          <w:i w:val="0"/>
          <w:rFonts w:ascii="Mangal" w:hAnsi="Mangal" w:cs="Mangal" w:eastAsia="Mangal"/>
          <w:sz w:val="24"/>
        </w:rPr>
        <w:t>ब) पूंजी संचय खाता (</w:t>
      </w:r>
      <w:r>
        <w:rPr>
          <w:b w:val="0"/>
          <w:i w:val="0"/>
          <w:rFonts w:ascii="Times New Roman" w:hAnsi="Times New Roman" w:cs="Times New Roman" w:eastAsia="Times New Roman"/>
          <w:sz w:val="22"/>
        </w:rPr>
        <w:t>Capital Reserve A/c)</w:t>
      </w:r>
    </w:p>
    <w:p>
      <w:pPr/>
      <w:r>
        <w:rPr>
          <w:b w:val="0"/>
          <w:i w:val="0"/>
          <w:rFonts w:ascii="Times New Roman" w:hAnsi="Times New Roman" w:cs="Times New Roman" w:eastAsia="Times New Roman"/>
          <w:sz w:val="22"/>
        </w:rPr>
        <w:t>(</w:t>
      </w:r>
      <w:r>
        <w:rPr>
          <w:b w:val="0"/>
          <w:i w:val="0"/>
          <w:rFonts w:ascii="Mangal" w:hAnsi="Mangal" w:cs="Mangal" w:eastAsia="Mangal"/>
          <w:sz w:val="24"/>
        </w:rPr>
        <w:t>स) लाभ-हानि विवरण (</w:t>
      </w:r>
      <w:r>
        <w:rPr>
          <w:b w:val="0"/>
          <w:i w:val="0"/>
          <w:rFonts w:ascii="Times New Roman" w:hAnsi="Times New Roman" w:cs="Times New Roman" w:eastAsia="Times New Roman"/>
          <w:sz w:val="22"/>
        </w:rPr>
        <w:t>Statement of Profit &amp; Loss)</w:t>
      </w:r>
    </w:p>
    <w:p>
      <w:pPr/>
      <w:r>
        <w:rPr>
          <w:b w:val="0"/>
          <w:i w:val="0"/>
          <w:rFonts w:ascii="Times New Roman" w:hAnsi="Times New Roman" w:cs="Times New Roman" w:eastAsia="Times New Roman"/>
          <w:sz w:val="22"/>
        </w:rPr>
        <w:t>(</w:t>
      </w:r>
      <w:r>
        <w:rPr>
          <w:b w:val="0"/>
          <w:i w:val="0"/>
          <w:rFonts w:ascii="Mangal" w:hAnsi="Mangal" w:cs="Mangal" w:eastAsia="Mangal"/>
          <w:sz w:val="24"/>
        </w:rPr>
        <w:t>द) प्रतिभूति प्रीमियम खाता (</w:t>
      </w:r>
      <w:r>
        <w:rPr>
          <w:b w:val="0"/>
          <w:i w:val="0"/>
          <w:rFonts w:ascii="Times New Roman" w:hAnsi="Times New Roman" w:cs="Times New Roman" w:eastAsia="Times New Roman"/>
          <w:sz w:val="22"/>
        </w:rPr>
        <w:t>Securities Premium A/c)</w:t>
      </w:r>
    </w:p>
    <w:p>
      <w:pPr>
        <w:keepNext/>
        <w:keepLines/>
      </w:pPr>
      <w:r>
        <w:rPr>
          <w:b/>
          <w:color w:val="168873"/>
          <w:rFonts w:ascii="Times New Roman" w:hAnsi="Times New Roman" w:cs="Times New Roman" w:eastAsia="Times New Roman"/>
          <w:sz w:val="23"/>
        </w:rPr>
        <w:t xml:space="preserve">प्रश्न: 8 </w:t>
      </w:r>
      <w:r>
        <w:rPr>
          <w:b w:val="0"/>
          <w:i w:val="0"/>
          <w:rFonts w:ascii="Mangal" w:hAnsi="Mangal" w:cs="Mangal" w:eastAsia="Mangal"/>
          <w:sz w:val="23"/>
        </w:rPr>
        <w:t>जब अंशों को अनुपातिक आधार पर आवंटित किया जाता है, तो अतिरिक्त आवेदन राशि का उपयोग सामान्यतः कहाँ किया जाता है?</w:t>
      </w:r>
    </w:p>
    <w:p>
      <w:pPr>
        <w:keepNext/>
        <w:keepLines/>
        <w:ind w:left="240"/>
      </w:pPr>
      <w:r>
        <w:rPr>
          <w:b w:val="0"/>
          <w:i w:val="0"/>
          <w:rFonts w:ascii="Times New Roman" w:hAnsi="Times New Roman" w:cs="Times New Roman" w:eastAsia="Times New Roman"/>
          <w:color w:val="64748B"/>
          <w:sz w:val="20"/>
        </w:rPr>
        <w:t>When shares are allotted on a pro-rata basis, the excess application money is normally adjusted towards?</w:t>
      </w:r>
    </w:p>
    <w:p>
      <w:pPr/>
      <w:r>
        <w:rPr>
          <w:b w:val="0"/>
          <w:i w:val="0"/>
          <w:rFonts w:ascii="Times New Roman" w:hAnsi="Times New Roman" w:cs="Times New Roman" w:eastAsia="Times New Roman"/>
          <w:sz w:val="22"/>
        </w:rPr>
        <w:t>(</w:t>
      </w:r>
      <w:r>
        <w:rPr>
          <w:b w:val="0"/>
          <w:i w:val="0"/>
          <w:rFonts w:ascii="Mangal" w:hAnsi="Mangal" w:cs="Mangal" w:eastAsia="Mangal"/>
          <w:sz w:val="24"/>
        </w:rPr>
        <w:t>अ) तुरंत वापस किया जाता है (</w:t>
      </w:r>
      <w:r>
        <w:rPr>
          <w:b w:val="0"/>
          <w:i w:val="0"/>
          <w:rFonts w:ascii="Times New Roman" w:hAnsi="Times New Roman" w:cs="Times New Roman" w:eastAsia="Times New Roman"/>
          <w:sz w:val="22"/>
        </w:rPr>
        <w:t>Refunded immediately)</w:t>
      </w:r>
    </w:p>
    <w:p>
      <w:pPr/>
      <w:r>
        <w:rPr>
          <w:b w:val="0"/>
          <w:i w:val="0"/>
          <w:rFonts w:ascii="Times New Roman" w:hAnsi="Times New Roman" w:cs="Times New Roman" w:eastAsia="Times New Roman"/>
          <w:sz w:val="22"/>
        </w:rPr>
        <w:t>(</w:t>
      </w:r>
      <w:r>
        <w:rPr>
          <w:b w:val="0"/>
          <w:i w:val="0"/>
          <w:rFonts w:ascii="Mangal" w:hAnsi="Mangal" w:cs="Mangal" w:eastAsia="Mangal"/>
          <w:sz w:val="24"/>
        </w:rPr>
        <w:t>ब) आवंटन खाते में (</w:t>
      </w:r>
      <w:r>
        <w:rPr>
          <w:b w:val="0"/>
          <w:i w:val="0"/>
          <w:rFonts w:ascii="Times New Roman" w:hAnsi="Times New Roman" w:cs="Times New Roman" w:eastAsia="Times New Roman"/>
          <w:sz w:val="22"/>
        </w:rPr>
        <w:t>Towards Allotment)</w:t>
      </w:r>
    </w:p>
    <w:p>
      <w:pPr/>
      <w:r>
        <w:rPr>
          <w:b w:val="0"/>
          <w:i w:val="0"/>
          <w:rFonts w:ascii="Times New Roman" w:hAnsi="Times New Roman" w:cs="Times New Roman" w:eastAsia="Times New Roman"/>
          <w:sz w:val="22"/>
        </w:rPr>
        <w:t>(</w:t>
      </w:r>
      <w:r>
        <w:rPr>
          <w:b w:val="0"/>
          <w:i w:val="0"/>
          <w:rFonts w:ascii="Mangal" w:hAnsi="Mangal" w:cs="Mangal" w:eastAsia="Mangal"/>
          <w:sz w:val="24"/>
        </w:rPr>
        <w:t>स) प्रथम याचना खाते में (</w:t>
      </w:r>
      <w:r>
        <w:rPr>
          <w:b w:val="0"/>
          <w:i w:val="0"/>
          <w:rFonts w:ascii="Times New Roman" w:hAnsi="Times New Roman" w:cs="Times New Roman" w:eastAsia="Times New Roman"/>
          <w:sz w:val="22"/>
        </w:rPr>
        <w:t>Towards First Call)</w:t>
      </w:r>
    </w:p>
    <w:p>
      <w:pPr/>
      <w:r>
        <w:rPr>
          <w:b w:val="0"/>
          <w:i w:val="0"/>
          <w:rFonts w:ascii="Times New Roman" w:hAnsi="Times New Roman" w:cs="Times New Roman" w:eastAsia="Times New Roman"/>
          <w:sz w:val="22"/>
        </w:rPr>
        <w:t>(</w:t>
      </w:r>
      <w:r>
        <w:rPr>
          <w:b w:val="0"/>
          <w:i w:val="0"/>
          <w:rFonts w:ascii="Mangal" w:hAnsi="Mangal" w:cs="Mangal" w:eastAsia="Mangal"/>
          <w:sz w:val="24"/>
        </w:rPr>
        <w:t>द) सामान्य संचय में (</w:t>
      </w:r>
      <w:r>
        <w:rPr>
          <w:b w:val="0"/>
          <w:i w:val="0"/>
          <w:rFonts w:ascii="Times New Roman" w:hAnsi="Times New Roman" w:cs="Times New Roman" w:eastAsia="Times New Roman"/>
          <w:sz w:val="22"/>
        </w:rPr>
        <w:t>Towards General Reserve)</w:t>
      </w:r>
    </w:p>
    <w:p>
      <w:pPr>
        <w:keepNext/>
        <w:keepLines/>
      </w:pPr>
      <w:r>
        <w:rPr>
          <w:b/>
          <w:color w:val="168873"/>
          <w:rFonts w:ascii="Times New Roman" w:hAnsi="Times New Roman" w:cs="Times New Roman" w:eastAsia="Times New Roman"/>
          <w:sz w:val="23"/>
        </w:rPr>
        <w:t xml:space="preserve">प्रश्न: 9 </w:t>
      </w:r>
      <w:r>
        <w:rPr>
          <w:b w:val="0"/>
          <w:i w:val="0"/>
          <w:rFonts w:ascii="Mangal" w:hAnsi="Mangal" w:cs="Mangal" w:eastAsia="Mangal"/>
          <w:sz w:val="23"/>
        </w:rPr>
        <w:t>प्रतिभूति प्रीमियम संचय (</w:t>
      </w:r>
      <w:r>
        <w:rPr>
          <w:b w:val="0"/>
          <w:i w:val="0"/>
          <w:rFonts w:ascii="Times New Roman" w:hAnsi="Times New Roman" w:cs="Times New Roman" w:eastAsia="Times New Roman"/>
          <w:sz w:val="22"/>
        </w:rPr>
        <w:t xml:space="preserve">Securities Premium Reserve) </w:t>
      </w:r>
      <w:r>
        <w:rPr>
          <w:b w:val="0"/>
          <w:i w:val="0"/>
          <w:rFonts w:ascii="Mangal" w:hAnsi="Mangal" w:cs="Mangal" w:eastAsia="Mangal"/>
          <w:sz w:val="23"/>
        </w:rPr>
        <w:t>का उपयोग किसके लिए नहीं किया जा सकता?</w:t>
      </w:r>
    </w:p>
    <w:p>
      <w:pPr>
        <w:keepNext/>
        <w:keepLines/>
        <w:ind w:left="240"/>
      </w:pPr>
      <w:r>
        <w:rPr>
          <w:b w:val="0"/>
          <w:i w:val="0"/>
          <w:rFonts w:ascii="Times New Roman" w:hAnsi="Times New Roman" w:cs="Times New Roman" w:eastAsia="Times New Roman"/>
          <w:color w:val="64748B"/>
          <w:sz w:val="20"/>
        </w:rPr>
        <w:t>English: Securities Premium Reserve cannot be used for which of the following?</w:t>
      </w:r>
    </w:p>
    <w:p>
      <w:pPr/>
      <w:r>
        <w:rPr>
          <w:b w:val="0"/>
          <w:i w:val="0"/>
          <w:rFonts w:ascii="Times New Roman" w:hAnsi="Times New Roman" w:cs="Times New Roman" w:eastAsia="Times New Roman"/>
          <w:sz w:val="22"/>
        </w:rPr>
        <w:t>(</w:t>
      </w:r>
      <w:r>
        <w:rPr>
          <w:b w:val="0"/>
          <w:i w:val="0"/>
          <w:rFonts w:ascii="Mangal" w:hAnsi="Mangal" w:cs="Mangal" w:eastAsia="Mangal"/>
          <w:sz w:val="24"/>
        </w:rPr>
        <w:t>अ) पूर्ण चुकता बोनस अंश जारी करने में (</w:t>
      </w:r>
      <w:r>
        <w:rPr>
          <w:b w:val="0"/>
          <w:i w:val="0"/>
          <w:rFonts w:ascii="Times New Roman" w:hAnsi="Times New Roman" w:cs="Times New Roman" w:eastAsia="Times New Roman"/>
          <w:sz w:val="22"/>
        </w:rPr>
        <w:t>Issuing fully paid bonus shares)</w:t>
      </w:r>
    </w:p>
    <w:p>
      <w:pPr/>
      <w:r>
        <w:rPr>
          <w:b w:val="0"/>
          <w:i w:val="0"/>
          <w:rFonts w:ascii="Times New Roman" w:hAnsi="Times New Roman" w:cs="Times New Roman" w:eastAsia="Times New Roman"/>
          <w:sz w:val="22"/>
        </w:rPr>
        <w:t>(</w:t>
      </w:r>
      <w:r>
        <w:rPr>
          <w:b w:val="0"/>
          <w:i w:val="0"/>
          <w:rFonts w:ascii="Mangal" w:hAnsi="Mangal" w:cs="Mangal" w:eastAsia="Mangal"/>
          <w:sz w:val="24"/>
        </w:rPr>
        <w:t>ब) नकद लाभांश का भुगतान करने में (</w:t>
      </w:r>
      <w:r>
        <w:rPr>
          <w:b w:val="0"/>
          <w:i w:val="0"/>
          <w:rFonts w:ascii="Times New Roman" w:hAnsi="Times New Roman" w:cs="Times New Roman" w:eastAsia="Times New Roman"/>
          <w:sz w:val="22"/>
        </w:rPr>
        <w:t>Payment of cash dividend)</w:t>
      </w:r>
    </w:p>
    <w:p>
      <w:pPr/>
      <w:r>
        <w:rPr>
          <w:b w:val="0"/>
          <w:i w:val="0"/>
          <w:rFonts w:ascii="Times New Roman" w:hAnsi="Times New Roman" w:cs="Times New Roman" w:eastAsia="Times New Roman"/>
          <w:sz w:val="22"/>
        </w:rPr>
        <w:t>(</w:t>
      </w:r>
      <w:r>
        <w:rPr>
          <w:b w:val="0"/>
          <w:i w:val="0"/>
          <w:rFonts w:ascii="Mangal" w:hAnsi="Mangal" w:cs="Mangal" w:eastAsia="Mangal"/>
          <w:sz w:val="24"/>
        </w:rPr>
        <w:t>स) प्रारंभिक व्ययों को अपलिखित करने में (</w:t>
      </w:r>
      <w:r>
        <w:rPr>
          <w:b w:val="0"/>
          <w:i w:val="0"/>
          <w:rFonts w:ascii="Times New Roman" w:hAnsi="Times New Roman" w:cs="Times New Roman" w:eastAsia="Times New Roman"/>
          <w:sz w:val="22"/>
        </w:rPr>
        <w:t>Writing off preliminary expenses)</w:t>
      </w:r>
    </w:p>
    <w:p>
      <w:pPr/>
      <w:r>
        <w:rPr>
          <w:b w:val="0"/>
          <w:i w:val="0"/>
          <w:rFonts w:ascii="Times New Roman" w:hAnsi="Times New Roman" w:cs="Times New Roman" w:eastAsia="Times New Roman"/>
          <w:sz w:val="22"/>
        </w:rPr>
        <w:t>(</w:t>
      </w:r>
      <w:r>
        <w:rPr>
          <w:b w:val="0"/>
          <w:i w:val="0"/>
          <w:rFonts w:ascii="Mangal" w:hAnsi="Mangal" w:cs="Mangal" w:eastAsia="Mangal"/>
          <w:sz w:val="24"/>
        </w:rPr>
        <w:t>द) स्वयं के अंशों के क्रय में (</w:t>
      </w:r>
      <w:r>
        <w:rPr>
          <w:b w:val="0"/>
          <w:i w:val="0"/>
          <w:rFonts w:ascii="Times New Roman" w:hAnsi="Times New Roman" w:cs="Times New Roman" w:eastAsia="Times New Roman"/>
          <w:sz w:val="22"/>
        </w:rPr>
        <w:t>Buy-back of own shares)</w:t>
      </w:r>
    </w:p>
    <w:p>
      <w:pPr>
        <w:keepNext/>
        <w:keepLines/>
      </w:pPr>
      <w:r>
        <w:rPr>
          <w:b/>
          <w:color w:val="168873"/>
          <w:rFonts w:ascii="Times New Roman" w:hAnsi="Times New Roman" w:cs="Times New Roman" w:eastAsia="Times New Roman"/>
          <w:sz w:val="23"/>
        </w:rPr>
        <w:t xml:space="preserve">प्रश्न: 10 </w:t>
      </w:r>
      <w:r>
        <w:rPr>
          <w:b w:val="0"/>
          <w:i w:val="0"/>
          <w:rFonts w:ascii="Mangal" w:hAnsi="Mangal" w:cs="Mangal" w:eastAsia="Mangal"/>
          <w:sz w:val="23"/>
        </w:rPr>
        <w:t>चिट्ठे (</w:t>
      </w:r>
      <w:r>
        <w:rPr>
          <w:b w:val="0"/>
          <w:i w:val="0"/>
          <w:rFonts w:ascii="Times New Roman" w:hAnsi="Times New Roman" w:cs="Times New Roman" w:eastAsia="Times New Roman"/>
          <w:sz w:val="22"/>
        </w:rPr>
        <w:t xml:space="preserve">Balance Sheet) </w:t>
      </w:r>
      <w:r>
        <w:rPr>
          <w:b w:val="0"/>
          <w:i w:val="0"/>
          <w:rFonts w:ascii="Mangal" w:hAnsi="Mangal" w:cs="Mangal" w:eastAsia="Mangal"/>
          <w:sz w:val="23"/>
        </w:rPr>
        <w:t xml:space="preserve">में </w:t>
      </w:r>
      <w:r>
        <w:rPr>
          <w:b w:val="0"/>
          <w:i w:val="0"/>
          <w:rFonts w:ascii="Times New Roman" w:hAnsi="Times New Roman" w:cs="Times New Roman" w:eastAsia="Times New Roman"/>
          <w:sz w:val="22"/>
        </w:rPr>
        <w:t>'</w:t>
      </w:r>
      <w:r>
        <w:rPr>
          <w:b w:val="0"/>
          <w:i w:val="0"/>
          <w:rFonts w:ascii="Mangal" w:hAnsi="Mangal" w:cs="Mangal" w:eastAsia="Mangal"/>
          <w:sz w:val="23"/>
        </w:rPr>
        <w:t>बकाया याचना</w:t>
      </w:r>
      <w:r>
        <w:rPr>
          <w:b w:val="0"/>
          <w:i w:val="0"/>
          <w:rFonts w:ascii="Times New Roman" w:hAnsi="Times New Roman" w:cs="Times New Roman" w:eastAsia="Times New Roman"/>
          <w:sz w:val="22"/>
        </w:rPr>
        <w:t xml:space="preserve">' (Calls-in-Arrears) </w:t>
      </w:r>
      <w:r>
        <w:rPr>
          <w:b w:val="0"/>
          <w:i w:val="0"/>
          <w:rFonts w:ascii="Mangal" w:hAnsi="Mangal" w:cs="Mangal" w:eastAsia="Mangal"/>
          <w:sz w:val="23"/>
        </w:rPr>
        <w:t>को किस प्रकार प्रदर्शित किया जाता है?</w:t>
      </w:r>
    </w:p>
    <w:p>
      <w:pPr>
        <w:keepNext/>
        <w:keepLines/>
        <w:ind w:left="240"/>
      </w:pPr>
      <w:r>
        <w:rPr>
          <w:b w:val="0"/>
          <w:i w:val="0"/>
          <w:rFonts w:ascii="Times New Roman" w:hAnsi="Times New Roman" w:cs="Times New Roman" w:eastAsia="Times New Roman"/>
          <w:color w:val="64748B"/>
          <w:sz w:val="20"/>
        </w:rPr>
        <w:t>English: How is 'Calls-in-Arrears' shown in the Balance Sheet?</w:t>
      </w:r>
    </w:p>
    <w:p>
      <w:pPr/>
      <w:r>
        <w:rPr>
          <w:b w:val="0"/>
          <w:i w:val="0"/>
          <w:rFonts w:ascii="Times New Roman" w:hAnsi="Times New Roman" w:cs="Times New Roman" w:eastAsia="Times New Roman"/>
          <w:sz w:val="22"/>
        </w:rPr>
        <w:t>(</w:t>
      </w:r>
      <w:r>
        <w:rPr>
          <w:b w:val="0"/>
          <w:i w:val="0"/>
          <w:rFonts w:ascii="Mangal" w:hAnsi="Mangal" w:cs="Mangal" w:eastAsia="Mangal"/>
          <w:sz w:val="24"/>
        </w:rPr>
        <w:t>अ) दायित्व पक्ष में एक पृथक मद के रूप में (</w:t>
      </w:r>
      <w:r>
        <w:rPr>
          <w:b w:val="0"/>
          <w:i w:val="0"/>
          <w:rFonts w:ascii="Times New Roman" w:hAnsi="Times New Roman" w:cs="Times New Roman" w:eastAsia="Times New Roman"/>
          <w:sz w:val="22"/>
        </w:rPr>
        <w:t>As a separate item on Liability side)</w:t>
      </w:r>
    </w:p>
    <w:p>
      <w:pPr/>
      <w:r>
        <w:rPr>
          <w:b w:val="0"/>
          <w:i w:val="0"/>
          <w:rFonts w:ascii="Times New Roman" w:hAnsi="Times New Roman" w:cs="Times New Roman" w:eastAsia="Times New Roman"/>
          <w:sz w:val="22"/>
        </w:rPr>
        <w:t>(</w:t>
      </w:r>
      <w:r>
        <w:rPr>
          <w:b w:val="0"/>
          <w:i w:val="0"/>
          <w:rFonts w:ascii="Mangal" w:hAnsi="Mangal" w:cs="Mangal" w:eastAsia="Mangal"/>
          <w:sz w:val="24"/>
        </w:rPr>
        <w:t>ब) मांगी गई पूंजी में से घटाकर (</w:t>
      </w:r>
      <w:r>
        <w:rPr>
          <w:b w:val="0"/>
          <w:i w:val="0"/>
          <w:rFonts w:ascii="Times New Roman" w:hAnsi="Times New Roman" w:cs="Times New Roman" w:eastAsia="Times New Roman"/>
          <w:sz w:val="22"/>
        </w:rPr>
        <w:t>By deducting from Called-up Capital)</w:t>
      </w:r>
    </w:p>
    <w:p>
      <w:pPr/>
      <w:r>
        <w:rPr>
          <w:b w:val="0"/>
          <w:i w:val="0"/>
          <w:rFonts w:ascii="Times New Roman" w:hAnsi="Times New Roman" w:cs="Times New Roman" w:eastAsia="Times New Roman"/>
          <w:sz w:val="22"/>
        </w:rPr>
        <w:t>(</w:t>
      </w:r>
      <w:r>
        <w:rPr>
          <w:b w:val="0"/>
          <w:i w:val="0"/>
          <w:rFonts w:ascii="Mangal" w:hAnsi="Mangal" w:cs="Mangal" w:eastAsia="Mangal"/>
          <w:sz w:val="24"/>
        </w:rPr>
        <w:t>स) सम्पत्ति पक्ष में चालू सम्पत्ति के रूप में (</w:t>
      </w:r>
      <w:r>
        <w:rPr>
          <w:b w:val="0"/>
          <w:i w:val="0"/>
          <w:rFonts w:ascii="Times New Roman" w:hAnsi="Times New Roman" w:cs="Times New Roman" w:eastAsia="Times New Roman"/>
          <w:sz w:val="22"/>
        </w:rPr>
        <w:t>As a Current Asset on Asset side)</w:t>
      </w:r>
    </w:p>
    <w:p>
      <w:pPr/>
      <w:r>
        <w:rPr>
          <w:b w:val="0"/>
          <w:i w:val="0"/>
          <w:rFonts w:ascii="Times New Roman" w:hAnsi="Times New Roman" w:cs="Times New Roman" w:eastAsia="Times New Roman"/>
          <w:sz w:val="22"/>
        </w:rPr>
        <w:t>(</w:t>
      </w:r>
      <w:r>
        <w:rPr>
          <w:b w:val="0"/>
          <w:i w:val="0"/>
          <w:rFonts w:ascii="Mangal" w:hAnsi="Mangal" w:cs="Mangal" w:eastAsia="Mangal"/>
          <w:sz w:val="24"/>
        </w:rPr>
        <w:t>द) आरक्षित एवं अधिशेष के अंतर्गत (</w:t>
      </w:r>
      <w:r>
        <w:rPr>
          <w:b w:val="0"/>
          <w:i w:val="0"/>
          <w:rFonts w:ascii="Times New Roman" w:hAnsi="Times New Roman" w:cs="Times New Roman" w:eastAsia="Times New Roman"/>
          <w:sz w:val="22"/>
        </w:rPr>
        <w:t>Under Reserves and Surplus)</w:t>
      </w:r>
    </w:p>
    <w:p>
      <w:pPr>
        <w:keepNext/>
        <w:keepLines/>
      </w:pPr>
      <w:r>
        <w:rPr>
          <w:b/>
          <w:color w:val="168873"/>
          <w:rFonts w:ascii="Times New Roman" w:hAnsi="Times New Roman" w:cs="Times New Roman" w:eastAsia="Times New Roman"/>
          <w:sz w:val="23"/>
        </w:rPr>
        <w:t xml:space="preserve">प्रश्न: 11 </w:t>
      </w:r>
      <w:r>
        <w:rPr>
          <w:b w:val="0"/>
          <w:i w:val="0"/>
          <w:rFonts w:ascii="Mangal" w:hAnsi="Mangal" w:cs="Mangal" w:eastAsia="Mangal"/>
          <w:sz w:val="23"/>
        </w:rPr>
        <w:t>अंश आवेदन खाता  किस प्रकृति का खाता है?</w:t>
      </w:r>
    </w:p>
    <w:p>
      <w:pPr>
        <w:keepNext/>
        <w:keepLines/>
        <w:ind w:left="240"/>
      </w:pPr>
      <w:r>
        <w:rPr>
          <w:b w:val="0"/>
          <w:i w:val="0"/>
          <w:rFonts w:ascii="Times New Roman" w:hAnsi="Times New Roman" w:cs="Times New Roman" w:eastAsia="Times New Roman"/>
          <w:color w:val="64748B"/>
          <w:sz w:val="20"/>
        </w:rPr>
        <w:t>What is the nature of the Share Application Account?</w:t>
      </w:r>
    </w:p>
    <w:p>
      <w:pPr/>
      <w:r>
        <w:rPr>
          <w:b w:val="0"/>
          <w:i w:val="0"/>
          <w:rFonts w:ascii="Times New Roman" w:hAnsi="Times New Roman" w:cs="Times New Roman" w:eastAsia="Times New Roman"/>
          <w:sz w:val="22"/>
        </w:rPr>
        <w:t>(</w:t>
      </w:r>
      <w:r>
        <w:rPr>
          <w:b w:val="0"/>
          <w:i w:val="0"/>
          <w:rFonts w:ascii="Mangal" w:hAnsi="Mangal" w:cs="Mangal" w:eastAsia="Mangal"/>
          <w:sz w:val="24"/>
        </w:rPr>
        <w:t>अ) व्यक्तिगत खाता (</w:t>
      </w:r>
      <w:r>
        <w:rPr>
          <w:b w:val="0"/>
          <w:i w:val="0"/>
          <w:rFonts w:ascii="Times New Roman" w:hAnsi="Times New Roman" w:cs="Times New Roman" w:eastAsia="Times New Roman"/>
          <w:sz w:val="22"/>
        </w:rPr>
        <w:t>Personal Account)</w:t>
      </w:r>
    </w:p>
    <w:p>
      <w:pPr/>
      <w:r>
        <w:rPr>
          <w:b w:val="0"/>
          <w:i w:val="0"/>
          <w:rFonts w:ascii="Times New Roman" w:hAnsi="Times New Roman" w:cs="Times New Roman" w:eastAsia="Times New Roman"/>
          <w:sz w:val="22"/>
        </w:rPr>
        <w:t>(</w:t>
      </w:r>
      <w:r>
        <w:rPr>
          <w:b w:val="0"/>
          <w:i w:val="0"/>
          <w:rFonts w:ascii="Mangal" w:hAnsi="Mangal" w:cs="Mangal" w:eastAsia="Mangal"/>
          <w:sz w:val="24"/>
        </w:rPr>
        <w:t>ब) वास्तविक खाता (</w:t>
      </w:r>
      <w:r>
        <w:rPr>
          <w:b w:val="0"/>
          <w:i w:val="0"/>
          <w:rFonts w:ascii="Times New Roman" w:hAnsi="Times New Roman" w:cs="Times New Roman" w:eastAsia="Times New Roman"/>
          <w:sz w:val="22"/>
        </w:rPr>
        <w:t>Real Account)</w:t>
      </w:r>
    </w:p>
    <w:p>
      <w:pPr/>
      <w:r>
        <w:rPr>
          <w:b w:val="0"/>
          <w:i w:val="0"/>
          <w:rFonts w:ascii="Times New Roman" w:hAnsi="Times New Roman" w:cs="Times New Roman" w:eastAsia="Times New Roman"/>
          <w:sz w:val="22"/>
        </w:rPr>
        <w:t>(</w:t>
      </w:r>
      <w:r>
        <w:rPr>
          <w:b w:val="0"/>
          <w:i w:val="0"/>
          <w:rFonts w:ascii="Mangal" w:hAnsi="Mangal" w:cs="Mangal" w:eastAsia="Mangal"/>
          <w:sz w:val="24"/>
        </w:rPr>
        <w:t>स) नाममात्र का खाता (</w:t>
      </w:r>
      <w:r>
        <w:rPr>
          <w:b w:val="0"/>
          <w:i w:val="0"/>
          <w:rFonts w:ascii="Times New Roman" w:hAnsi="Times New Roman" w:cs="Times New Roman" w:eastAsia="Times New Roman"/>
          <w:sz w:val="22"/>
        </w:rPr>
        <w:t>Nominal Account)</w:t>
      </w:r>
    </w:p>
    <w:p>
      <w:pPr/>
      <w:r>
        <w:rPr>
          <w:b w:val="0"/>
          <w:i w:val="0"/>
          <w:rFonts w:ascii="Times New Roman" w:hAnsi="Times New Roman" w:cs="Times New Roman" w:eastAsia="Times New Roman"/>
          <w:sz w:val="22"/>
        </w:rPr>
        <w:t>(</w:t>
      </w:r>
      <w:r>
        <w:rPr>
          <w:b w:val="0"/>
          <w:i w:val="0"/>
          <w:rFonts w:ascii="Mangal" w:hAnsi="Mangal" w:cs="Mangal" w:eastAsia="Mangal"/>
          <w:sz w:val="24"/>
        </w:rPr>
        <w:t>द) इनमें से कोई नहीं (</w:t>
      </w:r>
      <w:r>
        <w:rPr>
          <w:b w:val="0"/>
          <w:i w:val="0"/>
          <w:rFonts w:ascii="Times New Roman" w:hAnsi="Times New Roman" w:cs="Times New Roman" w:eastAsia="Times New Roman"/>
          <w:sz w:val="22"/>
        </w:rPr>
        <w:t>None of these)</w:t>
      </w:r>
    </w:p>
    <w:p>
      <w:pPr>
        <w:keepNext/>
        <w:keepLines/>
      </w:pPr>
      <w:r>
        <w:rPr>
          <w:b/>
          <w:color w:val="168873"/>
          <w:rFonts w:ascii="Times New Roman" w:hAnsi="Times New Roman" w:cs="Times New Roman" w:eastAsia="Times New Roman"/>
          <w:sz w:val="23"/>
        </w:rPr>
        <w:t xml:space="preserve">प्रश्न: 12 </w:t>
      </w:r>
      <w:r>
        <w:rPr>
          <w:b w:val="0"/>
          <w:i w:val="0"/>
          <w:rFonts w:ascii="Mangal" w:hAnsi="Mangal" w:cs="Mangal" w:eastAsia="Mangal"/>
          <w:sz w:val="23"/>
        </w:rPr>
        <w:t>यदि ₹10 का एक अंश जिस पर ₹8 मांगे जा चुके हैं और ₹6 का भुगतान किया जा चुका है, को हरण कर लिया जाता है, तो पुनर्निरगमन पर अधिकतम कितनी छूट दी जा सकती है?</w:t>
      </w:r>
    </w:p>
    <w:p>
      <w:pPr>
        <w:keepNext/>
        <w:keepLines/>
        <w:ind w:left="240"/>
      </w:pPr>
      <w:r>
        <w:rPr>
          <w:b w:val="0"/>
          <w:i w:val="0"/>
          <w:rFonts w:ascii="Times New Roman" w:hAnsi="Times New Roman" w:cs="Times New Roman" w:eastAsia="Times New Roman"/>
          <w:color w:val="64748B"/>
          <w:sz w:val="20"/>
        </w:rPr>
        <w:t>If a share of ₹10 on which ₹8 called up and ₹6 paid is forfeited, what can be the maximum discount allowed on reissue?</w:t>
      </w:r>
    </w:p>
    <w:p>
      <w:pPr/>
      <w:r>
        <w:rPr>
          <w:b w:val="0"/>
          <w:i w:val="0"/>
          <w:rFonts w:ascii="Times New Roman" w:hAnsi="Times New Roman" w:cs="Times New Roman" w:eastAsia="Times New Roman"/>
          <w:sz w:val="22"/>
        </w:rPr>
        <w:t>(</w:t>
      </w:r>
      <w:r>
        <w:rPr>
          <w:b w:val="0"/>
          <w:i w:val="0"/>
          <w:rFonts w:ascii="Mangal" w:hAnsi="Mangal" w:cs="Mangal" w:eastAsia="Mangal"/>
          <w:sz w:val="24"/>
        </w:rPr>
        <w:t>अ) ₹2</w:t>
      </w:r>
    </w:p>
    <w:p>
      <w:pPr/>
      <w:r>
        <w:rPr>
          <w:b w:val="0"/>
          <w:i w:val="0"/>
          <w:rFonts w:ascii="Times New Roman" w:hAnsi="Times New Roman" w:cs="Times New Roman" w:eastAsia="Times New Roman"/>
          <w:sz w:val="22"/>
        </w:rPr>
        <w:t>(</w:t>
      </w:r>
      <w:r>
        <w:rPr>
          <w:b w:val="0"/>
          <w:i w:val="0"/>
          <w:rFonts w:ascii="Mangal" w:hAnsi="Mangal" w:cs="Mangal" w:eastAsia="Mangal"/>
          <w:sz w:val="24"/>
        </w:rPr>
        <w:t>ब) ₹4</w:t>
      </w:r>
    </w:p>
    <w:p>
      <w:pPr/>
      <w:r>
        <w:rPr>
          <w:b w:val="0"/>
          <w:i w:val="0"/>
          <w:rFonts w:ascii="Times New Roman" w:hAnsi="Times New Roman" w:cs="Times New Roman" w:eastAsia="Times New Roman"/>
          <w:sz w:val="22"/>
        </w:rPr>
        <w:t>(</w:t>
      </w:r>
      <w:r>
        <w:rPr>
          <w:b w:val="0"/>
          <w:i w:val="0"/>
          <w:rFonts w:ascii="Mangal" w:hAnsi="Mangal" w:cs="Mangal" w:eastAsia="Mangal"/>
          <w:sz w:val="24"/>
        </w:rPr>
        <w:t>स) ₹6</w:t>
      </w:r>
    </w:p>
    <w:p>
      <w:pPr/>
      <w:r>
        <w:rPr>
          <w:b w:val="0"/>
          <w:i w:val="0"/>
          <w:rFonts w:ascii="Times New Roman" w:hAnsi="Times New Roman" w:cs="Times New Roman" w:eastAsia="Times New Roman"/>
          <w:sz w:val="22"/>
        </w:rPr>
        <w:t>(</w:t>
      </w:r>
      <w:r>
        <w:rPr>
          <w:b w:val="0"/>
          <w:i w:val="0"/>
          <w:rFonts w:ascii="Mangal" w:hAnsi="Mangal" w:cs="Mangal" w:eastAsia="Mangal"/>
          <w:sz w:val="24"/>
        </w:rPr>
        <w:t>द) ₹8</w:t>
      </w:r>
    </w:p>
    <w:p>
      <w:pPr>
        <w:keepNext/>
        <w:keepLines/>
      </w:pPr>
      <w:r>
        <w:rPr>
          <w:b/>
          <w:color w:val="168873"/>
          <w:rFonts w:ascii="Times New Roman" w:hAnsi="Times New Roman" w:cs="Times New Roman" w:eastAsia="Times New Roman"/>
          <w:sz w:val="23"/>
        </w:rPr>
        <w:t xml:space="preserve">प्रश्न: 13 </w:t>
      </w:r>
      <w:r>
        <w:rPr>
          <w:b w:val="0"/>
          <w:i w:val="0"/>
          <w:rFonts w:ascii="Mangal" w:hAnsi="Mangal" w:cs="Mangal" w:eastAsia="Mangal"/>
          <w:sz w:val="23"/>
        </w:rPr>
        <w:t>एक कंपनी अपने कर्मचारियों या निदेशकों को रियायती दर पर जो अंश जारी करती है, उसे क्या कहते हैं?</w:t>
      </w:r>
    </w:p>
    <w:p>
      <w:pPr>
        <w:keepNext/>
        <w:keepLines/>
        <w:ind w:left="240"/>
      </w:pPr>
      <w:r>
        <w:rPr>
          <w:b w:val="0"/>
          <w:i w:val="0"/>
          <w:rFonts w:ascii="Times New Roman" w:hAnsi="Times New Roman" w:cs="Times New Roman" w:eastAsia="Times New Roman"/>
          <w:color w:val="64748B"/>
          <w:sz w:val="20"/>
        </w:rPr>
        <w:t>Shares issued by a company to its employees or directors at a discount are called?</w:t>
      </w:r>
    </w:p>
    <w:p>
      <w:pPr/>
      <w:r>
        <w:rPr>
          <w:b w:val="0"/>
          <w:i w:val="0"/>
          <w:rFonts w:ascii="Times New Roman" w:hAnsi="Times New Roman" w:cs="Times New Roman" w:eastAsia="Times New Roman"/>
          <w:sz w:val="22"/>
        </w:rPr>
        <w:t>(</w:t>
      </w:r>
      <w:r>
        <w:rPr>
          <w:b w:val="0"/>
          <w:i w:val="0"/>
          <w:rFonts w:ascii="Mangal" w:hAnsi="Mangal" w:cs="Mangal" w:eastAsia="Mangal"/>
          <w:sz w:val="24"/>
        </w:rPr>
        <w:t>अ) बोनस अंश (</w:t>
      </w:r>
      <w:r>
        <w:rPr>
          <w:b w:val="0"/>
          <w:i w:val="0"/>
          <w:rFonts w:ascii="Times New Roman" w:hAnsi="Times New Roman" w:cs="Times New Roman" w:eastAsia="Times New Roman"/>
          <w:sz w:val="22"/>
        </w:rPr>
        <w:t>Bonus Shares)</w:t>
      </w:r>
    </w:p>
    <w:p>
      <w:pPr/>
      <w:r>
        <w:rPr>
          <w:b w:val="0"/>
          <w:i w:val="0"/>
          <w:rFonts w:ascii="Times New Roman" w:hAnsi="Times New Roman" w:cs="Times New Roman" w:eastAsia="Times New Roman"/>
          <w:sz w:val="22"/>
        </w:rPr>
        <w:t>(</w:t>
      </w:r>
      <w:r>
        <w:rPr>
          <w:b w:val="0"/>
          <w:i w:val="0"/>
          <w:rFonts w:ascii="Mangal" w:hAnsi="Mangal" w:cs="Mangal" w:eastAsia="Mangal"/>
          <w:sz w:val="24"/>
        </w:rPr>
        <w:t>ब) अधिकार अंश (</w:t>
      </w:r>
      <w:r>
        <w:rPr>
          <w:b w:val="0"/>
          <w:i w:val="0"/>
          <w:rFonts w:ascii="Times New Roman" w:hAnsi="Times New Roman" w:cs="Times New Roman" w:eastAsia="Times New Roman"/>
          <w:sz w:val="22"/>
        </w:rPr>
        <w:t>Right Shares)</w:t>
      </w:r>
    </w:p>
    <w:p>
      <w:pPr/>
      <w:r>
        <w:rPr>
          <w:b w:val="0"/>
          <w:i w:val="0"/>
          <w:rFonts w:ascii="Times New Roman" w:hAnsi="Times New Roman" w:cs="Times New Roman" w:eastAsia="Times New Roman"/>
          <w:sz w:val="22"/>
        </w:rPr>
        <w:t>(</w:t>
      </w:r>
      <w:r>
        <w:rPr>
          <w:b w:val="0"/>
          <w:i w:val="0"/>
          <w:rFonts w:ascii="Mangal" w:hAnsi="Mangal" w:cs="Mangal" w:eastAsia="Mangal"/>
          <w:sz w:val="24"/>
        </w:rPr>
        <w:t>स) स्वेट इक्विटी अंश (</w:t>
      </w:r>
      <w:r>
        <w:rPr>
          <w:b w:val="0"/>
          <w:i w:val="0"/>
          <w:rFonts w:ascii="Times New Roman" w:hAnsi="Times New Roman" w:cs="Times New Roman" w:eastAsia="Times New Roman"/>
          <w:sz w:val="22"/>
        </w:rPr>
        <w:t>Sweat Equity Shares)</w:t>
      </w:r>
    </w:p>
    <w:p>
      <w:pPr/>
      <w:r>
        <w:rPr>
          <w:b w:val="0"/>
          <w:i w:val="0"/>
          <w:rFonts w:ascii="Times New Roman" w:hAnsi="Times New Roman" w:cs="Times New Roman" w:eastAsia="Times New Roman"/>
          <w:sz w:val="22"/>
        </w:rPr>
        <w:t>(</w:t>
      </w:r>
      <w:r>
        <w:rPr>
          <w:b w:val="0"/>
          <w:i w:val="0"/>
          <w:rFonts w:ascii="Mangal" w:hAnsi="Mangal" w:cs="Mangal" w:eastAsia="Mangal"/>
          <w:sz w:val="24"/>
        </w:rPr>
        <w:t>द) पूर्वाधिकार अंश (</w:t>
      </w:r>
      <w:r>
        <w:rPr>
          <w:b w:val="0"/>
          <w:i w:val="0"/>
          <w:rFonts w:ascii="Times New Roman" w:hAnsi="Times New Roman" w:cs="Times New Roman" w:eastAsia="Times New Roman"/>
          <w:sz w:val="22"/>
        </w:rPr>
        <w:t>Preference Shares)</w:t>
      </w:r>
    </w:p>
    <w:p>
      <w:pPr>
        <w:keepNext/>
        <w:keepLines/>
      </w:pPr>
      <w:r>
        <w:rPr>
          <w:b/>
          <w:color w:val="168873"/>
          <w:rFonts w:ascii="Times New Roman" w:hAnsi="Times New Roman" w:cs="Times New Roman" w:eastAsia="Times New Roman"/>
          <w:sz w:val="23"/>
        </w:rPr>
        <w:t xml:space="preserve">प्रश्न: 14 </w:t>
      </w:r>
      <w:r>
        <w:rPr>
          <w:b w:val="0"/>
          <w:i w:val="0"/>
          <w:rFonts w:ascii="Mangal" w:hAnsi="Mangal" w:cs="Mangal" w:eastAsia="Mangal"/>
          <w:sz w:val="23"/>
        </w:rPr>
        <w:t>कंपनी के वास्तविक स्वामी कौन होते हैं?</w:t>
      </w:r>
    </w:p>
    <w:p>
      <w:pPr>
        <w:keepNext/>
        <w:keepLines/>
        <w:ind w:left="240"/>
      </w:pPr>
      <w:r>
        <w:rPr>
          <w:b w:val="0"/>
          <w:i w:val="0"/>
          <w:rFonts w:ascii="Times New Roman" w:hAnsi="Times New Roman" w:cs="Times New Roman" w:eastAsia="Times New Roman"/>
          <w:color w:val="64748B"/>
          <w:sz w:val="20"/>
        </w:rPr>
        <w:t>Who are the real owners of a company?</w:t>
      </w:r>
    </w:p>
    <w:p>
      <w:pPr/>
      <w:r>
        <w:rPr>
          <w:b w:val="0"/>
          <w:i w:val="0"/>
          <w:rFonts w:ascii="Times New Roman" w:hAnsi="Times New Roman" w:cs="Times New Roman" w:eastAsia="Times New Roman"/>
          <w:sz w:val="22"/>
        </w:rPr>
        <w:t>(</w:t>
      </w:r>
      <w:r>
        <w:rPr>
          <w:b w:val="0"/>
          <w:i w:val="0"/>
          <w:rFonts w:ascii="Mangal" w:hAnsi="Mangal" w:cs="Mangal" w:eastAsia="Mangal"/>
          <w:sz w:val="24"/>
        </w:rPr>
        <w:t>अ) ऋणपत्रधारी (</w:t>
      </w:r>
      <w:r>
        <w:rPr>
          <w:b w:val="0"/>
          <w:i w:val="0"/>
          <w:rFonts w:ascii="Times New Roman" w:hAnsi="Times New Roman" w:cs="Times New Roman" w:eastAsia="Times New Roman"/>
          <w:sz w:val="22"/>
        </w:rPr>
        <w:t>Debenture holders)</w:t>
      </w:r>
    </w:p>
    <w:p>
      <w:pPr/>
      <w:r>
        <w:rPr>
          <w:b w:val="0"/>
          <w:i w:val="0"/>
          <w:rFonts w:ascii="Times New Roman" w:hAnsi="Times New Roman" w:cs="Times New Roman" w:eastAsia="Times New Roman"/>
          <w:sz w:val="22"/>
        </w:rPr>
        <w:t>(</w:t>
      </w:r>
      <w:r>
        <w:rPr>
          <w:b w:val="0"/>
          <w:i w:val="0"/>
          <w:rFonts w:ascii="Mangal" w:hAnsi="Mangal" w:cs="Mangal" w:eastAsia="Mangal"/>
          <w:sz w:val="24"/>
        </w:rPr>
        <w:t>ब) समता अंशधारी (</w:t>
      </w:r>
      <w:r>
        <w:rPr>
          <w:b w:val="0"/>
          <w:i w:val="0"/>
          <w:rFonts w:ascii="Times New Roman" w:hAnsi="Times New Roman" w:cs="Times New Roman" w:eastAsia="Times New Roman"/>
          <w:sz w:val="22"/>
        </w:rPr>
        <w:t>Equity Shareholders)</w:t>
      </w:r>
    </w:p>
    <w:p>
      <w:pPr/>
      <w:r>
        <w:rPr>
          <w:b w:val="0"/>
          <w:i w:val="0"/>
          <w:rFonts w:ascii="Times New Roman" w:hAnsi="Times New Roman" w:cs="Times New Roman" w:eastAsia="Times New Roman"/>
          <w:sz w:val="22"/>
        </w:rPr>
        <w:t>(</w:t>
      </w:r>
      <w:r>
        <w:rPr>
          <w:b w:val="0"/>
          <w:i w:val="0"/>
          <w:rFonts w:ascii="Mangal" w:hAnsi="Mangal" w:cs="Mangal" w:eastAsia="Mangal"/>
          <w:sz w:val="24"/>
        </w:rPr>
        <w:t>स) पूर्वाधिकार अंशधारी (</w:t>
      </w:r>
      <w:r>
        <w:rPr>
          <w:b w:val="0"/>
          <w:i w:val="0"/>
          <w:rFonts w:ascii="Times New Roman" w:hAnsi="Times New Roman" w:cs="Times New Roman" w:eastAsia="Times New Roman"/>
          <w:sz w:val="22"/>
        </w:rPr>
        <w:t>Preference Shareholders)</w:t>
      </w:r>
    </w:p>
    <w:p>
      <w:pPr/>
      <w:r>
        <w:rPr>
          <w:b w:val="0"/>
          <w:i w:val="0"/>
          <w:rFonts w:ascii="Times New Roman" w:hAnsi="Times New Roman" w:cs="Times New Roman" w:eastAsia="Times New Roman"/>
          <w:sz w:val="22"/>
        </w:rPr>
        <w:t>(</w:t>
      </w:r>
      <w:r>
        <w:rPr>
          <w:b w:val="0"/>
          <w:i w:val="0"/>
          <w:rFonts w:ascii="Mangal" w:hAnsi="Mangal" w:cs="Mangal" w:eastAsia="Mangal"/>
          <w:sz w:val="24"/>
        </w:rPr>
        <w:t>द) निदेशक मंडल (</w:t>
      </w:r>
      <w:r>
        <w:rPr>
          <w:b w:val="0"/>
          <w:i w:val="0"/>
          <w:rFonts w:ascii="Times New Roman" w:hAnsi="Times New Roman" w:cs="Times New Roman" w:eastAsia="Times New Roman"/>
          <w:sz w:val="22"/>
        </w:rPr>
        <w:t>Board of Directors)</w:t>
      </w:r>
    </w:p>
    <w:p>
      <w:pPr>
        <w:keepNext/>
        <w:keepLines/>
      </w:pPr>
      <w:r>
        <w:rPr>
          <w:b/>
          <w:color w:val="168873"/>
          <w:rFonts w:ascii="Times New Roman" w:hAnsi="Times New Roman" w:cs="Times New Roman" w:eastAsia="Times New Roman"/>
          <w:sz w:val="23"/>
        </w:rPr>
        <w:t xml:space="preserve">प्रश्न: 15 </w:t>
      </w:r>
      <w:r>
        <w:rPr>
          <w:b w:val="0"/>
          <w:i w:val="0"/>
          <w:rFonts w:ascii="Mangal" w:hAnsi="Mangal" w:cs="Mangal" w:eastAsia="Mangal"/>
          <w:sz w:val="23"/>
        </w:rPr>
        <w:t>जब जारी किए गए अंशों की तुलना में कम अंशों के लिए आवेदन प्राप्त होते हैं, तो ऐसी स्थिति को क्या कहते हैं?</w:t>
      </w:r>
    </w:p>
    <w:p>
      <w:pPr>
        <w:keepNext/>
        <w:keepLines/>
        <w:ind w:left="240"/>
      </w:pPr>
      <w:r>
        <w:rPr>
          <w:b w:val="0"/>
          <w:i w:val="0"/>
          <w:rFonts w:ascii="Times New Roman" w:hAnsi="Times New Roman" w:cs="Times New Roman" w:eastAsia="Times New Roman"/>
          <w:color w:val="64748B"/>
          <w:sz w:val="20"/>
        </w:rPr>
        <w:t>When applications are received for fewer shares than those issued, what is this situation called?</w:t>
      </w:r>
    </w:p>
    <w:p>
      <w:pPr/>
      <w:r>
        <w:rPr>
          <w:b w:val="0"/>
          <w:i w:val="0"/>
          <w:rFonts w:ascii="Times New Roman" w:hAnsi="Times New Roman" w:cs="Times New Roman" w:eastAsia="Times New Roman"/>
          <w:sz w:val="22"/>
        </w:rPr>
        <w:t>(</w:t>
      </w:r>
      <w:r>
        <w:rPr>
          <w:b w:val="0"/>
          <w:i w:val="0"/>
          <w:rFonts w:ascii="Mangal" w:hAnsi="Mangal" w:cs="Mangal" w:eastAsia="Mangal"/>
          <w:sz w:val="24"/>
        </w:rPr>
        <w:t>अ) अति-अभिदान (</w:t>
      </w:r>
      <w:r>
        <w:rPr>
          <w:b w:val="0"/>
          <w:i w:val="0"/>
          <w:rFonts w:ascii="Times New Roman" w:hAnsi="Times New Roman" w:cs="Times New Roman" w:eastAsia="Times New Roman"/>
          <w:sz w:val="22"/>
        </w:rPr>
        <w:t>Over-subscription)</w:t>
      </w:r>
    </w:p>
    <w:p>
      <w:pPr/>
      <w:r>
        <w:rPr>
          <w:b w:val="0"/>
          <w:i w:val="0"/>
          <w:rFonts w:ascii="Times New Roman" w:hAnsi="Times New Roman" w:cs="Times New Roman" w:eastAsia="Times New Roman"/>
          <w:sz w:val="22"/>
        </w:rPr>
        <w:t>(</w:t>
      </w:r>
      <w:r>
        <w:rPr>
          <w:b w:val="0"/>
          <w:i w:val="0"/>
          <w:rFonts w:ascii="Mangal" w:hAnsi="Mangal" w:cs="Mangal" w:eastAsia="Mangal"/>
          <w:sz w:val="24"/>
        </w:rPr>
        <w:t>ब) न्यून-अभिदान (</w:t>
      </w:r>
      <w:r>
        <w:rPr>
          <w:b w:val="0"/>
          <w:i w:val="0"/>
          <w:rFonts w:ascii="Times New Roman" w:hAnsi="Times New Roman" w:cs="Times New Roman" w:eastAsia="Times New Roman"/>
          <w:sz w:val="22"/>
        </w:rPr>
        <w:t>Under-subscription)</w:t>
      </w:r>
    </w:p>
    <w:p>
      <w:pPr/>
      <w:r>
        <w:rPr>
          <w:b w:val="0"/>
          <w:i w:val="0"/>
          <w:rFonts w:ascii="Times New Roman" w:hAnsi="Times New Roman" w:cs="Times New Roman" w:eastAsia="Times New Roman"/>
          <w:sz w:val="22"/>
        </w:rPr>
        <w:t>(</w:t>
      </w:r>
      <w:r>
        <w:rPr>
          <w:b w:val="0"/>
          <w:i w:val="0"/>
          <w:rFonts w:ascii="Mangal" w:hAnsi="Mangal" w:cs="Mangal" w:eastAsia="Mangal"/>
          <w:sz w:val="24"/>
        </w:rPr>
        <w:t>स) समान अभिदान (</w:t>
      </w:r>
      <w:r>
        <w:rPr>
          <w:b w:val="0"/>
          <w:i w:val="0"/>
          <w:rFonts w:ascii="Times New Roman" w:hAnsi="Times New Roman" w:cs="Times New Roman" w:eastAsia="Times New Roman"/>
          <w:sz w:val="22"/>
        </w:rPr>
        <w:t>Equal subscription)</w:t>
      </w:r>
    </w:p>
    <w:p>
      <w:pPr/>
      <w:r>
        <w:rPr>
          <w:b w:val="0"/>
          <w:i w:val="0"/>
          <w:rFonts w:ascii="Times New Roman" w:hAnsi="Times New Roman" w:cs="Times New Roman" w:eastAsia="Times New Roman"/>
          <w:sz w:val="22"/>
        </w:rPr>
        <w:t>(</w:t>
      </w:r>
      <w:r>
        <w:rPr>
          <w:b w:val="0"/>
          <w:i w:val="0"/>
          <w:rFonts w:ascii="Mangal" w:hAnsi="Mangal" w:cs="Mangal" w:eastAsia="Mangal"/>
          <w:sz w:val="24"/>
        </w:rPr>
        <w:t>द) अनुपातिक आवंटन (</w:t>
      </w:r>
      <w:r>
        <w:rPr>
          <w:b w:val="0"/>
          <w:i w:val="0"/>
          <w:rFonts w:ascii="Times New Roman" w:hAnsi="Times New Roman" w:cs="Times New Roman" w:eastAsia="Times New Roman"/>
          <w:sz w:val="22"/>
        </w:rPr>
        <w:t>Pro-rata Allotment)</w:t>
      </w:r>
    </w:p>
    <w:p>
      <w:pPr>
        <w:keepNext/>
        <w:keepLines/>
      </w:pPr>
      <w:r>
        <w:rPr>
          <w:b/>
          <w:color w:val="168873"/>
          <w:rFonts w:ascii="Times New Roman" w:hAnsi="Times New Roman" w:cs="Times New Roman" w:eastAsia="Times New Roman"/>
          <w:sz w:val="23"/>
        </w:rPr>
        <w:t xml:space="preserve">प्रश्न: 16 </w:t>
      </w:r>
      <w:r>
        <w:rPr>
          <w:b w:val="0"/>
          <w:i w:val="0"/>
          <w:rFonts w:ascii="Mangal" w:hAnsi="Mangal" w:cs="Mangal" w:eastAsia="Mangal"/>
          <w:sz w:val="23"/>
        </w:rPr>
        <w:t>पूँजी का वह भाग जो केवल कंपनी के पंजीकरण (</w:t>
      </w:r>
      <w:r>
        <w:rPr>
          <w:b w:val="0"/>
          <w:i w:val="0"/>
          <w:rFonts w:ascii="Times New Roman" w:hAnsi="Times New Roman" w:cs="Times New Roman" w:eastAsia="Times New Roman"/>
          <w:sz w:val="22"/>
        </w:rPr>
        <w:t xml:space="preserve">Registration) </w:t>
      </w:r>
      <w:r>
        <w:rPr>
          <w:b w:val="0"/>
          <w:i w:val="0"/>
          <w:rFonts w:ascii="Mangal" w:hAnsi="Mangal" w:cs="Mangal" w:eastAsia="Mangal"/>
          <w:sz w:val="23"/>
        </w:rPr>
        <w:t>के समय मेमोरेंडम में उल्लेखित होता है, कहलाता है:</w:t>
      </w:r>
    </w:p>
    <w:p>
      <w:pPr>
        <w:keepNext/>
        <w:keepLines/>
        <w:ind w:left="240"/>
      </w:pPr>
      <w:r>
        <w:rPr>
          <w:b w:val="0"/>
          <w:i w:val="0"/>
          <w:rFonts w:ascii="Times New Roman" w:hAnsi="Times New Roman" w:cs="Times New Roman" w:eastAsia="Times New Roman"/>
          <w:color w:val="64748B"/>
          <w:sz w:val="20"/>
        </w:rPr>
        <w:t>That part of capital which is mentioned in the Memorandum at the time of registration of a company is called:</w:t>
      </w:r>
    </w:p>
    <w:p>
      <w:pPr/>
      <w:r>
        <w:rPr>
          <w:b w:val="0"/>
          <w:i w:val="0"/>
          <w:rFonts w:ascii="Times New Roman" w:hAnsi="Times New Roman" w:cs="Times New Roman" w:eastAsia="Times New Roman"/>
          <w:sz w:val="22"/>
        </w:rPr>
        <w:t>(</w:t>
      </w:r>
      <w:r>
        <w:rPr>
          <w:b w:val="0"/>
          <w:i w:val="0"/>
          <w:rFonts w:ascii="Mangal" w:hAnsi="Mangal" w:cs="Mangal" w:eastAsia="Mangal"/>
          <w:sz w:val="24"/>
        </w:rPr>
        <w:t>अ) निर्गमित पूँजी (</w:t>
      </w:r>
      <w:r>
        <w:rPr>
          <w:b w:val="0"/>
          <w:i w:val="0"/>
          <w:rFonts w:ascii="Times New Roman" w:hAnsi="Times New Roman" w:cs="Times New Roman" w:eastAsia="Times New Roman"/>
          <w:sz w:val="22"/>
        </w:rPr>
        <w:t>Issued Capital)</w:t>
      </w:r>
    </w:p>
    <w:p>
      <w:pPr/>
      <w:r>
        <w:rPr>
          <w:b w:val="0"/>
          <w:i w:val="0"/>
          <w:rFonts w:ascii="Times New Roman" w:hAnsi="Times New Roman" w:cs="Times New Roman" w:eastAsia="Times New Roman"/>
          <w:sz w:val="22"/>
        </w:rPr>
        <w:t>(</w:t>
      </w:r>
      <w:r>
        <w:rPr>
          <w:b w:val="0"/>
          <w:i w:val="0"/>
          <w:rFonts w:ascii="Mangal" w:hAnsi="Mangal" w:cs="Mangal" w:eastAsia="Mangal"/>
          <w:sz w:val="24"/>
        </w:rPr>
        <w:t>ब) चुकता पूँजी (</w:t>
      </w:r>
      <w:r>
        <w:rPr>
          <w:b w:val="0"/>
          <w:i w:val="0"/>
          <w:rFonts w:ascii="Times New Roman" w:hAnsi="Times New Roman" w:cs="Times New Roman" w:eastAsia="Times New Roman"/>
          <w:sz w:val="22"/>
        </w:rPr>
        <w:t>Paid-up Capital)</w:t>
      </w:r>
    </w:p>
    <w:p>
      <w:pPr/>
      <w:r>
        <w:rPr>
          <w:b w:val="0"/>
          <w:i w:val="0"/>
          <w:rFonts w:ascii="Times New Roman" w:hAnsi="Times New Roman" w:cs="Times New Roman" w:eastAsia="Times New Roman"/>
          <w:sz w:val="22"/>
        </w:rPr>
        <w:t>(</w:t>
      </w:r>
      <w:r>
        <w:rPr>
          <w:b w:val="0"/>
          <w:i w:val="0"/>
          <w:rFonts w:ascii="Mangal" w:hAnsi="Mangal" w:cs="Mangal" w:eastAsia="Mangal"/>
          <w:sz w:val="24"/>
        </w:rPr>
        <w:t>स) अधिकृत या पंजीकृत पूँजी (</w:t>
      </w:r>
      <w:r>
        <w:rPr>
          <w:b w:val="0"/>
          <w:i w:val="0"/>
          <w:rFonts w:ascii="Times New Roman" w:hAnsi="Times New Roman" w:cs="Times New Roman" w:eastAsia="Times New Roman"/>
          <w:sz w:val="22"/>
        </w:rPr>
        <w:t>Authorized or Registered Capital)</w:t>
      </w:r>
    </w:p>
    <w:p>
      <w:pPr/>
      <w:r>
        <w:rPr>
          <w:b w:val="0"/>
          <w:i w:val="0"/>
          <w:rFonts w:ascii="Times New Roman" w:hAnsi="Times New Roman" w:cs="Times New Roman" w:eastAsia="Times New Roman"/>
          <w:sz w:val="22"/>
        </w:rPr>
        <w:t>(</w:t>
      </w:r>
      <w:r>
        <w:rPr>
          <w:b w:val="0"/>
          <w:i w:val="0"/>
          <w:rFonts w:ascii="Mangal" w:hAnsi="Mangal" w:cs="Mangal" w:eastAsia="Mangal"/>
          <w:sz w:val="24"/>
        </w:rPr>
        <w:t>द) संचित पूँजी (</w:t>
      </w:r>
      <w:r>
        <w:rPr>
          <w:b w:val="0"/>
          <w:i w:val="0"/>
          <w:rFonts w:ascii="Times New Roman" w:hAnsi="Times New Roman" w:cs="Times New Roman" w:eastAsia="Times New Roman"/>
          <w:sz w:val="22"/>
        </w:rPr>
        <w:t>Reserve Capital)</w:t>
      </w:r>
    </w:p>
    <w:p>
      <w:pPr>
        <w:keepNext/>
        <w:keepLines/>
      </w:pPr>
      <w:r>
        <w:rPr>
          <w:b/>
          <w:color w:val="168873"/>
          <w:rFonts w:ascii="Times New Roman" w:hAnsi="Times New Roman" w:cs="Times New Roman" w:eastAsia="Times New Roman"/>
          <w:sz w:val="23"/>
        </w:rPr>
        <w:t xml:space="preserve">प्रश्न:17 </w:t>
      </w:r>
      <w:r>
        <w:rPr>
          <w:b w:val="0"/>
          <w:i w:val="0"/>
          <w:rFonts w:ascii="Mangal" w:hAnsi="Mangal" w:cs="Mangal" w:eastAsia="Mangal"/>
          <w:sz w:val="23"/>
        </w:rPr>
        <w:t>अंशों के निर्गमन पर प्रीमियम (</w:t>
      </w:r>
      <w:r>
        <w:rPr>
          <w:b w:val="0"/>
          <w:i w:val="0"/>
          <w:rFonts w:ascii="Times New Roman" w:hAnsi="Times New Roman" w:cs="Times New Roman" w:eastAsia="Times New Roman"/>
          <w:sz w:val="22"/>
        </w:rPr>
        <w:t xml:space="preserve">Premium on Issue of Shares) </w:t>
      </w:r>
      <w:r>
        <w:rPr>
          <w:b w:val="0"/>
          <w:i w:val="0"/>
          <w:rFonts w:ascii="Mangal" w:hAnsi="Mangal" w:cs="Mangal" w:eastAsia="Mangal"/>
          <w:sz w:val="23"/>
        </w:rPr>
        <w:t>एक कंपनी के लिए क्या है?</w:t>
      </w:r>
    </w:p>
    <w:p>
      <w:pPr>
        <w:keepNext/>
        <w:keepLines/>
        <w:ind w:left="240"/>
      </w:pPr>
      <w:r>
        <w:rPr>
          <w:b w:val="0"/>
          <w:i w:val="0"/>
          <w:rFonts w:ascii="Times New Roman" w:hAnsi="Times New Roman" w:cs="Times New Roman" w:eastAsia="Times New Roman"/>
          <w:color w:val="64748B"/>
          <w:sz w:val="20"/>
        </w:rPr>
        <w:t>English: Premium on Issue of Shares is what for a company?</w:t>
      </w:r>
    </w:p>
    <w:p>
      <w:pPr/>
      <w:r>
        <w:rPr>
          <w:b w:val="0"/>
          <w:i w:val="0"/>
          <w:rFonts w:ascii="Times New Roman" w:hAnsi="Times New Roman" w:cs="Times New Roman" w:eastAsia="Times New Roman"/>
          <w:sz w:val="22"/>
        </w:rPr>
        <w:t>(</w:t>
      </w:r>
      <w:r>
        <w:rPr>
          <w:b w:val="0"/>
          <w:i w:val="0"/>
          <w:rFonts w:ascii="Mangal" w:hAnsi="Mangal" w:cs="Mangal" w:eastAsia="Mangal"/>
          <w:sz w:val="24"/>
        </w:rPr>
        <w:t>अ) आयगत प्राप्ति (</w:t>
      </w:r>
      <w:r>
        <w:rPr>
          <w:b w:val="0"/>
          <w:i w:val="0"/>
          <w:rFonts w:ascii="Times New Roman" w:hAnsi="Times New Roman" w:cs="Times New Roman" w:eastAsia="Times New Roman"/>
          <w:sz w:val="22"/>
        </w:rPr>
        <w:t>Revenue Receipt)</w:t>
      </w:r>
    </w:p>
    <w:p>
      <w:pPr/>
      <w:r>
        <w:rPr>
          <w:b w:val="0"/>
          <w:i w:val="0"/>
          <w:rFonts w:ascii="Times New Roman" w:hAnsi="Times New Roman" w:cs="Times New Roman" w:eastAsia="Times New Roman"/>
          <w:sz w:val="22"/>
        </w:rPr>
        <w:t>(</w:t>
      </w:r>
      <w:r>
        <w:rPr>
          <w:b w:val="0"/>
          <w:i w:val="0"/>
          <w:rFonts w:ascii="Mangal" w:hAnsi="Mangal" w:cs="Mangal" w:eastAsia="Mangal"/>
          <w:sz w:val="24"/>
        </w:rPr>
        <w:t>ब) पूँजीगत लाभ (</w:t>
      </w:r>
      <w:r>
        <w:rPr>
          <w:b w:val="0"/>
          <w:i w:val="0"/>
          <w:rFonts w:ascii="Times New Roman" w:hAnsi="Times New Roman" w:cs="Times New Roman" w:eastAsia="Times New Roman"/>
          <w:sz w:val="22"/>
        </w:rPr>
        <w:t>Capital Profit)</w:t>
      </w:r>
    </w:p>
    <w:p>
      <w:pPr/>
      <w:r>
        <w:rPr>
          <w:b w:val="0"/>
          <w:i w:val="0"/>
          <w:rFonts w:ascii="Times New Roman" w:hAnsi="Times New Roman" w:cs="Times New Roman" w:eastAsia="Times New Roman"/>
          <w:sz w:val="22"/>
        </w:rPr>
        <w:t>(</w:t>
      </w:r>
      <w:r>
        <w:rPr>
          <w:b w:val="0"/>
          <w:i w:val="0"/>
          <w:rFonts w:ascii="Mangal" w:hAnsi="Mangal" w:cs="Mangal" w:eastAsia="Mangal"/>
          <w:sz w:val="24"/>
        </w:rPr>
        <w:t>स) सामान्य लाभ (</w:t>
      </w:r>
      <w:r>
        <w:rPr>
          <w:b w:val="0"/>
          <w:i w:val="0"/>
          <w:rFonts w:ascii="Times New Roman" w:hAnsi="Times New Roman" w:cs="Times New Roman" w:eastAsia="Times New Roman"/>
          <w:sz w:val="22"/>
        </w:rPr>
        <w:t>General Profit)</w:t>
      </w:r>
    </w:p>
    <w:p>
      <w:pPr/>
      <w:r>
        <w:rPr>
          <w:b w:val="0"/>
          <w:i w:val="0"/>
          <w:rFonts w:ascii="Times New Roman" w:hAnsi="Times New Roman" w:cs="Times New Roman" w:eastAsia="Times New Roman"/>
          <w:sz w:val="22"/>
        </w:rPr>
        <w:t>(</w:t>
      </w:r>
      <w:r>
        <w:rPr>
          <w:b w:val="0"/>
          <w:i w:val="0"/>
          <w:rFonts w:ascii="Mangal" w:hAnsi="Mangal" w:cs="Mangal" w:eastAsia="Mangal"/>
          <w:sz w:val="24"/>
        </w:rPr>
        <w:t>द) आयगत लाभ (</w:t>
      </w:r>
      <w:r>
        <w:rPr>
          <w:b w:val="0"/>
          <w:i w:val="0"/>
          <w:rFonts w:ascii="Times New Roman" w:hAnsi="Times New Roman" w:cs="Times New Roman" w:eastAsia="Times New Roman"/>
          <w:sz w:val="22"/>
        </w:rPr>
        <w:t>Revenue Profit)</w:t>
      </w:r>
    </w:p>
    <w:p>
      <w:pPr>
        <w:keepNext/>
        <w:keepLines/>
      </w:pPr>
      <w:r>
        <w:rPr>
          <w:b/>
          <w:color w:val="168873"/>
          <w:rFonts w:ascii="Times New Roman" w:hAnsi="Times New Roman" w:cs="Times New Roman" w:eastAsia="Times New Roman"/>
          <w:sz w:val="23"/>
        </w:rPr>
        <w:t xml:space="preserve">प्रश्न: 18 </w:t>
      </w:r>
      <w:r>
        <w:rPr>
          <w:b w:val="0"/>
          <w:i w:val="0"/>
          <w:rFonts w:ascii="Mangal" w:hAnsi="Mangal" w:cs="Mangal" w:eastAsia="Mangal"/>
          <w:sz w:val="23"/>
        </w:rPr>
        <w:t>अग्रिम याचना खाता चिट्ठे के इक्विटी और दायित्व पक्ष में किस मुख्य शीर्षक के अंतर्गत दिखाया जाता है?</w:t>
      </w:r>
    </w:p>
    <w:p>
      <w:pPr>
        <w:keepNext/>
        <w:keepLines/>
        <w:ind w:left="240"/>
      </w:pPr>
      <w:r>
        <w:rPr>
          <w:b w:val="0"/>
          <w:i w:val="0"/>
          <w:rFonts w:ascii="Times New Roman" w:hAnsi="Times New Roman" w:cs="Times New Roman" w:eastAsia="Times New Roman"/>
          <w:color w:val="64748B"/>
          <w:sz w:val="20"/>
        </w:rPr>
        <w:t>Under which main heading is Calls-in-Advance Account shown on the Equity and Liabilities side of the Balance Sheet?</w:t>
      </w:r>
    </w:p>
    <w:p>
      <w:pPr/>
      <w:r>
        <w:rPr>
          <w:b w:val="0"/>
          <w:i w:val="0"/>
          <w:rFonts w:ascii="Times New Roman" w:hAnsi="Times New Roman" w:cs="Times New Roman" w:eastAsia="Times New Roman"/>
          <w:sz w:val="22"/>
        </w:rPr>
        <w:t>(</w:t>
      </w:r>
      <w:r>
        <w:rPr>
          <w:b w:val="0"/>
          <w:i w:val="0"/>
          <w:rFonts w:ascii="Mangal" w:hAnsi="Mangal" w:cs="Mangal" w:eastAsia="Mangal"/>
          <w:sz w:val="24"/>
        </w:rPr>
        <w:t>अ) गैर-चालू दायित्व (</w:t>
      </w:r>
      <w:r>
        <w:rPr>
          <w:b w:val="0"/>
          <w:i w:val="0"/>
          <w:rFonts w:ascii="Times New Roman" w:hAnsi="Times New Roman" w:cs="Times New Roman" w:eastAsia="Times New Roman"/>
          <w:sz w:val="22"/>
        </w:rPr>
        <w:t>Non-Current Liabilities)</w:t>
      </w:r>
    </w:p>
    <w:p>
      <w:pPr/>
      <w:r>
        <w:rPr>
          <w:b w:val="0"/>
          <w:i w:val="0"/>
          <w:rFonts w:ascii="Times New Roman" w:hAnsi="Times New Roman" w:cs="Times New Roman" w:eastAsia="Times New Roman"/>
          <w:sz w:val="22"/>
        </w:rPr>
        <w:t>(</w:t>
      </w:r>
      <w:r>
        <w:rPr>
          <w:b w:val="0"/>
          <w:i w:val="0"/>
          <w:rFonts w:ascii="Mangal" w:hAnsi="Mangal" w:cs="Mangal" w:eastAsia="Mangal"/>
          <w:sz w:val="24"/>
        </w:rPr>
        <w:t>ब) चालू दायित्व (</w:t>
      </w:r>
      <w:r>
        <w:rPr>
          <w:b w:val="0"/>
          <w:i w:val="0"/>
          <w:rFonts w:ascii="Times New Roman" w:hAnsi="Times New Roman" w:cs="Times New Roman" w:eastAsia="Times New Roman"/>
          <w:sz w:val="22"/>
        </w:rPr>
        <w:t>Current Liabilities)</w:t>
      </w:r>
    </w:p>
    <w:p>
      <w:pPr/>
      <w:r>
        <w:rPr>
          <w:b w:val="0"/>
          <w:i w:val="0"/>
          <w:rFonts w:ascii="Times New Roman" w:hAnsi="Times New Roman" w:cs="Times New Roman" w:eastAsia="Times New Roman"/>
          <w:sz w:val="22"/>
        </w:rPr>
        <w:t>(</w:t>
      </w:r>
      <w:r>
        <w:rPr>
          <w:b w:val="0"/>
          <w:i w:val="0"/>
          <w:rFonts w:ascii="Mangal" w:hAnsi="Mangal" w:cs="Mangal" w:eastAsia="Mangal"/>
          <w:sz w:val="24"/>
        </w:rPr>
        <w:t>स) शेयरधारक निधि (</w:t>
      </w:r>
      <w:r>
        <w:rPr>
          <w:b w:val="0"/>
          <w:i w:val="0"/>
          <w:rFonts w:ascii="Times New Roman" w:hAnsi="Times New Roman" w:cs="Times New Roman" w:eastAsia="Times New Roman"/>
          <w:sz w:val="22"/>
        </w:rPr>
        <w:t>Shareholders' Funds)</w:t>
      </w:r>
    </w:p>
    <w:p>
      <w:pPr/>
      <w:r>
        <w:rPr>
          <w:b w:val="0"/>
          <w:i w:val="0"/>
          <w:rFonts w:ascii="Times New Roman" w:hAnsi="Times New Roman" w:cs="Times New Roman" w:eastAsia="Times New Roman"/>
          <w:sz w:val="22"/>
        </w:rPr>
        <w:t>(</w:t>
      </w:r>
      <w:r>
        <w:rPr>
          <w:b w:val="0"/>
          <w:i w:val="0"/>
          <w:rFonts w:ascii="Mangal" w:hAnsi="Mangal" w:cs="Mangal" w:eastAsia="Mangal"/>
          <w:sz w:val="24"/>
        </w:rPr>
        <w:t>द) शेयर वारंट (</w:t>
      </w:r>
      <w:r>
        <w:rPr>
          <w:b w:val="0"/>
          <w:i w:val="0"/>
          <w:rFonts w:ascii="Times New Roman" w:hAnsi="Times New Roman" w:cs="Times New Roman" w:eastAsia="Times New Roman"/>
          <w:sz w:val="22"/>
        </w:rPr>
        <w:t>Share Warrants)</w:t>
      </w:r>
    </w:p>
    <w:p>
      <w:pPr/>
      <w:r>
        <w:rPr>
          <w:b w:val="0"/>
          <w:i w:val="0"/>
          <w:rFonts w:ascii="Times New Roman" w:hAnsi="Times New Roman" w:cs="Times New Roman" w:eastAsia="Times New Roman"/>
          <w:sz w:val="22"/>
        </w:rPr>
        <w:t xml:space="preserve">19. </w:t>
      </w:r>
      <w:r>
        <w:rPr>
          <w:b w:val="0"/>
          <w:i w:val="0"/>
          <w:rFonts w:ascii="Mangal" w:hAnsi="Mangal" w:cs="Mangal" w:eastAsia="Mangal"/>
          <w:sz w:val="24"/>
        </w:rPr>
        <w:t>प्रश्न: अंशधारियों को कंपनी के लाभ में से मिलने वाला हिस्सा क्या कहलाता है?</w:t>
      </w:r>
    </w:p>
    <w:p>
      <w:pPr/>
      <w:r>
        <w:rPr>
          <w:b w:val="0"/>
          <w:i w:val="0"/>
          <w:rFonts w:ascii="Times New Roman" w:hAnsi="Times New Roman" w:cs="Times New Roman" w:eastAsia="Times New Roman"/>
          <w:sz w:val="22"/>
        </w:rPr>
        <w:t>The share of profit received by shareholders from the company is called?</w:t>
      </w:r>
    </w:p>
    <w:p>
      <w:pPr/>
      <w:r>
        <w:rPr>
          <w:b w:val="0"/>
          <w:i w:val="0"/>
          <w:rFonts w:ascii="Times New Roman" w:hAnsi="Times New Roman" w:cs="Times New Roman" w:eastAsia="Times New Roman"/>
          <w:sz w:val="22"/>
        </w:rPr>
        <w:t>(</w:t>
      </w:r>
      <w:r>
        <w:rPr>
          <w:b w:val="0"/>
          <w:i w:val="0"/>
          <w:rFonts w:ascii="Mangal" w:hAnsi="Mangal" w:cs="Mangal" w:eastAsia="Mangal"/>
          <w:sz w:val="24"/>
        </w:rPr>
        <w:t>अ) ब्याज (</w:t>
      </w:r>
      <w:r>
        <w:rPr>
          <w:b w:val="0"/>
          <w:i w:val="0"/>
          <w:rFonts w:ascii="Times New Roman" w:hAnsi="Times New Roman" w:cs="Times New Roman" w:eastAsia="Times New Roman"/>
          <w:sz w:val="22"/>
        </w:rPr>
        <w:t>Interest)</w:t>
      </w:r>
    </w:p>
    <w:p>
      <w:pPr/>
      <w:r>
        <w:rPr>
          <w:b w:val="0"/>
          <w:i w:val="0"/>
          <w:rFonts w:ascii="Times New Roman" w:hAnsi="Times New Roman" w:cs="Times New Roman" w:eastAsia="Times New Roman"/>
          <w:sz w:val="22"/>
        </w:rPr>
        <w:t>(</w:t>
      </w:r>
      <w:r>
        <w:rPr>
          <w:b w:val="0"/>
          <w:i w:val="0"/>
          <w:rFonts w:ascii="Mangal" w:hAnsi="Mangal" w:cs="Mangal" w:eastAsia="Mangal"/>
          <w:sz w:val="24"/>
        </w:rPr>
        <w:t>ब) लाभांश (</w:t>
      </w:r>
      <w:r>
        <w:rPr>
          <w:b w:val="0"/>
          <w:i w:val="0"/>
          <w:rFonts w:ascii="Times New Roman" w:hAnsi="Times New Roman" w:cs="Times New Roman" w:eastAsia="Times New Roman"/>
          <w:sz w:val="22"/>
        </w:rPr>
        <w:t>Dividend)</w:t>
      </w:r>
    </w:p>
    <w:p>
      <w:pPr/>
      <w:r>
        <w:rPr>
          <w:b w:val="0"/>
          <w:i w:val="0"/>
          <w:rFonts w:ascii="Times New Roman" w:hAnsi="Times New Roman" w:cs="Times New Roman" w:eastAsia="Times New Roman"/>
          <w:sz w:val="22"/>
        </w:rPr>
        <w:t>(</w:t>
      </w:r>
      <w:r>
        <w:rPr>
          <w:b w:val="0"/>
          <w:i w:val="0"/>
          <w:rFonts w:ascii="Mangal" w:hAnsi="Mangal" w:cs="Mangal" w:eastAsia="Mangal"/>
          <w:sz w:val="24"/>
        </w:rPr>
        <w:t>स) कमीशन (</w:t>
      </w:r>
      <w:r>
        <w:rPr>
          <w:b w:val="0"/>
          <w:i w:val="0"/>
          <w:rFonts w:ascii="Times New Roman" w:hAnsi="Times New Roman" w:cs="Times New Roman" w:eastAsia="Times New Roman"/>
          <w:sz w:val="22"/>
        </w:rPr>
        <w:t>Commission)</w:t>
      </w:r>
    </w:p>
    <w:p>
      <w:pPr/>
      <w:r>
        <w:rPr>
          <w:b w:val="0"/>
          <w:i w:val="0"/>
          <w:rFonts w:ascii="Times New Roman" w:hAnsi="Times New Roman" w:cs="Times New Roman" w:eastAsia="Times New Roman"/>
          <w:sz w:val="22"/>
        </w:rPr>
        <w:t>(</w:t>
      </w:r>
      <w:r>
        <w:rPr>
          <w:b w:val="0"/>
          <w:i w:val="0"/>
          <w:rFonts w:ascii="Mangal" w:hAnsi="Mangal" w:cs="Mangal" w:eastAsia="Mangal"/>
          <w:sz w:val="24"/>
        </w:rPr>
        <w:t>द) अधिशेष (</w:t>
      </w:r>
      <w:r>
        <w:rPr>
          <w:b w:val="0"/>
          <w:i w:val="0"/>
          <w:rFonts w:ascii="Times New Roman" w:hAnsi="Times New Roman" w:cs="Times New Roman" w:eastAsia="Times New Roman"/>
          <w:sz w:val="22"/>
        </w:rPr>
        <w:t>Surplus)</w:t>
      </w:r>
    </w:p>
    <w:p>
      <w:pPr>
        <w:keepNext/>
        <w:keepLines/>
      </w:pPr>
      <w:r>
        <w:rPr>
          <w:b/>
          <w:color w:val="168873"/>
          <w:rFonts w:ascii="Times New Roman" w:hAnsi="Times New Roman" w:cs="Times New Roman" w:eastAsia="Times New Roman"/>
          <w:sz w:val="23"/>
        </w:rPr>
        <w:t xml:space="preserve">प्रश्न: 20 </w:t>
      </w:r>
      <w:r>
        <w:rPr>
          <w:b w:val="0"/>
          <w:i w:val="0"/>
          <w:rFonts w:ascii="Mangal" w:hAnsi="Mangal" w:cs="Mangal" w:eastAsia="Mangal"/>
          <w:sz w:val="23"/>
        </w:rPr>
        <w:t>यदि कोई अंशधारी अपनी देय याचना राशि का भुगतान निश्चित अवधि में नहीं करता है, तो कंपनी उसके अंशों को क्या कर सकती है?</w:t>
      </w:r>
    </w:p>
    <w:p>
      <w:pPr>
        <w:keepNext/>
        <w:keepLines/>
        <w:ind w:left="240"/>
      </w:pPr>
      <w:r>
        <w:rPr>
          <w:b w:val="0"/>
          <w:i w:val="0"/>
          <w:rFonts w:ascii="Times New Roman" w:hAnsi="Times New Roman" w:cs="Times New Roman" w:eastAsia="Times New Roman"/>
          <w:color w:val="64748B"/>
          <w:sz w:val="20"/>
        </w:rPr>
        <w:t>If a shareholder fails to pay the due call money within a specified period, what can the company do to his shares?</w:t>
      </w:r>
    </w:p>
    <w:p>
      <w:pPr/>
      <w:r>
        <w:rPr>
          <w:b w:val="0"/>
          <w:i w:val="0"/>
          <w:rFonts w:ascii="Times New Roman" w:hAnsi="Times New Roman" w:cs="Times New Roman" w:eastAsia="Times New Roman"/>
          <w:sz w:val="22"/>
        </w:rPr>
        <w:t>(</w:t>
      </w:r>
      <w:r>
        <w:rPr>
          <w:b w:val="0"/>
          <w:i w:val="0"/>
          <w:rFonts w:ascii="Mangal" w:hAnsi="Mangal" w:cs="Mangal" w:eastAsia="Mangal"/>
          <w:sz w:val="24"/>
        </w:rPr>
        <w:t>अ) समर्पण (</w:t>
      </w:r>
      <w:r>
        <w:rPr>
          <w:b w:val="0"/>
          <w:i w:val="0"/>
          <w:rFonts w:ascii="Times New Roman" w:hAnsi="Times New Roman" w:cs="Times New Roman" w:eastAsia="Times New Roman"/>
          <w:sz w:val="22"/>
        </w:rPr>
        <w:t>Surrender)</w:t>
      </w:r>
    </w:p>
    <w:p>
      <w:pPr/>
      <w:r>
        <w:rPr>
          <w:b w:val="0"/>
          <w:i w:val="0"/>
          <w:rFonts w:ascii="Times New Roman" w:hAnsi="Times New Roman" w:cs="Times New Roman" w:eastAsia="Times New Roman"/>
          <w:sz w:val="22"/>
        </w:rPr>
        <w:t>(</w:t>
      </w:r>
      <w:r>
        <w:rPr>
          <w:b w:val="0"/>
          <w:i w:val="0"/>
          <w:rFonts w:ascii="Mangal" w:hAnsi="Mangal" w:cs="Mangal" w:eastAsia="Mangal"/>
          <w:sz w:val="24"/>
        </w:rPr>
        <w:t>ब) हरण/जब्त (</w:t>
      </w:r>
      <w:r>
        <w:rPr>
          <w:b w:val="0"/>
          <w:i w:val="0"/>
          <w:rFonts w:ascii="Times New Roman" w:hAnsi="Times New Roman" w:cs="Times New Roman" w:eastAsia="Times New Roman"/>
          <w:sz w:val="22"/>
        </w:rPr>
        <w:t>Forfeit)</w:t>
      </w:r>
    </w:p>
    <w:p>
      <w:pPr/>
      <w:r>
        <w:rPr>
          <w:b w:val="0"/>
          <w:i w:val="0"/>
          <w:rFonts w:ascii="Times New Roman" w:hAnsi="Times New Roman" w:cs="Times New Roman" w:eastAsia="Times New Roman"/>
          <w:sz w:val="22"/>
        </w:rPr>
        <w:t>(</w:t>
      </w:r>
      <w:r>
        <w:rPr>
          <w:b w:val="0"/>
          <w:i w:val="0"/>
          <w:rFonts w:ascii="Mangal" w:hAnsi="Mangal" w:cs="Mangal" w:eastAsia="Mangal"/>
          <w:sz w:val="24"/>
        </w:rPr>
        <w:t>स) हस्तांतरण (</w:t>
      </w:r>
      <w:r>
        <w:rPr>
          <w:b w:val="0"/>
          <w:i w:val="0"/>
          <w:rFonts w:ascii="Times New Roman" w:hAnsi="Times New Roman" w:cs="Times New Roman" w:eastAsia="Times New Roman"/>
          <w:sz w:val="22"/>
        </w:rPr>
        <w:t>Transfer)</w:t>
      </w:r>
    </w:p>
    <w:p>
      <w:pPr/>
      <w:r>
        <w:rPr>
          <w:b w:val="0"/>
          <w:i w:val="0"/>
          <w:rFonts w:ascii="Times New Roman" w:hAnsi="Times New Roman" w:cs="Times New Roman" w:eastAsia="Times New Roman"/>
          <w:sz w:val="22"/>
        </w:rPr>
        <w:t>(</w:t>
      </w:r>
      <w:r>
        <w:rPr>
          <w:b w:val="0"/>
          <w:i w:val="0"/>
          <w:rFonts w:ascii="Mangal" w:hAnsi="Mangal" w:cs="Mangal" w:eastAsia="Mangal"/>
          <w:sz w:val="24"/>
        </w:rPr>
        <w:t>द) निरस्त (</w:t>
      </w:r>
      <w:r>
        <w:rPr>
          <w:b w:val="0"/>
          <w:i w:val="0"/>
          <w:rFonts w:ascii="Times New Roman" w:hAnsi="Times New Roman" w:cs="Times New Roman" w:eastAsia="Times New Roman"/>
          <w:sz w:val="22"/>
        </w:rPr>
        <w:t>Cancel)</w:t>
      </w:r>
    </w:p>
    <w:p>
      <w:pPr>
        <w:jc w:val="left"/>
      </w:pPr>
      <w:r>
        <w:rPr>
          <w:b/>
          <w:i w:val="0"/>
          <w:rFonts w:ascii="Times New Roman" w:hAnsi="Times New Roman" w:cs="Times New Roman" w:eastAsia="Times New Roman"/>
          <w:sz w:val="24"/>
        </w:rPr>
        <w:t xml:space="preserve">1 </w:t>
      </w:r>
      <w:r>
        <w:rPr>
          <w:b/>
          <w:i w:val="0"/>
          <w:rFonts w:ascii="Mangal" w:hAnsi="Mangal" w:cs="Mangal" w:eastAsia="Mangal"/>
          <w:sz w:val="26"/>
        </w:rPr>
        <w:t xml:space="preserve">अंक वाले प्रश्न (20 </w:t>
      </w:r>
      <w:r>
        <w:rPr>
          <w:b/>
          <w:i w:val="0"/>
          <w:rFonts w:ascii="Times New Roman" w:hAnsi="Times New Roman" w:cs="Times New Roman" w:eastAsia="Times New Roman"/>
          <w:sz w:val="24"/>
        </w:rPr>
        <w:t>Objective/Short Questions) (</w:t>
      </w:r>
      <w:r>
        <w:rPr>
          <w:b/>
          <w:i w:val="0"/>
          <w:rFonts w:ascii="Mangal" w:hAnsi="Mangal" w:cs="Mangal" w:eastAsia="Mangal"/>
          <w:sz w:val="26"/>
        </w:rPr>
        <w:t>प्रत्येक प्रश्न पर 5 लाइन छोड़े)</w:t>
      </w:r>
    </w:p>
    <w:p>
      <w:pPr>
        <w:keepNext/>
        <w:keepLines/>
      </w:pPr>
      <w:r>
        <w:rPr>
          <w:b/>
          <w:color w:val="168873"/>
          <w:rFonts w:ascii="Times New Roman" w:hAnsi="Times New Roman" w:cs="Times New Roman" w:eastAsia="Times New Roman"/>
          <w:sz w:val="23"/>
        </w:rPr>
        <w:t xml:space="preserve">प्रश्न: 1 </w:t>
      </w:r>
      <w:r>
        <w:rPr>
          <w:b w:val="0"/>
          <w:i w:val="0"/>
          <w:rFonts w:ascii="Mangal" w:hAnsi="Mangal" w:cs="Mangal" w:eastAsia="Mangal"/>
          <w:sz w:val="23"/>
        </w:rPr>
        <w:t>कंपनी की पूंजी को छोटे-छोटे हिस्सों में विभाजित किया जाता है, प्रत्येक हिस्से को क्या कहते हैं?</w:t>
      </w:r>
    </w:p>
    <w:p>
      <w:pPr>
        <w:keepNext/>
        <w:keepLines/>
        <w:ind w:left="240"/>
      </w:pPr>
      <w:r>
        <w:rPr>
          <w:b w:val="0"/>
          <w:i w:val="0"/>
          <w:rFonts w:ascii="Times New Roman" w:hAnsi="Times New Roman" w:cs="Times New Roman" w:eastAsia="Times New Roman"/>
          <w:color w:val="64748B"/>
          <w:sz w:val="20"/>
        </w:rPr>
        <w:t>The capital of a company is divided into small units, what is each unit called?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2 </w:t>
      </w:r>
      <w:r>
        <w:rPr>
          <w:b w:val="0"/>
          <w:i w:val="0"/>
          <w:rFonts w:ascii="Mangal" w:hAnsi="Mangal" w:cs="Mangal" w:eastAsia="Mangal"/>
          <w:sz w:val="23"/>
        </w:rPr>
        <w:t>अधिकृत पूंजी का वह भाग जो जनता को अंशदान के लिए आमंत्रित किया जाता है, क्या कहलाता है?</w:t>
      </w:r>
    </w:p>
    <w:p>
      <w:pPr>
        <w:keepNext/>
        <w:keepLines/>
        <w:ind w:left="240"/>
      </w:pPr>
      <w:r>
        <w:rPr>
          <w:b w:val="0"/>
          <w:i w:val="0"/>
          <w:rFonts w:ascii="Times New Roman" w:hAnsi="Times New Roman" w:cs="Times New Roman" w:eastAsia="Times New Roman"/>
          <w:color w:val="64748B"/>
          <w:sz w:val="20"/>
        </w:rPr>
        <w:t>That part of authorized capital which is invited for public subscription is called?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3 </w:t>
      </w:r>
      <w:r>
        <w:rPr>
          <w:b w:val="0"/>
          <w:i w:val="0"/>
          <w:rFonts w:ascii="Mangal" w:hAnsi="Mangal" w:cs="Mangal" w:eastAsia="Mangal"/>
          <w:sz w:val="23"/>
        </w:rPr>
        <w:t>क्या कंपनी अपने अंशों को बट्टे (</w:t>
      </w:r>
      <w:r>
        <w:rPr>
          <w:b w:val="0"/>
          <w:i w:val="0"/>
          <w:rFonts w:ascii="Times New Roman" w:hAnsi="Times New Roman" w:cs="Times New Roman" w:eastAsia="Times New Roman"/>
          <w:sz w:val="22"/>
        </w:rPr>
        <w:t xml:space="preserve">Discount) </w:t>
      </w:r>
      <w:r>
        <w:rPr>
          <w:b w:val="0"/>
          <w:i w:val="0"/>
          <w:rFonts w:ascii="Mangal" w:hAnsi="Mangal" w:cs="Mangal" w:eastAsia="Mangal"/>
          <w:sz w:val="23"/>
        </w:rPr>
        <w:t>पर जारी कर सकती है? (कंपनी अधिनियम 2013 के अनुसार)</w:t>
      </w:r>
    </w:p>
    <w:p>
      <w:pPr>
        <w:keepNext/>
        <w:keepLines/>
        <w:ind w:left="240"/>
      </w:pPr>
      <w:r>
        <w:rPr>
          <w:b w:val="0"/>
          <w:i w:val="0"/>
          <w:rFonts w:ascii="Times New Roman" w:hAnsi="Times New Roman" w:cs="Times New Roman" w:eastAsia="Times New Roman"/>
          <w:color w:val="64748B"/>
          <w:sz w:val="20"/>
        </w:rPr>
        <w:t>Can a company issue its shares at a discount? (As per Companies Act, 2013)</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प्रश्न:4 </w:t>
      </w:r>
      <w:r>
        <w:rPr>
          <w:b w:val="0"/>
          <w:i w:val="0"/>
          <w:rFonts w:ascii="Mangal" w:hAnsi="Mangal" w:cs="Mangal" w:eastAsia="Mangal"/>
          <w:sz w:val="23"/>
        </w:rPr>
        <w:t>अंशों के निर्गमन पर प्राप्त प्रीमियम का उपयोग किस कार्य के लिए किया जा सकता है?</w:t>
      </w:r>
    </w:p>
    <w:p>
      <w:pPr>
        <w:keepNext/>
        <w:keepLines/>
        <w:ind w:left="240"/>
      </w:pPr>
      <w:r>
        <w:rPr>
          <w:b w:val="0"/>
          <w:i w:val="0"/>
          <w:rFonts w:ascii="Times New Roman" w:hAnsi="Times New Roman" w:cs="Times New Roman" w:eastAsia="Times New Roman"/>
          <w:color w:val="64748B"/>
          <w:sz w:val="20"/>
        </w:rPr>
        <w:t>For what purpose can the premium received on the issue of shares be utilized?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5 </w:t>
      </w:r>
      <w:r>
        <w:rPr>
          <w:b w:val="0"/>
          <w:i w:val="0"/>
          <w:rFonts w:ascii="Mangal" w:hAnsi="Mangal" w:cs="Mangal" w:eastAsia="Mangal"/>
          <w:sz w:val="23"/>
        </w:rPr>
        <w:t>अंशों के हरण (</w:t>
      </w:r>
      <w:r>
        <w:rPr>
          <w:b w:val="0"/>
          <w:i w:val="0"/>
          <w:rFonts w:ascii="Times New Roman" w:hAnsi="Times New Roman" w:cs="Times New Roman" w:eastAsia="Times New Roman"/>
          <w:sz w:val="22"/>
        </w:rPr>
        <w:t xml:space="preserve">Forfeiture) </w:t>
      </w:r>
      <w:r>
        <w:rPr>
          <w:b w:val="0"/>
          <w:i w:val="0"/>
          <w:rFonts w:ascii="Mangal" w:hAnsi="Mangal" w:cs="Mangal" w:eastAsia="Mangal"/>
          <w:sz w:val="23"/>
        </w:rPr>
        <w:t>के बाद, अंश हरण खाते का शेष किस खाते में हस्तांतरित किया जाता है?</w:t>
      </w:r>
    </w:p>
    <w:p>
      <w:pPr>
        <w:keepNext/>
        <w:keepLines/>
        <w:ind w:left="240"/>
      </w:pPr>
      <w:r>
        <w:rPr>
          <w:b w:val="0"/>
          <w:i w:val="0"/>
          <w:rFonts w:ascii="Times New Roman" w:hAnsi="Times New Roman" w:cs="Times New Roman" w:eastAsia="Times New Roman"/>
          <w:color w:val="64748B"/>
          <w:sz w:val="20"/>
        </w:rPr>
        <w:t>After the reissue of forfeited shares, the balance of the Share Forfeiture Account is transferred to which account?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6 </w:t>
      </w:r>
      <w:r>
        <w:rPr>
          <w:b w:val="0"/>
          <w:i w:val="0"/>
          <w:rFonts w:ascii="Mangal" w:hAnsi="Mangal" w:cs="Mangal" w:eastAsia="Mangal"/>
          <w:sz w:val="23"/>
        </w:rPr>
        <w:t>न्यूनतम अभिदान (</w:t>
      </w:r>
      <w:r>
        <w:rPr>
          <w:b w:val="0"/>
          <w:i w:val="0"/>
          <w:rFonts w:ascii="Times New Roman" w:hAnsi="Times New Roman" w:cs="Times New Roman" w:eastAsia="Times New Roman"/>
          <w:sz w:val="22"/>
        </w:rPr>
        <w:t xml:space="preserve">Minimum Subscription) </w:t>
      </w:r>
      <w:r>
        <w:rPr>
          <w:b w:val="0"/>
          <w:i w:val="0"/>
          <w:rFonts w:ascii="Mangal" w:hAnsi="Mangal" w:cs="Mangal" w:eastAsia="Mangal"/>
          <w:sz w:val="23"/>
        </w:rPr>
        <w:t>की राशि निर्गमित पूंजी के कितने प्रतिशत होनी चाहिए?</w:t>
      </w:r>
    </w:p>
    <w:p>
      <w:pPr>
        <w:keepNext/>
        <w:keepLines/>
        <w:ind w:left="240"/>
      </w:pPr>
      <w:r>
        <w:rPr>
          <w:b w:val="0"/>
          <w:i w:val="0"/>
          <w:rFonts w:ascii="Times New Roman" w:hAnsi="Times New Roman" w:cs="Times New Roman" w:eastAsia="Times New Roman"/>
          <w:color w:val="64748B"/>
          <w:sz w:val="20"/>
        </w:rPr>
        <w:t>What percentage of the issued capital must the minimum subscription amount be?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7 </w:t>
      </w:r>
      <w:r>
        <w:rPr>
          <w:b w:val="0"/>
          <w:i w:val="0"/>
          <w:rFonts w:ascii="Mangal" w:hAnsi="Mangal" w:cs="Mangal" w:eastAsia="Mangal"/>
          <w:sz w:val="23"/>
        </w:rPr>
        <w:t>अग्रिम याचना (</w:t>
      </w:r>
      <w:r>
        <w:rPr>
          <w:b w:val="0"/>
          <w:i w:val="0"/>
          <w:rFonts w:ascii="Times New Roman" w:hAnsi="Times New Roman" w:cs="Times New Roman" w:eastAsia="Times New Roman"/>
          <w:sz w:val="22"/>
        </w:rPr>
        <w:t xml:space="preserve">Calls-in-Advance) </w:t>
      </w:r>
      <w:r>
        <w:rPr>
          <w:b w:val="0"/>
          <w:i w:val="0"/>
          <w:rFonts w:ascii="Mangal" w:hAnsi="Mangal" w:cs="Mangal" w:eastAsia="Mangal"/>
          <w:sz w:val="23"/>
        </w:rPr>
        <w:t xml:space="preserve">पर कंपनी अधिनियम 2013 की तालिका </w:t>
      </w:r>
      <w:r>
        <w:rPr>
          <w:b w:val="0"/>
          <w:i w:val="0"/>
          <w:rFonts w:ascii="Times New Roman" w:hAnsi="Times New Roman" w:cs="Times New Roman" w:eastAsia="Times New Roman"/>
          <w:sz w:val="22"/>
        </w:rPr>
        <w:t>'</w:t>
      </w:r>
      <w:r>
        <w:rPr>
          <w:b w:val="0"/>
          <w:i w:val="0"/>
          <w:rFonts w:ascii="Mangal" w:hAnsi="Mangal" w:cs="Mangal" w:eastAsia="Mangal"/>
          <w:sz w:val="23"/>
        </w:rPr>
        <w:t>एफ</w:t>
      </w:r>
      <w:r>
        <w:rPr>
          <w:b w:val="0"/>
          <w:i w:val="0"/>
          <w:rFonts w:ascii="Times New Roman" w:hAnsi="Times New Roman" w:cs="Times New Roman" w:eastAsia="Times New Roman"/>
          <w:sz w:val="22"/>
        </w:rPr>
        <w:t xml:space="preserve">' </w:t>
      </w:r>
      <w:r>
        <w:rPr>
          <w:b w:val="0"/>
          <w:i w:val="0"/>
          <w:rFonts w:ascii="Mangal" w:hAnsi="Mangal" w:cs="Mangal" w:eastAsia="Mangal"/>
          <w:sz w:val="23"/>
        </w:rPr>
        <w:t>के अनुसार अधिकतम कितने प्रतिशत वार्षिक ब्याज दिया जा सकता है?</w:t>
      </w:r>
    </w:p>
    <w:p>
      <w:pPr>
        <w:keepNext/>
        <w:keepLines/>
        <w:ind w:left="240"/>
      </w:pPr>
      <w:r>
        <w:rPr>
          <w:b w:val="0"/>
          <w:i w:val="0"/>
          <w:rFonts w:ascii="Times New Roman" w:hAnsi="Times New Roman" w:cs="Times New Roman" w:eastAsia="Times New Roman"/>
          <w:color w:val="64748B"/>
          <w:sz w:val="20"/>
        </w:rPr>
        <w:t>According to Table F of the Companies Act 2013, what is the maximum annual rate of interest allowed on Calls-in-Advance?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8 </w:t>
      </w:r>
      <w:r>
        <w:rPr>
          <w:b w:val="0"/>
          <w:i w:val="0"/>
          <w:rFonts w:ascii="Mangal" w:hAnsi="Mangal" w:cs="Mangal" w:eastAsia="Mangal"/>
          <w:sz w:val="23"/>
        </w:rPr>
        <w:t>बकाया याचना  खाते का शेष चिट्ठे में कहाँ दिखाया जाता है?</w:t>
      </w:r>
    </w:p>
    <w:p>
      <w:pPr>
        <w:keepNext/>
        <w:keepLines/>
        <w:ind w:left="240"/>
      </w:pPr>
      <w:r>
        <w:rPr>
          <w:b w:val="0"/>
          <w:i w:val="0"/>
          <w:rFonts w:ascii="Times New Roman" w:hAnsi="Times New Roman" w:cs="Times New Roman" w:eastAsia="Times New Roman"/>
          <w:color w:val="64748B"/>
          <w:sz w:val="20"/>
        </w:rPr>
        <w:t>Where is the balance of the Calls-in-Arrears account shown in the Balance Sheet?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9 </w:t>
      </w:r>
      <w:r>
        <w:rPr>
          <w:b w:val="0"/>
          <w:i w:val="0"/>
          <w:rFonts w:ascii="Mangal" w:hAnsi="Mangal" w:cs="Mangal" w:eastAsia="Mangal"/>
          <w:sz w:val="23"/>
        </w:rPr>
        <w:t>पूर्वाधिकार अंश धारकों को क्या प्राप्त करने का प्राथमिक अधिकार होता है?</w:t>
      </w:r>
    </w:p>
    <w:p>
      <w:pPr>
        <w:keepNext/>
        <w:keepLines/>
        <w:ind w:left="240"/>
      </w:pPr>
      <w:r>
        <w:rPr>
          <w:b w:val="0"/>
          <w:i w:val="0"/>
          <w:rFonts w:ascii="Times New Roman" w:hAnsi="Times New Roman" w:cs="Times New Roman" w:eastAsia="Times New Roman"/>
          <w:color w:val="64748B"/>
          <w:sz w:val="20"/>
        </w:rPr>
        <w:t>What primary right do Preference Share holders have?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10 </w:t>
      </w:r>
      <w:r>
        <w:rPr>
          <w:b w:val="0"/>
          <w:i w:val="0"/>
          <w:rFonts w:ascii="Mangal" w:hAnsi="Mangal" w:cs="Mangal" w:eastAsia="Mangal"/>
          <w:sz w:val="23"/>
        </w:rPr>
        <w:t>स्वेट इक्विटी अंश किसे जारी किए जाते हैं?</w:t>
      </w:r>
    </w:p>
    <w:p>
      <w:pPr>
        <w:keepNext/>
        <w:keepLines/>
        <w:ind w:left="240"/>
      </w:pPr>
      <w:r>
        <w:rPr>
          <w:b w:val="0"/>
          <w:i w:val="0"/>
          <w:rFonts w:ascii="Times New Roman" w:hAnsi="Times New Roman" w:cs="Times New Roman" w:eastAsia="Times New Roman"/>
          <w:color w:val="64748B"/>
          <w:sz w:val="20"/>
        </w:rPr>
        <w:t>English: To whom are Sweat Equity Shares issued?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11 </w:t>
      </w:r>
      <w:r>
        <w:rPr>
          <w:b w:val="0"/>
          <w:i w:val="0"/>
          <w:rFonts w:ascii="Mangal" w:hAnsi="Mangal" w:cs="Mangal" w:eastAsia="Mangal"/>
          <w:sz w:val="23"/>
        </w:rPr>
        <w:t>संचित पूंजी से क्या आशय है?</w:t>
      </w:r>
    </w:p>
    <w:p>
      <w:pPr>
        <w:keepNext/>
        <w:keepLines/>
        <w:ind w:left="240"/>
      </w:pPr>
      <w:r>
        <w:rPr>
          <w:b w:val="0"/>
          <w:i w:val="0"/>
          <w:rFonts w:ascii="Times New Roman" w:hAnsi="Times New Roman" w:cs="Times New Roman" w:eastAsia="Times New Roman"/>
          <w:color w:val="64748B"/>
          <w:sz w:val="20"/>
        </w:rPr>
        <w:t>What is meant by Reserve Capital?</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w:t>
      </w:r>
      <w:r>
        <w:rPr>
          <w:b w:val="0"/>
          <w:i w:val="0"/>
          <w:rFonts w:ascii="Mangal" w:hAnsi="Mangal" w:cs="Mangal" w:eastAsia="Mangal"/>
          <w:sz w:val="23"/>
        </w:rPr>
        <w:t>अंश आवेदन खाता किस प्रकृति का खाता है?</w:t>
      </w:r>
    </w:p>
    <w:p>
      <w:pPr>
        <w:keepNext/>
        <w:keepLines/>
        <w:ind w:left="240"/>
      </w:pPr>
      <w:r>
        <w:rPr>
          <w:b w:val="0"/>
          <w:i w:val="0"/>
          <w:rFonts w:ascii="Times New Roman" w:hAnsi="Times New Roman" w:cs="Times New Roman" w:eastAsia="Times New Roman"/>
          <w:color w:val="64748B"/>
          <w:sz w:val="20"/>
        </w:rPr>
        <w:t>What is the nature of the Share Application Account?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12 </w:t>
      </w:r>
      <w:r>
        <w:rPr>
          <w:b w:val="0"/>
          <w:i w:val="0"/>
          <w:rFonts w:ascii="Mangal" w:hAnsi="Mangal" w:cs="Mangal" w:eastAsia="Mangal"/>
          <w:sz w:val="23"/>
        </w:rPr>
        <w:t>अनुपातिक आवंटन कब किया जाता है?</w:t>
      </w:r>
    </w:p>
    <w:p>
      <w:pPr>
        <w:keepNext/>
        <w:keepLines/>
        <w:ind w:left="240"/>
      </w:pPr>
      <w:r>
        <w:rPr>
          <w:b w:val="0"/>
          <w:i w:val="0"/>
          <w:rFonts w:ascii="Times New Roman" w:hAnsi="Times New Roman" w:cs="Times New Roman" w:eastAsia="Times New Roman"/>
          <w:color w:val="64748B"/>
          <w:sz w:val="20"/>
        </w:rPr>
        <w:t>When is Pro-rata Allotment made?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13 </w:t>
      </w:r>
      <w:r>
        <w:rPr>
          <w:b w:val="0"/>
          <w:i w:val="0"/>
          <w:rFonts w:ascii="Mangal" w:hAnsi="Mangal" w:cs="Mangal" w:eastAsia="Mangal"/>
          <w:sz w:val="23"/>
        </w:rPr>
        <w:t>अंशों के समर्पण  से क्या अभिप्राय है?</w:t>
      </w:r>
    </w:p>
    <w:p>
      <w:pPr>
        <w:keepNext/>
        <w:keepLines/>
        <w:ind w:left="240"/>
      </w:pPr>
      <w:r>
        <w:rPr>
          <w:b w:val="0"/>
          <w:i w:val="0"/>
          <w:rFonts w:ascii="Times New Roman" w:hAnsi="Times New Roman" w:cs="Times New Roman" w:eastAsia="Times New Roman"/>
          <w:color w:val="64748B"/>
          <w:sz w:val="20"/>
        </w:rPr>
        <w:t>English: What is meant by Surrender of Shares?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14 </w:t>
      </w:r>
      <w:r>
        <w:rPr>
          <w:b w:val="0"/>
          <w:i w:val="0"/>
          <w:rFonts w:ascii="Mangal" w:hAnsi="Mangal" w:cs="Mangal" w:eastAsia="Mangal"/>
          <w:sz w:val="23"/>
        </w:rPr>
        <w:t>क्या एक कंपनी अपने स्वयं के अंश खरीद सकती है? इस प्रक्रिया को क्या कहते हैं?</w:t>
      </w:r>
    </w:p>
    <w:p>
      <w:pPr>
        <w:keepNext/>
        <w:keepLines/>
        <w:ind w:left="240"/>
      </w:pPr>
      <w:r>
        <w:rPr>
          <w:b w:val="0"/>
          <w:i w:val="0"/>
          <w:rFonts w:ascii="Times New Roman" w:hAnsi="Times New Roman" w:cs="Times New Roman" w:eastAsia="Times New Roman"/>
          <w:color w:val="64748B"/>
          <w:sz w:val="20"/>
        </w:rPr>
        <w:t>Can a company buy its own shares? What is this process called?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15 </w:t>
      </w:r>
      <w:r>
        <w:rPr>
          <w:b w:val="0"/>
          <w:i w:val="0"/>
          <w:rFonts w:ascii="Mangal" w:hAnsi="Mangal" w:cs="Mangal" w:eastAsia="Mangal"/>
          <w:sz w:val="23"/>
        </w:rPr>
        <w:t>अंश और स्टॉक  में एक मुख्य अंतर बताइए।</w:t>
      </w:r>
    </w:p>
    <w:p>
      <w:pPr>
        <w:keepNext/>
        <w:keepLines/>
        <w:ind w:left="240"/>
      </w:pPr>
      <w:r>
        <w:rPr>
          <w:b w:val="0"/>
          <w:i w:val="0"/>
          <w:rFonts w:ascii="Times New Roman" w:hAnsi="Times New Roman" w:cs="Times New Roman" w:eastAsia="Times New Roman"/>
          <w:color w:val="64748B"/>
          <w:sz w:val="20"/>
        </w:rPr>
        <w:t>English: State one main difference between a Share and a Stock.</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16 </w:t>
      </w:r>
      <w:r>
        <w:rPr>
          <w:b w:val="0"/>
          <w:i w:val="0"/>
          <w:rFonts w:ascii="Mangal" w:hAnsi="Mangal" w:cs="Mangal" w:eastAsia="Mangal"/>
          <w:sz w:val="23"/>
        </w:rPr>
        <w:t>प्रवरण किसे कहते हैं?</w:t>
      </w:r>
    </w:p>
    <w:p>
      <w:pPr>
        <w:keepNext/>
        <w:keepLines/>
        <w:ind w:left="240"/>
      </w:pPr>
      <w:r>
        <w:rPr>
          <w:b w:val="0"/>
          <w:i w:val="0"/>
          <w:rFonts w:ascii="Times New Roman" w:hAnsi="Times New Roman" w:cs="Times New Roman" w:eastAsia="Times New Roman"/>
          <w:color w:val="64748B"/>
          <w:sz w:val="20"/>
        </w:rPr>
        <w:t>What is a Prospectus?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प्रश्न:17 </w:t>
      </w:r>
      <w:r>
        <w:rPr>
          <w:b w:val="0"/>
          <w:i w:val="0"/>
          <w:rFonts w:ascii="Mangal" w:hAnsi="Mangal" w:cs="Mangal" w:eastAsia="Mangal"/>
          <w:sz w:val="23"/>
        </w:rPr>
        <w:t>यदि ₹10 का अंश ₹12 पर जारी किया जाता है, तो ₹2 की अतिरिक्त राशि क्या कहलाती है?</w:t>
      </w:r>
    </w:p>
    <w:p>
      <w:pPr>
        <w:keepNext/>
        <w:keepLines/>
        <w:ind w:left="240"/>
      </w:pPr>
      <w:r>
        <w:rPr>
          <w:b w:val="0"/>
          <w:i w:val="0"/>
          <w:rFonts w:ascii="Times New Roman" w:hAnsi="Times New Roman" w:cs="Times New Roman" w:eastAsia="Times New Roman"/>
          <w:color w:val="64748B"/>
          <w:sz w:val="20"/>
        </w:rPr>
        <w:t>If a share of ₹10 is issued at ₹12, what is the additional amount of ₹2 called?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18 </w:t>
      </w:r>
      <w:r>
        <w:rPr>
          <w:b w:val="0"/>
          <w:i w:val="0"/>
          <w:rFonts w:ascii="Mangal" w:hAnsi="Mangal" w:cs="Mangal" w:eastAsia="Mangal"/>
          <w:sz w:val="23"/>
        </w:rPr>
        <w:t>अंशों का जब्तीकरण/हरण कौन कर सकता है?</w:t>
      </w:r>
    </w:p>
    <w:p>
      <w:pPr>
        <w:keepNext/>
        <w:keepLines/>
        <w:ind w:left="240"/>
      </w:pPr>
      <w:r>
        <w:rPr>
          <w:b w:val="0"/>
          <w:i w:val="0"/>
          <w:rFonts w:ascii="Times New Roman" w:hAnsi="Times New Roman" w:cs="Times New Roman" w:eastAsia="Times New Roman"/>
          <w:color w:val="64748B"/>
          <w:sz w:val="20"/>
        </w:rPr>
        <w:t>Who can forfeit the shares?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प्रश्न: 19 </w:t>
      </w:r>
      <w:r>
        <w:rPr>
          <w:b w:val="0"/>
          <w:i w:val="0"/>
          <w:rFonts w:ascii="Mangal" w:hAnsi="Mangal" w:cs="Mangal" w:eastAsia="Mangal"/>
          <w:sz w:val="23"/>
        </w:rPr>
        <w:t>प्राधिकृत पूंजी  को अन्य किस नाम से जाना जाता है?</w:t>
      </w:r>
    </w:p>
    <w:p>
      <w:pPr>
        <w:keepNext/>
        <w:keepLines/>
        <w:ind w:left="240"/>
      </w:pPr>
      <w:r>
        <w:rPr>
          <w:b w:val="0"/>
          <w:i w:val="0"/>
          <w:rFonts w:ascii="Times New Roman" w:hAnsi="Times New Roman" w:cs="Times New Roman" w:eastAsia="Times New Roman"/>
          <w:color w:val="64748B"/>
          <w:sz w:val="20"/>
        </w:rPr>
        <w:t>By what other name is Authorized Capital known?</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jc w:val="left"/>
      </w:pPr>
      <w:r>
        <w:rPr>
          <w:b/>
          <w:i w:val="0"/>
          <w:rFonts w:ascii="Times New Roman" w:hAnsi="Times New Roman" w:cs="Times New Roman" w:eastAsia="Times New Roman"/>
          <w:sz w:val="24"/>
        </w:rPr>
        <w:t xml:space="preserve">3 </w:t>
      </w:r>
      <w:r>
        <w:rPr>
          <w:b/>
          <w:i w:val="0"/>
          <w:rFonts w:ascii="Mangal" w:hAnsi="Mangal" w:cs="Mangal" w:eastAsia="Mangal"/>
          <w:sz w:val="26"/>
        </w:rPr>
        <w:t xml:space="preserve">अंक वाले सिद्धांतिक प्रश्न (10 </w:t>
      </w:r>
      <w:r>
        <w:rPr>
          <w:b/>
          <w:i w:val="0"/>
          <w:rFonts w:ascii="Times New Roman" w:hAnsi="Times New Roman" w:cs="Times New Roman" w:eastAsia="Times New Roman"/>
          <w:sz w:val="24"/>
        </w:rPr>
        <w:t>Theory Questions) (</w:t>
      </w:r>
      <w:r>
        <w:rPr>
          <w:b/>
          <w:i w:val="0"/>
          <w:rFonts w:ascii="Mangal" w:hAnsi="Mangal" w:cs="Mangal" w:eastAsia="Mangal"/>
          <w:sz w:val="26"/>
        </w:rPr>
        <w:t>प्रत्येक प्रश्न पर 6 लाइन छोड़े)</w:t>
      </w:r>
    </w:p>
    <w:p>
      <w:pPr>
        <w:keepNext/>
        <w:keepLines/>
      </w:pPr>
      <w:r>
        <w:rPr>
          <w:b/>
          <w:color w:val="168873"/>
          <w:rFonts w:ascii="Times New Roman" w:hAnsi="Times New Roman" w:cs="Times New Roman" w:eastAsia="Times New Roman"/>
          <w:sz w:val="23"/>
        </w:rPr>
        <w:t xml:space="preserve">प्रश्न: 1 </w:t>
      </w:r>
      <w:r>
        <w:rPr>
          <w:b w:val="0"/>
          <w:i w:val="0"/>
          <w:rFonts w:ascii="Mangal" w:hAnsi="Mangal" w:cs="Mangal" w:eastAsia="Mangal"/>
          <w:sz w:val="23"/>
        </w:rPr>
        <w:t>समता अंश और पूर्वाधिकार अंश में कोई तीन अंतर स्पष्ट कीजिए।</w:t>
      </w:r>
    </w:p>
    <w:p>
      <w:pPr>
        <w:keepNext/>
        <w:keepLines/>
        <w:ind w:left="240"/>
      </w:pPr>
      <w:r>
        <w:rPr>
          <w:b w:val="0"/>
          <w:i w:val="0"/>
          <w:rFonts w:ascii="Times New Roman" w:hAnsi="Times New Roman" w:cs="Times New Roman" w:eastAsia="Times New Roman"/>
          <w:color w:val="64748B"/>
          <w:sz w:val="20"/>
        </w:rPr>
        <w:t>Explain any three differences between Equity Shares and Preference Shares.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2 </w:t>
      </w:r>
      <w:r>
        <w:rPr>
          <w:b w:val="0"/>
          <w:i w:val="0"/>
          <w:rFonts w:ascii="Mangal" w:hAnsi="Mangal" w:cs="Mangal" w:eastAsia="Mangal"/>
          <w:sz w:val="23"/>
        </w:rPr>
        <w:t>अंशों के अति-अभिदान  और न्यून-अभिदान में अंतर समझाइए।</w:t>
      </w:r>
    </w:p>
    <w:p>
      <w:pPr>
        <w:keepNext/>
        <w:keepLines/>
        <w:ind w:left="240"/>
      </w:pPr>
      <w:r>
        <w:rPr>
          <w:b w:val="0"/>
          <w:i w:val="0"/>
          <w:rFonts w:ascii="Times New Roman" w:hAnsi="Times New Roman" w:cs="Times New Roman" w:eastAsia="Times New Roman"/>
          <w:color w:val="64748B"/>
          <w:sz w:val="20"/>
        </w:rPr>
        <w:t>Explain the difference between Over-subscription and Under-subscription of shares.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3 </w:t>
      </w:r>
      <w:r>
        <w:rPr>
          <w:b w:val="0"/>
          <w:i w:val="0"/>
          <w:rFonts w:ascii="Mangal" w:hAnsi="Mangal" w:cs="Mangal" w:eastAsia="Mangal"/>
          <w:sz w:val="23"/>
        </w:rPr>
        <w:t>प्रतिभूति प्रीमियम के कोई तीन उपयोग कंपनी अधिनियम 2013 के अनुसार लिखिए।</w:t>
      </w:r>
    </w:p>
    <w:p>
      <w:pPr>
        <w:keepNext/>
        <w:keepLines/>
        <w:ind w:left="240"/>
      </w:pPr>
      <w:r>
        <w:rPr>
          <w:b w:val="0"/>
          <w:i w:val="0"/>
          <w:rFonts w:ascii="Times New Roman" w:hAnsi="Times New Roman" w:cs="Times New Roman" w:eastAsia="Times New Roman"/>
          <w:color w:val="64748B"/>
          <w:sz w:val="20"/>
        </w:rPr>
        <w:t>Write any three uses of Securities Premium as per the Companies Act, 2013.</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4 </w:t>
      </w:r>
      <w:r>
        <w:rPr>
          <w:b w:val="0"/>
          <w:i w:val="0"/>
          <w:rFonts w:ascii="Mangal" w:hAnsi="Mangal" w:cs="Mangal" w:eastAsia="Mangal"/>
          <w:sz w:val="23"/>
        </w:rPr>
        <w:t>अंशों के हरण  की वैधानिक प्रक्रिया क्या है? संक्षेप में समझाइए।</w:t>
      </w:r>
    </w:p>
    <w:p>
      <w:pPr>
        <w:keepNext/>
        <w:keepLines/>
        <w:ind w:left="240"/>
      </w:pPr>
      <w:r>
        <w:rPr>
          <w:b w:val="0"/>
          <w:i w:val="0"/>
          <w:rFonts w:ascii="Times New Roman" w:hAnsi="Times New Roman" w:cs="Times New Roman" w:eastAsia="Times New Roman"/>
          <w:color w:val="64748B"/>
          <w:sz w:val="20"/>
        </w:rPr>
        <w:t>English: What is the legal procedure for the Forfeiture of Shares? Explain briefly.</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5 </w:t>
      </w:r>
      <w:r>
        <w:rPr>
          <w:b w:val="0"/>
          <w:i w:val="0"/>
          <w:rFonts w:ascii="Mangal" w:hAnsi="Mangal" w:cs="Mangal" w:eastAsia="Mangal"/>
          <w:sz w:val="23"/>
        </w:rPr>
        <w:t>संचित पूंजी और पूंजी संचय में अंतर स्पष्ट कीजिए।</w:t>
      </w:r>
    </w:p>
    <w:p>
      <w:pPr>
        <w:keepNext/>
        <w:keepLines/>
        <w:ind w:left="240"/>
      </w:pPr>
      <w:r>
        <w:rPr>
          <w:b w:val="0"/>
          <w:i w:val="0"/>
          <w:rFonts w:ascii="Times New Roman" w:hAnsi="Times New Roman" w:cs="Times New Roman" w:eastAsia="Times New Roman"/>
          <w:color w:val="64748B"/>
          <w:sz w:val="20"/>
        </w:rPr>
        <w:t>English: Distinguish between Reserve Capital and Capital Reserve.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6 </w:t>
      </w:r>
      <w:r>
        <w:rPr>
          <w:b w:val="0"/>
          <w:i w:val="0"/>
          <w:rFonts w:ascii="Mangal" w:hAnsi="Mangal" w:cs="Mangal" w:eastAsia="Mangal"/>
          <w:sz w:val="23"/>
        </w:rPr>
        <w:t>बकाया याचना  और अग्रिम याचना को समझाइए।</w:t>
      </w:r>
    </w:p>
    <w:p>
      <w:pPr>
        <w:keepNext/>
        <w:keepLines/>
        <w:ind w:left="240"/>
      </w:pPr>
      <w:r>
        <w:rPr>
          <w:b w:val="0"/>
          <w:i w:val="0"/>
          <w:rFonts w:ascii="Times New Roman" w:hAnsi="Times New Roman" w:cs="Times New Roman" w:eastAsia="Times New Roman"/>
          <w:color w:val="64748B"/>
          <w:sz w:val="20"/>
        </w:rPr>
        <w:t>Explain Calls-in-Arrears and Calls-in-Advance.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7 </w:t>
      </w:r>
      <w:r>
        <w:rPr>
          <w:b w:val="0"/>
          <w:i w:val="0"/>
          <w:rFonts w:ascii="Times New Roman" w:hAnsi="Times New Roman" w:cs="Times New Roman" w:eastAsia="Times New Roman"/>
          <w:sz w:val="22"/>
        </w:rPr>
        <w:t>'</w:t>
      </w:r>
      <w:r>
        <w:rPr>
          <w:b w:val="0"/>
          <w:i w:val="0"/>
          <w:rFonts w:ascii="Mangal" w:hAnsi="Mangal" w:cs="Mangal" w:eastAsia="Mangal"/>
          <w:sz w:val="23"/>
        </w:rPr>
        <w:t>नकद प्रतिफल के अतिरिक्त अन्य प्रतिफल के लिए अंशों का निर्गमन</w:t>
      </w:r>
      <w:r>
        <w:rPr>
          <w:b w:val="0"/>
          <w:i w:val="0"/>
          <w:rFonts w:ascii="Times New Roman" w:hAnsi="Times New Roman" w:cs="Times New Roman" w:eastAsia="Times New Roman"/>
          <w:sz w:val="22"/>
        </w:rPr>
        <w:t xml:space="preserve">' </w:t>
      </w:r>
      <w:r>
        <w:rPr>
          <w:b w:val="0"/>
          <w:i w:val="0"/>
          <w:rFonts w:ascii="Mangal" w:hAnsi="Mangal" w:cs="Mangal" w:eastAsia="Mangal"/>
          <w:sz w:val="23"/>
        </w:rPr>
        <w:t>से आप क्या समझते हैं?</w:t>
      </w:r>
    </w:p>
    <w:p>
      <w:pPr>
        <w:keepNext/>
        <w:keepLines/>
        <w:ind w:left="240"/>
      </w:pPr>
      <w:r>
        <w:rPr>
          <w:b w:val="0"/>
          <w:i w:val="0"/>
          <w:rFonts w:ascii="Times New Roman" w:hAnsi="Times New Roman" w:cs="Times New Roman" w:eastAsia="Times New Roman"/>
          <w:color w:val="64748B"/>
          <w:sz w:val="20"/>
        </w:rPr>
        <w:t>What do you understand by 'Issue of Shares for Consideration other than Cash'?</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8 </w:t>
      </w:r>
      <w:r>
        <w:rPr>
          <w:b w:val="0"/>
          <w:i w:val="0"/>
          <w:rFonts w:ascii="Mangal" w:hAnsi="Mangal" w:cs="Mangal" w:eastAsia="Mangal"/>
          <w:sz w:val="23"/>
        </w:rPr>
        <w:t>निजी नियोजन किसे कहते हैं? इसके क्या लाभ हैं?</w:t>
      </w:r>
    </w:p>
    <w:p>
      <w:pPr>
        <w:keepNext/>
        <w:keepLines/>
        <w:ind w:left="240"/>
      </w:pPr>
      <w:r>
        <w:rPr>
          <w:b w:val="0"/>
          <w:i w:val="0"/>
          <w:rFonts w:ascii="Times New Roman" w:hAnsi="Times New Roman" w:cs="Times New Roman" w:eastAsia="Times New Roman"/>
          <w:color w:val="64748B"/>
          <w:sz w:val="20"/>
        </w:rPr>
        <w:t>What is the Private Placement of Shares? What are its advantages?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9 </w:t>
      </w:r>
      <w:r>
        <w:rPr>
          <w:b w:val="0"/>
          <w:i w:val="0"/>
          <w:rFonts w:ascii="Mangal" w:hAnsi="Mangal" w:cs="Mangal" w:eastAsia="Mangal"/>
          <w:sz w:val="23"/>
        </w:rPr>
        <w:t>कर्मचारी स्टॉक विकल्प योजना  पर एक संक्षिप्त टिप्पणी लिखिए।</w:t>
      </w:r>
    </w:p>
    <w:p>
      <w:pPr>
        <w:keepNext/>
        <w:keepLines/>
        <w:ind w:left="240"/>
      </w:pPr>
      <w:r>
        <w:rPr>
          <w:b w:val="0"/>
          <w:i w:val="0"/>
          <w:rFonts w:ascii="Times New Roman" w:hAnsi="Times New Roman" w:cs="Times New Roman" w:eastAsia="Times New Roman"/>
          <w:color w:val="64748B"/>
          <w:sz w:val="20"/>
        </w:rPr>
        <w:t>Write a brief note on Employee Stock Option Plan (ESOP).</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10 </w:t>
      </w:r>
      <w:r>
        <w:rPr>
          <w:b w:val="0"/>
          <w:i w:val="0"/>
          <w:rFonts w:ascii="Mangal" w:hAnsi="Mangal" w:cs="Mangal" w:eastAsia="Mangal"/>
          <w:sz w:val="23"/>
        </w:rPr>
        <w:t>अनुपातिक आवंटन की स्थिति में आधिक्य आवेदन राशि का समायोजन कैसे किया जाता है?</w:t>
      </w:r>
    </w:p>
    <w:p>
      <w:pPr>
        <w:keepNext/>
        <w:keepLines/>
        <w:ind w:left="240"/>
      </w:pPr>
      <w:r>
        <w:rPr>
          <w:b w:val="0"/>
          <w:i w:val="0"/>
          <w:rFonts w:ascii="Times New Roman" w:hAnsi="Times New Roman" w:cs="Times New Roman" w:eastAsia="Times New Roman"/>
          <w:color w:val="64748B"/>
          <w:sz w:val="20"/>
        </w:rPr>
        <w:t>How is the excess application money adjusted in the case of Pro-rata Allotment?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jc w:val="left"/>
      </w:pPr>
      <w:r>
        <w:rPr>
          <w:b/>
          <w:i w:val="0"/>
          <w:rFonts w:ascii="Times New Roman" w:hAnsi="Times New Roman" w:cs="Times New Roman" w:eastAsia="Times New Roman"/>
          <w:sz w:val="24"/>
        </w:rPr>
        <w:t xml:space="preserve">3 </w:t>
      </w:r>
      <w:r>
        <w:rPr>
          <w:b/>
          <w:i w:val="0"/>
          <w:rFonts w:ascii="Mangal" w:hAnsi="Mangal" w:cs="Mangal" w:eastAsia="Mangal"/>
          <w:sz w:val="26"/>
        </w:rPr>
        <w:t xml:space="preserve">अंक वाले क्रियात्मक प्रश्न (20 </w:t>
      </w:r>
      <w:r>
        <w:rPr>
          <w:b/>
          <w:i w:val="0"/>
          <w:rFonts w:ascii="Times New Roman" w:hAnsi="Times New Roman" w:cs="Times New Roman" w:eastAsia="Times New Roman"/>
          <w:sz w:val="24"/>
        </w:rPr>
        <w:t>Practical Questions) (</w:t>
      </w:r>
      <w:r>
        <w:rPr>
          <w:b/>
          <w:i w:val="0"/>
          <w:rFonts w:ascii="Mangal" w:hAnsi="Mangal" w:cs="Mangal" w:eastAsia="Mangal"/>
          <w:sz w:val="26"/>
        </w:rPr>
        <w:t>प्रत्येक प्रश्न 10 लाइन छोड़े)</w:t>
      </w:r>
    </w:p>
    <w:p>
      <w:pPr>
        <w:keepNext/>
        <w:keepLines/>
      </w:pPr>
      <w:r>
        <w:rPr>
          <w:b/>
          <w:color w:val="168873"/>
          <w:rFonts w:ascii="Times New Roman" w:hAnsi="Times New Roman" w:cs="Times New Roman" w:eastAsia="Times New Roman"/>
          <w:sz w:val="23"/>
        </w:rPr>
        <w:t xml:space="preserve">प्रश्न: 1 </w:t>
      </w:r>
      <w:r>
        <w:rPr>
          <w:b w:val="0"/>
          <w:i w:val="0"/>
          <w:rFonts w:ascii="Mangal" w:hAnsi="Mangal" w:cs="Mangal" w:eastAsia="Mangal"/>
          <w:sz w:val="23"/>
        </w:rPr>
        <w:t>ए लिमिटेड ने ₹10 वाले 5,000 समता अंश सममूल्य पर जारी किए। राशि इस प्रकार देय थी: आवेदन पर ₹3, आवंटन पर ₹4, और प्रथम व अंतिम याचना पर ₹3। सभी राशियां प्राप्त हो गईं। आवश्यक जर्नल प्रविष्टियां कीजिए।</w:t>
      </w:r>
    </w:p>
    <w:p>
      <w:pPr>
        <w:keepNext/>
        <w:keepLines/>
        <w:ind w:left="240"/>
      </w:pPr>
      <w:r>
        <w:rPr>
          <w:b w:val="0"/>
          <w:i w:val="0"/>
          <w:rFonts w:ascii="Times New Roman" w:hAnsi="Times New Roman" w:cs="Times New Roman" w:eastAsia="Times New Roman"/>
          <w:color w:val="64748B"/>
          <w:sz w:val="20"/>
        </w:rPr>
        <w:t>A Ltd. issued 5,000 Equity Shares of ₹10 each at par. The amount was payable as: ₹3 on Application, ₹4 on Allotment, and ₹3 on First &amp; Final Call. All money was received. Pass necessary journal entries.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2 </w:t>
      </w:r>
      <w:r>
        <w:rPr>
          <w:b w:val="0"/>
          <w:i w:val="0"/>
          <w:rFonts w:ascii="Mangal" w:hAnsi="Mangal" w:cs="Mangal" w:eastAsia="Mangal"/>
          <w:sz w:val="23"/>
        </w:rPr>
        <w:t>बी लिमिटेड ने ₹100 वाले 2,000 पूर्वाधिकार अंश ₹10 प्रति अंश प्रीमियम पर निर्गमित किए। आवेदन पर ₹30, आवंटन पर ₹50 (प्रीमियम सहित) और शेष प्रथम याचना पर देय था। जर्नल प्रविष्टियां कीजिए।</w:t>
      </w:r>
    </w:p>
    <w:p>
      <w:pPr>
        <w:keepNext/>
        <w:keepLines/>
        <w:ind w:left="240"/>
      </w:pPr>
      <w:r>
        <w:rPr>
          <w:b w:val="0"/>
          <w:i w:val="0"/>
          <w:rFonts w:ascii="Times New Roman" w:hAnsi="Times New Roman" w:cs="Times New Roman" w:eastAsia="Times New Roman"/>
          <w:color w:val="64748B"/>
          <w:sz w:val="20"/>
        </w:rPr>
        <w:t>B Ltd. issued 2,000 Preference Shares of ₹100 each at a premium of ₹10 per share. Payable ₹30 on Application, ₹50 on Allotment (including premium), and the balance on First Call. Pass journal entries.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3 </w:t>
      </w:r>
      <w:r>
        <w:rPr>
          <w:b w:val="0"/>
          <w:i w:val="0"/>
          <w:rFonts w:ascii="Mangal" w:hAnsi="Mangal" w:cs="Mangal" w:eastAsia="Mangal"/>
          <w:sz w:val="23"/>
        </w:rPr>
        <w:t>एक्स लिमिटेड ने एक मशीन ₹99,000 में खरीदी। भुगतान में ₹10 वाले पूर्ण चुकता समता अंश जारी किए गए। जर्नल प्रविष्टि कीजिए यदि अंश (</w:t>
      </w:r>
      <w:r>
        <w:rPr>
          <w:b w:val="0"/>
          <w:i w:val="0"/>
          <w:rFonts w:ascii="Times New Roman" w:hAnsi="Times New Roman" w:cs="Times New Roman" w:eastAsia="Times New Roman"/>
          <w:sz w:val="22"/>
        </w:rPr>
        <w:t xml:space="preserve">i) </w:t>
      </w:r>
      <w:r>
        <w:rPr>
          <w:b w:val="0"/>
          <w:i w:val="0"/>
          <w:rFonts w:ascii="Mangal" w:hAnsi="Mangal" w:cs="Mangal" w:eastAsia="Mangal"/>
          <w:sz w:val="23"/>
        </w:rPr>
        <w:t>सममूल्य पर जारी हों, (</w:t>
      </w:r>
      <w:r>
        <w:rPr>
          <w:b w:val="0"/>
          <w:i w:val="0"/>
          <w:rFonts w:ascii="Times New Roman" w:hAnsi="Times New Roman" w:cs="Times New Roman" w:eastAsia="Times New Roman"/>
          <w:sz w:val="22"/>
        </w:rPr>
        <w:t xml:space="preserve">ii) 10% </w:t>
      </w:r>
      <w:r>
        <w:rPr>
          <w:b w:val="0"/>
          <w:i w:val="0"/>
          <w:rFonts w:ascii="Mangal" w:hAnsi="Mangal" w:cs="Mangal" w:eastAsia="Mangal"/>
          <w:sz w:val="23"/>
        </w:rPr>
        <w:t>प्रीमियम पर जारी हों।</w:t>
      </w:r>
    </w:p>
    <w:p>
      <w:pPr>
        <w:keepNext/>
        <w:keepLines/>
        <w:ind w:left="240"/>
      </w:pPr>
      <w:r>
        <w:rPr>
          <w:b w:val="0"/>
          <w:i w:val="0"/>
          <w:rFonts w:ascii="Times New Roman" w:hAnsi="Times New Roman" w:cs="Times New Roman" w:eastAsia="Times New Roman"/>
          <w:color w:val="64748B"/>
          <w:sz w:val="20"/>
        </w:rPr>
        <w:t>X Ltd. purchased a machine for ₹99,000. Payment was made by issuing fully paid Equity Shares of ₹10 each. Pass journal entries if shares are issued (i) at par, (ii) at a premium of 10%.</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4 </w:t>
      </w:r>
      <w:r>
        <w:rPr>
          <w:b w:val="0"/>
          <w:i w:val="0"/>
          <w:rFonts w:ascii="Mangal" w:hAnsi="Mangal" w:cs="Mangal" w:eastAsia="Mangal"/>
          <w:sz w:val="23"/>
        </w:rPr>
        <w:t>एक अंशधारी जिसके पास ₹10 वाले 500 अंश थे, ने ₹3 आवंटन और ₹2 प्रथम याचना का भुगतान नहीं किया। उसके अंशों का हरण कर लिया गया। अंश हरण की जर्नल प्रविष्टि कीजिए।</w:t>
      </w:r>
    </w:p>
    <w:p>
      <w:pPr>
        <w:keepNext/>
        <w:keepLines/>
        <w:ind w:left="240"/>
      </w:pPr>
      <w:r>
        <w:rPr>
          <w:b w:val="0"/>
          <w:i w:val="0"/>
          <w:rFonts w:ascii="Times New Roman" w:hAnsi="Times New Roman" w:cs="Times New Roman" w:eastAsia="Times New Roman"/>
          <w:color w:val="64748B"/>
          <w:sz w:val="20"/>
        </w:rPr>
        <w:t>A shareholder holding 500 shares of ₹10 each failed to pay allotment of ₹3 and first call of ₹2. His shares were forfeited. Pass the journal entry for forfeiture.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5 </w:t>
      </w:r>
      <w:r>
        <w:rPr>
          <w:b w:val="0"/>
          <w:i w:val="0"/>
          <w:rFonts w:ascii="Mangal" w:hAnsi="Mangal" w:cs="Mangal" w:eastAsia="Mangal"/>
          <w:sz w:val="23"/>
        </w:rPr>
        <w:t>कंपनी ने ₹10 वाले 200 अंश (जिस पर ₹8 मांगे जा चुके थे) गैर-भुगतान के कारण हरण किए। इन अंशों को ₹7 प्रति अंश पूर्ण चुकता मानकर पुनर्निरगमित किया गया। हरण और पुनर्निरगमन की प्रविष्टि कीजिए।</w:t>
      </w:r>
    </w:p>
    <w:p>
      <w:pPr>
        <w:keepNext/>
        <w:keepLines/>
        <w:ind w:left="240"/>
      </w:pPr>
      <w:r>
        <w:rPr>
          <w:b w:val="0"/>
          <w:i w:val="0"/>
          <w:rFonts w:ascii="Times New Roman" w:hAnsi="Times New Roman" w:cs="Times New Roman" w:eastAsia="Times New Roman"/>
          <w:color w:val="64748B"/>
          <w:sz w:val="20"/>
        </w:rPr>
        <w:t>A company forfeited 200 shares of ₹10 each (₹8 called up) for non-payment. These shares were reissued at ₹7 per share as fully paid up. Pass entries for forfeiture and reissue.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6 </w:t>
      </w:r>
      <w:r>
        <w:rPr>
          <w:b w:val="0"/>
          <w:i w:val="0"/>
          <w:rFonts w:ascii="Mangal" w:hAnsi="Mangal" w:cs="Mangal" w:eastAsia="Mangal"/>
          <w:sz w:val="23"/>
        </w:rPr>
        <w:t>गोपाल के ₹10 वाले 100 अंशों का, जिन पर ₹3 प्रति अंश अंतिम याचना का भुगतान नहीं हुआ था, हरण कर लिया गया। इन्हें ₹8 प्रति अंश पर पुनर्निरगमित किया गया। पूंजी संचय (</w:t>
      </w:r>
      <w:r>
        <w:rPr>
          <w:b w:val="0"/>
          <w:i w:val="0"/>
          <w:rFonts w:ascii="Times New Roman" w:hAnsi="Times New Roman" w:cs="Times New Roman" w:eastAsia="Times New Roman"/>
          <w:sz w:val="22"/>
        </w:rPr>
        <w:t xml:space="preserve">Capital Reserve) </w:t>
      </w:r>
      <w:r>
        <w:rPr>
          <w:b w:val="0"/>
          <w:i w:val="0"/>
          <w:rFonts w:ascii="Mangal" w:hAnsi="Mangal" w:cs="Mangal" w:eastAsia="Mangal"/>
          <w:sz w:val="23"/>
        </w:rPr>
        <w:t>में हस्तांतरित होने वाली राशि की गणना कीजिए।</w:t>
      </w:r>
    </w:p>
    <w:p>
      <w:pPr>
        <w:keepNext/>
        <w:keepLines/>
        <w:ind w:left="240"/>
      </w:pPr>
      <w:r>
        <w:rPr>
          <w:b w:val="0"/>
          <w:i w:val="0"/>
          <w:rFonts w:ascii="Times New Roman" w:hAnsi="Times New Roman" w:cs="Times New Roman" w:eastAsia="Times New Roman"/>
          <w:color w:val="64748B"/>
          <w:sz w:val="20"/>
        </w:rPr>
        <w:t>100 shares of Gopal of ₹10 each, on which final call of ₹3 per share was unpaid, were forfeited. These were reissued at ₹8 per share. Calculate the amount to be transferred to Capital Reserve.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7 </w:t>
      </w:r>
      <w:r>
        <w:rPr>
          <w:b w:val="0"/>
          <w:i w:val="0"/>
          <w:rFonts w:ascii="Mangal" w:hAnsi="Mangal" w:cs="Mangal" w:eastAsia="Mangal"/>
          <w:sz w:val="23"/>
        </w:rPr>
        <w:t>जेड लिमिटेड ने ₹10 वाले 10,000 अंशों के लिए आवेदन आमंत्रित किए। जनता से 12,000 अंशों के लिए आवेदन प्राप्त हुए। कंपनी ने अनुपातिक आवंटन किया। यदि मोहन ने 240 अंशों के लिए आवेदन किया था, तो उसे आवंटित अंशों की संख्या ज्ञात कीजिए।</w:t>
      </w:r>
    </w:p>
    <w:p>
      <w:pPr>
        <w:keepNext/>
        <w:keepLines/>
        <w:ind w:left="240"/>
      </w:pPr>
      <w:r>
        <w:rPr>
          <w:b w:val="0"/>
          <w:i w:val="0"/>
          <w:rFonts w:ascii="Times New Roman" w:hAnsi="Times New Roman" w:cs="Times New Roman" w:eastAsia="Times New Roman"/>
          <w:color w:val="64748B"/>
          <w:sz w:val="20"/>
        </w:rPr>
        <w:t>Z Ltd. invited applications for 10,000 shares of ₹10 each. Applications for 12,000 shares were received. The company made pro-rata allotment. If Mohan applied for 240 shares, find the number of shares allotted to him.</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8 </w:t>
      </w:r>
      <w:r>
        <w:rPr>
          <w:b w:val="0"/>
          <w:i w:val="0"/>
          <w:rFonts w:ascii="Mangal" w:hAnsi="Mangal" w:cs="Mangal" w:eastAsia="Mangal"/>
          <w:sz w:val="23"/>
        </w:rPr>
        <w:t>एक कंपनी ने ₹1,80,000 की भूमि खरीदी और विक्रेता को ₹100 वाले अंश 10% बट्टे (</w:t>
      </w:r>
      <w:r>
        <w:rPr>
          <w:b w:val="0"/>
          <w:i w:val="0"/>
          <w:rFonts w:ascii="Times New Roman" w:hAnsi="Times New Roman" w:cs="Times New Roman" w:eastAsia="Times New Roman"/>
          <w:sz w:val="22"/>
        </w:rPr>
        <w:t xml:space="preserve">Discount) </w:t>
      </w:r>
      <w:r>
        <w:rPr>
          <w:b w:val="0"/>
          <w:i w:val="0"/>
          <w:rFonts w:ascii="Mangal" w:hAnsi="Mangal" w:cs="Mangal" w:eastAsia="Mangal"/>
          <w:sz w:val="23"/>
        </w:rPr>
        <w:t>पर जारी किए। जारी किए गए अंशों की संख्या ज्ञात कीजिए और जर्नल प्रविष्टि कीजिए। (मानें कि यह एक विशेष अनुमति के तहत है)।</w:t>
      </w:r>
    </w:p>
    <w:p>
      <w:pPr>
        <w:keepNext/>
        <w:keepLines/>
        <w:ind w:left="240"/>
      </w:pPr>
      <w:r>
        <w:rPr>
          <w:b w:val="0"/>
          <w:i w:val="0"/>
          <w:rFonts w:ascii="Times New Roman" w:hAnsi="Times New Roman" w:cs="Times New Roman" w:eastAsia="Times New Roman"/>
          <w:color w:val="64748B"/>
          <w:sz w:val="20"/>
        </w:rPr>
        <w:t>A company purchased land worth ₹1,80,000 and issued shares of ₹100 each at a 10% discount to the vendor. Find the number of shares issued and pass journal entries.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9 </w:t>
      </w:r>
      <w:r>
        <w:rPr>
          <w:b w:val="0"/>
          <w:i w:val="0"/>
          <w:rFonts w:ascii="Mangal" w:hAnsi="Mangal" w:cs="Mangal" w:eastAsia="Mangal"/>
          <w:sz w:val="23"/>
        </w:rPr>
        <w:t>राजा लिमिटेड ने ₹10 वाले 1,000 अंश ₹2 प्रीमियम पर हरण किए, जिन पर ₹3 आवंटन (प्रीमियम सहित) और ₹2 प्रथम याचना का भुगतान नहीं हुआ था। अंश हरण खाते को किस राशि से क्रेडिट किया जाएगा? प्रविष्टि कीजिए।</w:t>
      </w:r>
    </w:p>
    <w:p>
      <w:pPr>
        <w:keepNext/>
        <w:keepLines/>
        <w:ind w:left="240"/>
      </w:pPr>
      <w:r>
        <w:rPr>
          <w:b w:val="0"/>
          <w:i w:val="0"/>
          <w:rFonts w:ascii="Times New Roman" w:hAnsi="Times New Roman" w:cs="Times New Roman" w:eastAsia="Times New Roman"/>
          <w:color w:val="64748B"/>
          <w:sz w:val="20"/>
        </w:rPr>
        <w:t>Raja Ltd. forfeited 1,000 shares of ₹10 each issued at a premium of ₹2, for non-payment of allotment of ₹3 (including premium) and first call of ₹2. With what amount will the Share Forfeiture Account be credited? Pass entry.</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10 </w:t>
      </w:r>
      <w:r>
        <w:rPr>
          <w:b w:val="0"/>
          <w:i w:val="0"/>
          <w:rFonts w:ascii="Mangal" w:hAnsi="Mangal" w:cs="Mangal" w:eastAsia="Mangal"/>
          <w:sz w:val="23"/>
        </w:rPr>
        <w:t>अंश आवंटन पर ₹50,000 देय थे। एक अंशधारी जिसके पास 500 अंश थे, ने आवंटन राशि (₹2 प्रति अंश) का भुगतान नहीं किया। आवंटन पर प्राप्त शुद्ध राशि की गणना कीजिए और जर्नल प्रविष्टि कीजिए।</w:t>
      </w:r>
    </w:p>
    <w:p>
      <w:pPr>
        <w:keepNext/>
        <w:keepLines/>
        <w:ind w:left="240"/>
      </w:pPr>
      <w:r>
        <w:rPr>
          <w:b w:val="0"/>
          <w:i w:val="0"/>
          <w:rFonts w:ascii="Times New Roman" w:hAnsi="Times New Roman" w:cs="Times New Roman" w:eastAsia="Times New Roman"/>
          <w:color w:val="64748B"/>
          <w:sz w:val="20"/>
        </w:rPr>
        <w:t>₹50,000 was due on Share Allotment. A shareholder holding 500 shares failed to pay the allotment money of ₹2 per share. Calculate the net amount received on allotment and pass the journal entry.</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11 </w:t>
      </w:r>
      <w:r>
        <w:rPr>
          <w:b w:val="0"/>
          <w:i w:val="0"/>
          <w:rFonts w:ascii="Mangal" w:hAnsi="Mangal" w:cs="Mangal" w:eastAsia="Mangal"/>
          <w:sz w:val="23"/>
        </w:rPr>
        <w:t>अग्रिम याचना (</w:t>
      </w:r>
      <w:r>
        <w:rPr>
          <w:b w:val="0"/>
          <w:i w:val="0"/>
          <w:rFonts w:ascii="Times New Roman" w:hAnsi="Times New Roman" w:cs="Times New Roman" w:eastAsia="Times New Roman"/>
          <w:sz w:val="22"/>
        </w:rPr>
        <w:t xml:space="preserve">Calls-in-Advance) </w:t>
      </w:r>
      <w:r>
        <w:rPr>
          <w:b w:val="0"/>
          <w:i w:val="0"/>
          <w:rFonts w:ascii="Mangal" w:hAnsi="Mangal" w:cs="Mangal" w:eastAsia="Mangal"/>
          <w:sz w:val="23"/>
        </w:rPr>
        <w:t>की जर्नल प्रविष्टि कीजिए जब राशि प्राप्त होती है और जब इसे संबंधित याचना के साथ समायोजित किया जाता है।</w:t>
      </w:r>
    </w:p>
    <w:p>
      <w:pPr>
        <w:keepNext/>
        <w:keepLines/>
        <w:ind w:left="240"/>
      </w:pPr>
      <w:r>
        <w:rPr>
          <w:b w:val="0"/>
          <w:i w:val="0"/>
          <w:rFonts w:ascii="Times New Roman" w:hAnsi="Times New Roman" w:cs="Times New Roman" w:eastAsia="Times New Roman"/>
          <w:color w:val="64748B"/>
          <w:sz w:val="20"/>
        </w:rPr>
        <w:t>Pass journal entries for Calls-in-Advance when money is received and when it is adjusted with the respective call.</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12 </w:t>
      </w:r>
      <w:r>
        <w:rPr>
          <w:b w:val="0"/>
          <w:i w:val="0"/>
          <w:rFonts w:ascii="Mangal" w:hAnsi="Mangal" w:cs="Mangal" w:eastAsia="Mangal"/>
          <w:sz w:val="23"/>
        </w:rPr>
        <w:t>अंशों के निर्गमन पर व्यय ₹5,000 हुए। कंपनी ने इन्हें प्रतिभूति प्रीमियम खाते से अपलिखित (</w:t>
      </w:r>
      <w:r>
        <w:rPr>
          <w:b w:val="0"/>
          <w:i w:val="0"/>
          <w:rFonts w:ascii="Times New Roman" w:hAnsi="Times New Roman" w:cs="Times New Roman" w:eastAsia="Times New Roman"/>
          <w:sz w:val="22"/>
        </w:rPr>
        <w:t xml:space="preserve">Write off) </w:t>
      </w:r>
      <w:r>
        <w:rPr>
          <w:b w:val="0"/>
          <w:i w:val="0"/>
          <w:rFonts w:ascii="Mangal" w:hAnsi="Mangal" w:cs="Mangal" w:eastAsia="Mangal"/>
          <w:sz w:val="23"/>
        </w:rPr>
        <w:t>करने का निर्णय लिया। दोनों प्रविष्टियां कीजिए।</w:t>
      </w:r>
    </w:p>
    <w:p>
      <w:pPr>
        <w:keepNext/>
        <w:keepLines/>
        <w:ind w:left="240"/>
      </w:pPr>
      <w:r>
        <w:rPr>
          <w:b w:val="0"/>
          <w:i w:val="0"/>
          <w:rFonts w:ascii="Times New Roman" w:hAnsi="Times New Roman" w:cs="Times New Roman" w:eastAsia="Times New Roman"/>
          <w:color w:val="64748B"/>
          <w:sz w:val="20"/>
        </w:rPr>
        <w:t>Share issue expenses were ₹5,000. The company decided to write them off from the Securities Premium Account. Pass both journal entries.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प्रश्न:13 </w:t>
      </w:r>
      <w:r>
        <w:rPr>
          <w:b w:val="0"/>
          <w:i w:val="0"/>
          <w:rFonts w:ascii="Times New Roman" w:hAnsi="Times New Roman" w:cs="Times New Roman" w:eastAsia="Times New Roman"/>
          <w:sz w:val="22"/>
        </w:rPr>
        <w:t xml:space="preserve">₹10 </w:t>
      </w:r>
      <w:r>
        <w:rPr>
          <w:b w:val="0"/>
          <w:i w:val="0"/>
          <w:rFonts w:ascii="Mangal" w:hAnsi="Mangal" w:cs="Mangal" w:eastAsia="Mangal"/>
          <w:sz w:val="23"/>
        </w:rPr>
        <w:t>वाले 300 अंश (₹7 याचित/</w:t>
      </w:r>
      <w:r>
        <w:rPr>
          <w:b w:val="0"/>
          <w:i w:val="0"/>
          <w:rFonts w:ascii="Times New Roman" w:hAnsi="Times New Roman" w:cs="Times New Roman" w:eastAsia="Times New Roman"/>
          <w:sz w:val="22"/>
        </w:rPr>
        <w:t xml:space="preserve">called up) </w:t>
      </w:r>
      <w:r>
        <w:rPr>
          <w:b w:val="0"/>
          <w:i w:val="0"/>
          <w:rFonts w:ascii="Mangal" w:hAnsi="Mangal" w:cs="Mangal" w:eastAsia="Mangal"/>
          <w:sz w:val="23"/>
        </w:rPr>
        <w:t>का ₹3 आवंटन राशि न देने के कारण हरण हुआ। इनमें से 200 अंशों को ₹6 प्रति अंश पर पुनर्निरगमित किया गया। पूंजी संचय की राशि निकालिए।</w:t>
      </w:r>
    </w:p>
    <w:p>
      <w:pPr>
        <w:keepNext/>
        <w:keepLines/>
        <w:ind w:left="240"/>
      </w:pPr>
      <w:r>
        <w:rPr>
          <w:b w:val="0"/>
          <w:i w:val="0"/>
          <w:rFonts w:ascii="Times New Roman" w:hAnsi="Times New Roman" w:cs="Times New Roman" w:eastAsia="Times New Roman"/>
          <w:color w:val="64748B"/>
          <w:sz w:val="20"/>
        </w:rPr>
        <w:t>300 shares of ₹10 each (₹7 called up) were forfeited for non-payment of allotment money of ₹3. Out of these, 200 shares were reissued at ₹6 per share. Find the Capital Reserve amount.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14 </w:t>
      </w:r>
      <w:r>
        <w:rPr>
          <w:b w:val="0"/>
          <w:i w:val="0"/>
          <w:rFonts w:ascii="Mangal" w:hAnsi="Mangal" w:cs="Mangal" w:eastAsia="Mangal"/>
          <w:sz w:val="23"/>
        </w:rPr>
        <w:t>वाई लिमिटेड ने ₹10 वाले 5,000 अंशों के लिए आवेदन आमंत्रित किए। आवेदन पर ₹2, आवंटन पर ₹3 और याचना पर ₹5 देय थे। 4,500 अंशों के लिए आवेदन प्राप्त हुए और सभी स्वीकार कर लिए गए। आवंटन देय होने की प्रविष्टि कीजिए।</w:t>
      </w:r>
    </w:p>
    <w:p>
      <w:pPr>
        <w:keepNext/>
        <w:keepLines/>
        <w:ind w:left="240"/>
      </w:pPr>
      <w:r>
        <w:rPr>
          <w:b w:val="0"/>
          <w:i w:val="0"/>
          <w:rFonts w:ascii="Times New Roman" w:hAnsi="Times New Roman" w:cs="Times New Roman" w:eastAsia="Times New Roman"/>
          <w:color w:val="64748B"/>
          <w:sz w:val="20"/>
        </w:rPr>
        <w:t>Y Ltd. invited applications for 5,000 shares of ₹10 each. Payable ₹2 on application, ₹3 on allotment, and ₹5 on call. Applications for 4,500 shares were received and accepted. Pass the entry for allotment due.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15 </w:t>
      </w:r>
      <w:r>
        <w:rPr>
          <w:b w:val="0"/>
          <w:i w:val="0"/>
          <w:rFonts w:ascii="Mangal" w:hAnsi="Mangal" w:cs="Mangal" w:eastAsia="Mangal"/>
          <w:sz w:val="23"/>
        </w:rPr>
        <w:t>रोकड़ बही (</w:t>
      </w:r>
      <w:r>
        <w:rPr>
          <w:b w:val="0"/>
          <w:i w:val="0"/>
          <w:rFonts w:ascii="Times New Roman" w:hAnsi="Times New Roman" w:cs="Times New Roman" w:eastAsia="Times New Roman"/>
          <w:sz w:val="22"/>
        </w:rPr>
        <w:t xml:space="preserve">Cash Book) </w:t>
      </w:r>
      <w:r>
        <w:rPr>
          <w:b w:val="0"/>
          <w:i w:val="0"/>
          <w:rFonts w:ascii="Mangal" w:hAnsi="Mangal" w:cs="Mangal" w:eastAsia="Mangal"/>
          <w:sz w:val="23"/>
        </w:rPr>
        <w:t>का उपयोग करते हुए अंश आवेदन और आवंटन राशि प्राप्त होने की प्रविष्टि कीजिए, यदि 10,000 अंशों पर ₹5 प्रति अंश प्राप्त हुए हों।</w:t>
      </w:r>
    </w:p>
    <w:p>
      <w:pPr>
        <w:keepNext/>
        <w:keepLines/>
        <w:ind w:left="240"/>
      </w:pPr>
      <w:r>
        <w:rPr>
          <w:b w:val="0"/>
          <w:i w:val="0"/>
          <w:rFonts w:ascii="Times New Roman" w:hAnsi="Times New Roman" w:cs="Times New Roman" w:eastAsia="Times New Roman"/>
          <w:color w:val="64748B"/>
          <w:sz w:val="20"/>
        </w:rPr>
        <w:t>Using a Cash Book, pass entries for receipt of share application and allotment money, if ₹5 per share was received on 10,000 shares.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16 </w:t>
      </w:r>
      <w:r>
        <w:rPr>
          <w:b w:val="0"/>
          <w:i w:val="0"/>
          <w:rFonts w:ascii="Mangal" w:hAnsi="Mangal" w:cs="Mangal" w:eastAsia="Mangal"/>
          <w:sz w:val="23"/>
        </w:rPr>
        <w:t>एक कंपनी ने ₹4,00,000 की संपत्ति और ₹50,000 के दायित्व खरीदे। क्रय प्रतिफल ₹3,80,000 तय हुआ। ख्याति (</w:t>
      </w:r>
      <w:r>
        <w:rPr>
          <w:b w:val="0"/>
          <w:i w:val="0"/>
          <w:rFonts w:ascii="Times New Roman" w:hAnsi="Times New Roman" w:cs="Times New Roman" w:eastAsia="Times New Roman"/>
          <w:sz w:val="22"/>
        </w:rPr>
        <w:t xml:space="preserve">Goodwill) </w:t>
      </w:r>
      <w:r>
        <w:rPr>
          <w:b w:val="0"/>
          <w:i w:val="0"/>
          <w:rFonts w:ascii="Mangal" w:hAnsi="Mangal" w:cs="Mangal" w:eastAsia="Mangal"/>
          <w:sz w:val="23"/>
        </w:rPr>
        <w:t>या पूंजी संचय (</w:t>
      </w:r>
      <w:r>
        <w:rPr>
          <w:b w:val="0"/>
          <w:i w:val="0"/>
          <w:rFonts w:ascii="Times New Roman" w:hAnsi="Times New Roman" w:cs="Times New Roman" w:eastAsia="Times New Roman"/>
          <w:sz w:val="22"/>
        </w:rPr>
        <w:t xml:space="preserve">Capital Reserve) </w:t>
      </w:r>
      <w:r>
        <w:rPr>
          <w:b w:val="0"/>
          <w:i w:val="0"/>
          <w:rFonts w:ascii="Mangal" w:hAnsi="Mangal" w:cs="Mangal" w:eastAsia="Mangal"/>
          <w:sz w:val="23"/>
        </w:rPr>
        <w:t>की गणना कीजिए।</w:t>
      </w:r>
    </w:p>
    <w:p>
      <w:pPr>
        <w:keepNext/>
        <w:keepLines/>
        <w:ind w:left="240"/>
      </w:pPr>
      <w:r>
        <w:rPr>
          <w:b w:val="0"/>
          <w:i w:val="0"/>
          <w:rFonts w:ascii="Times New Roman" w:hAnsi="Times New Roman" w:cs="Times New Roman" w:eastAsia="Times New Roman"/>
          <w:color w:val="64748B"/>
          <w:sz w:val="20"/>
        </w:rPr>
        <w:t>A company purchased assets of ₹4,00,000 and liabilities of ₹50,000. The purchase consideration was settled at ₹3,80,000. Calculate Goodwill or Capital Reserve.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17 </w:t>
      </w:r>
      <w:r>
        <w:rPr>
          <w:b w:val="0"/>
          <w:i w:val="0"/>
          <w:rFonts w:ascii="Mangal" w:hAnsi="Mangal" w:cs="Mangal" w:eastAsia="Mangal"/>
          <w:sz w:val="23"/>
        </w:rPr>
        <w:t>क्या जर्नल प्रविष्टि होगी यदि ₹10 का एक अंश जिस पर ₹6 चुकाए जा चुके हैं, हरण कर लिया जाए और उसे ₹5 में पुनर्निरगमित किया जाए?</w:t>
      </w:r>
    </w:p>
    <w:p>
      <w:pPr>
        <w:keepNext/>
        <w:keepLines/>
        <w:ind w:left="240"/>
      </w:pPr>
      <w:r>
        <w:rPr>
          <w:b w:val="0"/>
          <w:i w:val="0"/>
          <w:rFonts w:ascii="Times New Roman" w:hAnsi="Times New Roman" w:cs="Times New Roman" w:eastAsia="Times New Roman"/>
          <w:color w:val="64748B"/>
          <w:sz w:val="20"/>
        </w:rPr>
        <w:t>What will be the journal entry if a share of ₹10 on which ₹6 has been paid is forfeited and reissued for ₹5?</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18 </w:t>
      </w:r>
      <w:r>
        <w:rPr>
          <w:b w:val="0"/>
          <w:i w:val="0"/>
          <w:rFonts w:ascii="Mangal" w:hAnsi="Mangal" w:cs="Mangal" w:eastAsia="Mangal"/>
          <w:sz w:val="23"/>
        </w:rPr>
        <w:t>रोहन जिसके पास 200 अंश थे, उसने आवंटन के समय ही ₹3 प्रति अंश की दर से अंतिम याचना की राशि का अग्रिम भुगतान कर दिया। आवंटन के समय प्राप्त कुल अग्रिम राशि की प्रविष्टि कीजिए।</w:t>
      </w:r>
    </w:p>
    <w:p>
      <w:pPr>
        <w:keepNext/>
        <w:keepLines/>
        <w:ind w:left="240"/>
      </w:pPr>
      <w:r>
        <w:rPr>
          <w:b w:val="0"/>
          <w:i w:val="0"/>
          <w:rFonts w:ascii="Times New Roman" w:hAnsi="Times New Roman" w:cs="Times New Roman" w:eastAsia="Times New Roman"/>
          <w:color w:val="64748B"/>
          <w:sz w:val="20"/>
        </w:rPr>
        <w:t>Rohan holding 200 shares paid the final call money of ₹3 per share in advance at the time of allotment. Pass the entry for the total advance money received at allotment.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19 </w:t>
      </w:r>
      <w:r>
        <w:rPr>
          <w:b w:val="0"/>
          <w:i w:val="0"/>
          <w:rFonts w:ascii="Mangal" w:hAnsi="Mangal" w:cs="Mangal" w:eastAsia="Mangal"/>
          <w:sz w:val="23"/>
        </w:rPr>
        <w:t>अंश हरण खाते का क्रेडिट शेष ₹1,500 है। सभी अंशों को बट्टे पर पुनर्निरगमित करने पर ₹600 का नुकसान हुआ। हस्तांतरण प्रविष्टि कीजिए।</w:t>
      </w:r>
    </w:p>
    <w:p>
      <w:pPr>
        <w:keepNext/>
        <w:keepLines/>
        <w:ind w:left="240"/>
      </w:pPr>
      <w:r>
        <w:rPr>
          <w:b w:val="0"/>
          <w:i w:val="0"/>
          <w:rFonts w:ascii="Times New Roman" w:hAnsi="Times New Roman" w:cs="Times New Roman" w:eastAsia="Times New Roman"/>
          <w:color w:val="64748B"/>
          <w:sz w:val="20"/>
        </w:rPr>
        <w:t>The credit balance of the Share Forfeiture Account is ₹1,500. Reissue of all shares caused a loss of ₹600. Pass the transfer entry.</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20 </w:t>
      </w:r>
      <w:r>
        <w:rPr>
          <w:b w:val="0"/>
          <w:i w:val="0"/>
          <w:rFonts w:ascii="Mangal" w:hAnsi="Mangal" w:cs="Mangal" w:eastAsia="Mangal"/>
          <w:sz w:val="23"/>
        </w:rPr>
        <w:t xml:space="preserve">अधिकृत पूंजी ₹5,00000 (₹10 वाले अंश) है। कंपनी ने 20,000 अंश जारी किए। जनता ने सभी अंशों के लिए आवेदन किया। चिट्ठे के लिए </w:t>
      </w:r>
      <w:r>
        <w:rPr>
          <w:b w:val="0"/>
          <w:i w:val="0"/>
          <w:rFonts w:ascii="Times New Roman" w:hAnsi="Times New Roman" w:cs="Times New Roman" w:eastAsia="Times New Roman"/>
          <w:sz w:val="22"/>
        </w:rPr>
        <w:t>'</w:t>
      </w:r>
      <w:r>
        <w:rPr>
          <w:b w:val="0"/>
          <w:i w:val="0"/>
          <w:rFonts w:ascii="Mangal" w:hAnsi="Mangal" w:cs="Mangal" w:eastAsia="Mangal"/>
          <w:sz w:val="23"/>
        </w:rPr>
        <w:t>अंश पूंजी</w:t>
      </w:r>
      <w:r>
        <w:rPr>
          <w:b w:val="0"/>
          <w:i w:val="0"/>
          <w:rFonts w:ascii="Times New Roman" w:hAnsi="Times New Roman" w:cs="Times New Roman" w:eastAsia="Times New Roman"/>
          <w:sz w:val="22"/>
        </w:rPr>
        <w:t xml:space="preserve">' (Share Capital) </w:t>
      </w:r>
      <w:r>
        <w:rPr>
          <w:b w:val="0"/>
          <w:i w:val="0"/>
          <w:rFonts w:ascii="Mangal" w:hAnsi="Mangal" w:cs="Mangal" w:eastAsia="Mangal"/>
          <w:sz w:val="23"/>
        </w:rPr>
        <w:t>टिप्पणी (</w:t>
      </w:r>
      <w:r>
        <w:rPr>
          <w:b w:val="0"/>
          <w:i w:val="0"/>
          <w:rFonts w:ascii="Times New Roman" w:hAnsi="Times New Roman" w:cs="Times New Roman" w:eastAsia="Times New Roman"/>
          <w:sz w:val="22"/>
        </w:rPr>
        <w:t xml:space="preserve">Notes to Accounts) </w:t>
      </w:r>
      <w:r>
        <w:rPr>
          <w:b w:val="0"/>
          <w:i w:val="0"/>
          <w:rFonts w:ascii="Mangal" w:hAnsi="Mangal" w:cs="Mangal" w:eastAsia="Mangal"/>
          <w:sz w:val="23"/>
        </w:rPr>
        <w:t>तैयार कीजिए।</w:t>
      </w:r>
    </w:p>
    <w:p>
      <w:pPr>
        <w:keepNext/>
        <w:keepLines/>
        <w:ind w:left="240"/>
      </w:pPr>
      <w:r>
        <w:rPr>
          <w:b w:val="0"/>
          <w:i w:val="0"/>
          <w:rFonts w:ascii="Times New Roman" w:hAnsi="Times New Roman" w:cs="Times New Roman" w:eastAsia="Times New Roman"/>
          <w:color w:val="64748B"/>
          <w:sz w:val="20"/>
        </w:rPr>
        <w:t>Authorized capital is ₹5,00,000 (shares of ₹10 each). The company issued 20,000 shares. The public applied for all shares. Prepare 'Share Capital' Notes to Accounts for the Balance Sheet.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jc w:val="left"/>
      </w:pPr>
      <w:r>
        <w:rPr>
          <w:b/>
          <w:i w:val="0"/>
          <w:rFonts w:ascii="Times New Roman" w:hAnsi="Times New Roman" w:cs="Times New Roman" w:eastAsia="Times New Roman"/>
          <w:sz w:val="24"/>
        </w:rPr>
        <w:t xml:space="preserve">6 </w:t>
      </w:r>
      <w:r>
        <w:rPr>
          <w:b/>
          <w:i w:val="0"/>
          <w:rFonts w:ascii="Mangal" w:hAnsi="Mangal" w:cs="Mangal" w:eastAsia="Mangal"/>
          <w:sz w:val="26"/>
        </w:rPr>
        <w:t>अंक वाले विस्तृत क्रियात्मक प्रश्न (</w:t>
      </w:r>
      <w:r>
        <w:rPr>
          <w:b/>
          <w:i w:val="0"/>
          <w:rFonts w:ascii="Times New Roman" w:hAnsi="Times New Roman" w:cs="Times New Roman" w:eastAsia="Times New Roman"/>
          <w:sz w:val="24"/>
        </w:rPr>
        <w:t>Comprehensive Practical Questions)</w:t>
      </w:r>
    </w:p>
    <w:p>
      <w:pPr>
        <w:keepNext/>
        <w:keepLines/>
      </w:pPr>
      <w:r>
        <w:rPr>
          <w:b/>
          <w:color w:val="168873"/>
          <w:rFonts w:ascii="Times New Roman" w:hAnsi="Times New Roman" w:cs="Times New Roman" w:eastAsia="Times New Roman"/>
          <w:sz w:val="23"/>
        </w:rPr>
        <w:t xml:space="preserve">प्रश्न: 1 </w:t>
      </w:r>
      <w:r>
        <w:rPr>
          <w:b w:val="0"/>
          <w:i w:val="0"/>
          <w:rFonts w:ascii="Mangal" w:hAnsi="Mangal" w:cs="Mangal" w:eastAsia="Mangal"/>
          <w:sz w:val="23"/>
        </w:rPr>
        <w:t>सनराइज लिमिटेड ने ₹10 वाले 20,000 समता अंशों को ₹2 प्रति अंश प्रीमियम पर निर्गमित करने के लिए आवेदन आमंत्रित किए। राशियां इस प्रकार देय थीं:</w:t>
      </w:r>
    </w:p>
    <w:p>
      <w:pPr>
        <w:keepNext/>
        <w:keepLines/>
        <w:ind w:left="240"/>
      </w:pPr>
      <w:r>
        <w:rPr>
          <w:b w:val="0"/>
          <w:i w:val="0"/>
          <w:rFonts w:ascii="Mangal" w:hAnsi="Mangal" w:cs="Mangal" w:eastAsia="Mangal"/>
          <w:color w:val="64748B"/>
          <w:sz w:val="22"/>
        </w:rPr>
        <w:t>आवेदन पर: ₹3</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Mangal" w:hAnsi="Mangal" w:cs="Mangal" w:eastAsia="Mangal"/>
          <w:sz w:val="24"/>
        </w:rPr>
        <w:t>आवंटन पर: ₹5 (प्रीमियम सहित)</w:t>
      </w:r>
    </w:p>
    <w:p>
      <w:pPr/>
      <w:r>
        <w:rPr>
          <w:b w:val="0"/>
          <w:i w:val="0"/>
          <w:rFonts w:ascii="Mangal" w:hAnsi="Mangal" w:cs="Mangal" w:eastAsia="Mangal"/>
          <w:sz w:val="24"/>
        </w:rPr>
        <w:t>प्रथम व अंतिम याचना पर: ₹4</w:t>
      </w:r>
    </w:p>
    <w:p>
      <w:pPr/>
      <w:r>
        <w:rPr>
          <w:b w:val="0"/>
          <w:i w:val="0"/>
          <w:rFonts w:ascii="Mangal" w:hAnsi="Mangal" w:cs="Mangal" w:eastAsia="Mangal"/>
          <w:sz w:val="24"/>
        </w:rPr>
        <w:t>जनता से 30,000 अंशों के लिए आवेदन प्राप्त हुए। 5,000 अंशों के आवेदनों को अस्वीकार कर दिया गया और उनकी राशि वापस कर दी गई। शेष आवेदकों को अनुपातिक आधार पर आवंटन किया गया। आवंटन पर प्राप्त आधिक्य राशि का उपयोग आवंटन में किया गया।</w:t>
      </w:r>
    </w:p>
    <w:p>
      <w:pPr/>
      <w:r>
        <w:rPr>
          <w:b w:val="0"/>
          <w:i w:val="0"/>
          <w:rFonts w:ascii="Mangal" w:hAnsi="Mangal" w:cs="Mangal" w:eastAsia="Mangal"/>
          <w:sz w:val="24"/>
        </w:rPr>
        <w:t>कमलेश, जिसे 400 अंश आवंटित किए गए थे, आवंटन और याचना राशि देने में असमर्थ रहा। उसके अंशों का हरण कर लिया गया और बाद में इन्हें ₹9 प्रति अंश पूर्ण चुकता मानकर पुनर्निरगमित किया गया।</w:t>
      </w:r>
    </w:p>
    <w:p>
      <w:pPr/>
      <w:r>
        <w:rPr>
          <w:b w:val="0"/>
          <w:i w:val="0"/>
          <w:rFonts w:ascii="Mangal" w:hAnsi="Mangal" w:cs="Mangal" w:eastAsia="Mangal"/>
          <w:sz w:val="24"/>
        </w:rPr>
        <w:t>कंपनी की पुस्तकों में आवश्यक जर्नल प्रविष्टियां कीजिए।</w:t>
      </w:r>
    </w:p>
    <w:p>
      <w:pPr/>
      <w:r>
        <w:rPr>
          <w:b w:val="0"/>
          <w:i w:val="0"/>
          <w:rFonts w:ascii="Times New Roman" w:hAnsi="Times New Roman" w:cs="Times New Roman" w:eastAsia="Times New Roman"/>
          <w:sz w:val="22"/>
        </w:rPr>
        <w:t>Sunrise Ltd. invited applications for issuing 20,000 Equity Shares of ₹10 each at a premium of ₹2 per share. The amount was payable as follows:</w:t>
      </w:r>
    </w:p>
    <w:p>
      <w:pPr/>
      <w:r>
        <w:rPr>
          <w:b w:val="0"/>
          <w:i w:val="0"/>
          <w:rFonts w:ascii="Times New Roman" w:hAnsi="Times New Roman" w:cs="Times New Roman" w:eastAsia="Times New Roman"/>
          <w:sz w:val="22"/>
        </w:rPr>
        <w:t>On Application: ₹3</w:t>
      </w:r>
    </w:p>
    <w:p>
      <w:pPr/>
      <w:r>
        <w:rPr>
          <w:b w:val="0"/>
          <w:i w:val="0"/>
          <w:rFonts w:ascii="Times New Roman" w:hAnsi="Times New Roman" w:cs="Times New Roman" w:eastAsia="Times New Roman"/>
          <w:sz w:val="22"/>
        </w:rPr>
        <w:t>On Allotment: ₹5 (including premium)</w:t>
      </w:r>
    </w:p>
    <w:p>
      <w:pPr/>
      <w:r>
        <w:rPr>
          <w:b w:val="0"/>
          <w:i w:val="0"/>
          <w:rFonts w:ascii="Times New Roman" w:hAnsi="Times New Roman" w:cs="Times New Roman" w:eastAsia="Times New Roman"/>
          <w:sz w:val="22"/>
        </w:rPr>
        <w:t>On First &amp; Final Call: ₹4</w:t>
      </w:r>
    </w:p>
    <w:p>
      <w:pPr/>
      <w:r>
        <w:rPr>
          <w:b w:val="0"/>
          <w:i w:val="0"/>
          <w:rFonts w:ascii="Times New Roman" w:hAnsi="Times New Roman" w:cs="Times New Roman" w:eastAsia="Times New Roman"/>
          <w:sz w:val="22"/>
        </w:rPr>
        <w:t>Applications for 30,000 shares were received. Applications for 5,000 shares were rejected and their money was refunded. Pro-rata allotment was made to the remaining applicants. Excess application money was adjusted towards allotment.</w:t>
      </w:r>
    </w:p>
    <w:p>
      <w:pPr/>
      <w:r>
        <w:rPr>
          <w:b w:val="0"/>
          <w:i w:val="0"/>
          <w:rFonts w:ascii="Times New Roman" w:hAnsi="Times New Roman" w:cs="Times New Roman" w:eastAsia="Times New Roman"/>
          <w:sz w:val="22"/>
        </w:rPr>
        <w:t>Kamlesh, to whom 400 shares were allotted, failed to pay the allotment and call money. His shares were forfeited and later reissued at ₹9 per share as fully paid up.</w:t>
      </w:r>
    </w:p>
    <w:p>
      <w:pPr/>
      <w:r>
        <w:rPr>
          <w:b w:val="0"/>
          <w:i w:val="0"/>
          <w:rFonts w:ascii="Times New Roman" w:hAnsi="Times New Roman" w:cs="Times New Roman" w:eastAsia="Times New Roman"/>
          <w:sz w:val="22"/>
        </w:rPr>
        <w:t>Pass necessary Journal Entries in the books of the company.</w:t>
      </w:r>
    </w:p>
    <w:p>
      <w:pPr>
        <w:keepNext/>
        <w:keepLines/>
      </w:pPr>
      <w:r>
        <w:rPr>
          <w:b/>
          <w:color w:val="168873"/>
          <w:rFonts w:ascii="Times New Roman" w:hAnsi="Times New Roman" w:cs="Times New Roman" w:eastAsia="Times New Roman"/>
          <w:sz w:val="23"/>
        </w:rPr>
        <w:t xml:space="preserve">प्रश्न: 2 </w:t>
      </w:r>
      <w:r>
        <w:rPr>
          <w:b w:val="0"/>
          <w:i w:val="0"/>
          <w:rFonts w:ascii="Mangal" w:hAnsi="Mangal" w:cs="Mangal" w:eastAsia="Mangal"/>
          <w:sz w:val="23"/>
        </w:rPr>
        <w:t>स्टार लिमिटेड ने ₹100 वाले 10,000 अंश जारी किए। राशि निम्न प्रकार देय थी: आवेदन पर ₹20; आवंटन पर ₹30; प्रथम याचना पर ₹25 और अंतिम याचना पर ₹25।</w:t>
      </w:r>
    </w:p>
    <w:p>
      <w:pPr>
        <w:keepNext/>
        <w:keepLines/>
        <w:ind w:left="240"/>
      </w:pPr>
      <w:r>
        <w:rPr>
          <w:b w:val="0"/>
          <w:i w:val="0"/>
          <w:rFonts w:ascii="Times New Roman" w:hAnsi="Times New Roman" w:cs="Times New Roman" w:eastAsia="Times New Roman"/>
          <w:color w:val="64748B"/>
          <w:sz w:val="20"/>
        </w:rPr>
        <w:t xml:space="preserve">15,000 </w:t>
      </w:r>
      <w:r>
        <w:rPr>
          <w:b w:val="0"/>
          <w:i w:val="0"/>
          <w:rFonts w:ascii="Mangal" w:hAnsi="Mangal" w:cs="Mangal" w:eastAsia="Mangal"/>
          <w:color w:val="64748B"/>
          <w:sz w:val="22"/>
        </w:rPr>
        <w:t>अंशों के लिए आवेदन प्राप्त हुए। निदेशकों ने आवंटन इस प्रकार किया:</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 xml:space="preserve">2,000 </w:t>
      </w:r>
      <w:r>
        <w:rPr>
          <w:b w:val="0"/>
          <w:i w:val="0"/>
          <w:rFonts w:ascii="Mangal" w:hAnsi="Mangal" w:cs="Mangal" w:eastAsia="Mangal"/>
          <w:sz w:val="24"/>
        </w:rPr>
        <w:t>अंशों के आवेदकों को - पूर्ण आवंटन (</w:t>
      </w:r>
      <w:r>
        <w:rPr>
          <w:b w:val="0"/>
          <w:i w:val="0"/>
          <w:rFonts w:ascii="Times New Roman" w:hAnsi="Times New Roman" w:cs="Times New Roman" w:eastAsia="Times New Roman"/>
          <w:sz w:val="22"/>
        </w:rPr>
        <w:t>Full Allotment)</w:t>
      </w:r>
    </w:p>
    <w:p>
      <w:pPr/>
      <w:r>
        <w:rPr>
          <w:b w:val="0"/>
          <w:i w:val="0"/>
          <w:rFonts w:ascii="Times New Roman" w:hAnsi="Times New Roman" w:cs="Times New Roman" w:eastAsia="Times New Roman"/>
          <w:sz w:val="22"/>
        </w:rPr>
        <w:t xml:space="preserve">12,000 </w:t>
      </w:r>
      <w:r>
        <w:rPr>
          <w:b w:val="0"/>
          <w:i w:val="0"/>
          <w:rFonts w:ascii="Mangal" w:hAnsi="Mangal" w:cs="Mangal" w:eastAsia="Mangal"/>
          <w:sz w:val="24"/>
        </w:rPr>
        <w:t>अंशों के आवेदकों को - 8,000 अंश (</w:t>
      </w:r>
      <w:r>
        <w:rPr>
          <w:b w:val="0"/>
          <w:i w:val="0"/>
          <w:rFonts w:ascii="Times New Roman" w:hAnsi="Times New Roman" w:cs="Times New Roman" w:eastAsia="Times New Roman"/>
          <w:sz w:val="22"/>
        </w:rPr>
        <w:t>Pro-rata)</w:t>
      </w:r>
    </w:p>
    <w:p>
      <w:pPr/>
      <w:r>
        <w:rPr>
          <w:b w:val="0"/>
          <w:i w:val="0"/>
          <w:rFonts w:ascii="Times New Roman" w:hAnsi="Times New Roman" w:cs="Times New Roman" w:eastAsia="Times New Roman"/>
          <w:sz w:val="22"/>
        </w:rPr>
        <w:t xml:space="preserve">1,000 </w:t>
      </w:r>
      <w:r>
        <w:rPr>
          <w:b w:val="0"/>
          <w:i w:val="0"/>
          <w:rFonts w:ascii="Mangal" w:hAnsi="Mangal" w:cs="Mangal" w:eastAsia="Mangal"/>
          <w:sz w:val="24"/>
        </w:rPr>
        <w:t>अंशों के आवेदकों को - कुछ नहीं (</w:t>
      </w:r>
      <w:r>
        <w:rPr>
          <w:b w:val="0"/>
          <w:i w:val="0"/>
          <w:rFonts w:ascii="Times New Roman" w:hAnsi="Times New Roman" w:cs="Times New Roman" w:eastAsia="Times New Roman"/>
          <w:sz w:val="22"/>
        </w:rPr>
        <w:t>Nil - Refund)</w:t>
      </w:r>
    </w:p>
    <w:p>
      <w:pPr/>
      <w:r>
        <w:rPr>
          <w:b w:val="0"/>
          <w:i w:val="0"/>
          <w:rFonts w:ascii="Mangal" w:hAnsi="Mangal" w:cs="Mangal" w:eastAsia="Mangal"/>
          <w:sz w:val="24"/>
        </w:rPr>
        <w:t xml:space="preserve">अंश आवंटन पर प्राप्त आधिक्य राशि का उपयोग याचनाओं में किया जाना था। </w:t>
      </w:r>
      <w:r>
        <w:rPr>
          <w:b w:val="0"/>
          <w:i w:val="0"/>
          <w:rFonts w:ascii="Times New Roman" w:hAnsi="Times New Roman" w:cs="Times New Roman" w:eastAsia="Times New Roman"/>
          <w:sz w:val="22"/>
        </w:rPr>
        <w:t>'</w:t>
      </w:r>
      <w:r>
        <w:rPr>
          <w:b w:val="0"/>
          <w:i w:val="0"/>
          <w:rFonts w:ascii="Mangal" w:hAnsi="Mangal" w:cs="Mangal" w:eastAsia="Mangal"/>
          <w:sz w:val="24"/>
        </w:rPr>
        <w:t>अ</w:t>
      </w:r>
      <w:r>
        <w:rPr>
          <w:b w:val="0"/>
          <w:i w:val="0"/>
          <w:rFonts w:ascii="Times New Roman" w:hAnsi="Times New Roman" w:cs="Times New Roman" w:eastAsia="Times New Roman"/>
          <w:sz w:val="22"/>
        </w:rPr>
        <w:t xml:space="preserve">' </w:t>
      </w:r>
      <w:r>
        <w:rPr>
          <w:b w:val="0"/>
          <w:i w:val="0"/>
          <w:rFonts w:ascii="Mangal" w:hAnsi="Mangal" w:cs="Mangal" w:eastAsia="Mangal"/>
          <w:sz w:val="24"/>
        </w:rPr>
        <w:t xml:space="preserve">जिसे अनुपातिक वर्ग में 400 अंश आवंटित किए गए थे, आवंटन राशि देने में असफल रहा। उसके अंशों का आवंटन के तुरंत बाद हरण कर लिया गया। </w:t>
      </w:r>
      <w:r>
        <w:rPr>
          <w:b w:val="0"/>
          <w:i w:val="0"/>
          <w:rFonts w:ascii="Times New Roman" w:hAnsi="Times New Roman" w:cs="Times New Roman" w:eastAsia="Times New Roman"/>
          <w:sz w:val="22"/>
        </w:rPr>
        <w:t>'</w:t>
      </w:r>
      <w:r>
        <w:rPr>
          <w:b w:val="0"/>
          <w:i w:val="0"/>
          <w:rFonts w:ascii="Mangal" w:hAnsi="Mangal" w:cs="Mangal" w:eastAsia="Mangal"/>
          <w:sz w:val="24"/>
        </w:rPr>
        <w:t>ब</w:t>
      </w:r>
      <w:r>
        <w:rPr>
          <w:b w:val="0"/>
          <w:i w:val="0"/>
          <w:rFonts w:ascii="Times New Roman" w:hAnsi="Times New Roman" w:cs="Times New Roman" w:eastAsia="Times New Roman"/>
          <w:sz w:val="22"/>
        </w:rPr>
        <w:t xml:space="preserve">' </w:t>
      </w:r>
      <w:r>
        <w:rPr>
          <w:b w:val="0"/>
          <w:i w:val="0"/>
          <w:rFonts w:ascii="Mangal" w:hAnsi="Mangal" w:cs="Mangal" w:eastAsia="Mangal"/>
          <w:sz w:val="24"/>
        </w:rPr>
        <w:t>जिसने 300 अंशों के लिए आवेदन किया था (अनुपातिक वर्ग से), प्रथम याचना की राशि नहीं दे सका। प्रथम याचना के बाद उसके अंशों का भी हरण कर लिया गया।</w:t>
      </w:r>
    </w:p>
    <w:p>
      <w:pPr/>
      <w:r>
        <w:rPr>
          <w:b w:val="0"/>
          <w:i w:val="0"/>
          <w:rFonts w:ascii="Mangal" w:hAnsi="Mangal" w:cs="Mangal" w:eastAsia="Mangal"/>
          <w:sz w:val="24"/>
        </w:rPr>
        <w:t>अंतिम याचना करने से पूर्व, इन सभी हरण किए गए अंशों को ₹110 प्रति अंश पूर्ण चुकता पर बेच दिया गया। कंपनी की पुस्तकों में जर्नल प्रविष्टियां कीजिए।</w:t>
      </w:r>
    </w:p>
    <w:p>
      <w:pPr/>
      <w:r>
        <w:rPr>
          <w:b w:val="0"/>
          <w:i w:val="0"/>
          <w:rFonts w:ascii="Times New Roman" w:hAnsi="Times New Roman" w:cs="Times New Roman" w:eastAsia="Times New Roman"/>
          <w:sz w:val="22"/>
        </w:rPr>
        <w:t>Star Ltd. issued 10,000 shares of ₹100 each payable as: ₹20 on Application; ₹30 on Allotment; ₹25 on First Call and ₹25 on Final Call.</w:t>
      </w:r>
    </w:p>
    <w:p>
      <w:pPr/>
      <w:r>
        <w:rPr>
          <w:b w:val="0"/>
          <w:i w:val="0"/>
          <w:rFonts w:ascii="Times New Roman" w:hAnsi="Times New Roman" w:cs="Times New Roman" w:eastAsia="Times New Roman"/>
          <w:sz w:val="22"/>
        </w:rPr>
        <w:t>Applications for 15,000 shares were received. Directors allotted as follows:</w:t>
      </w:r>
    </w:p>
    <w:p>
      <w:pPr/>
      <w:r>
        <w:rPr>
          <w:b w:val="0"/>
          <w:i w:val="0"/>
          <w:rFonts w:ascii="Times New Roman" w:hAnsi="Times New Roman" w:cs="Times New Roman" w:eastAsia="Times New Roman"/>
          <w:sz w:val="22"/>
        </w:rPr>
        <w:t>To applicants of 2,000 shares - Full Allotment</w:t>
      </w:r>
    </w:p>
    <w:p>
      <w:pPr/>
      <w:r>
        <w:rPr>
          <w:b w:val="0"/>
          <w:i w:val="0"/>
          <w:rFonts w:ascii="Times New Roman" w:hAnsi="Times New Roman" w:cs="Times New Roman" w:eastAsia="Times New Roman"/>
          <w:sz w:val="22"/>
        </w:rPr>
        <w:t>To applicants of 12,000 shares - 8,000 shares (Pro-rata)</w:t>
      </w:r>
    </w:p>
    <w:p>
      <w:pPr/>
      <w:r>
        <w:rPr>
          <w:b w:val="0"/>
          <w:i w:val="0"/>
          <w:rFonts w:ascii="Times New Roman" w:hAnsi="Times New Roman" w:cs="Times New Roman" w:eastAsia="Times New Roman"/>
          <w:sz w:val="22"/>
        </w:rPr>
        <w:t>To applicants of 1,000 shares - Nil (Refund)</w:t>
      </w:r>
    </w:p>
    <w:p>
      <w:pPr/>
      <w:r>
        <w:rPr>
          <w:b w:val="0"/>
          <w:i w:val="0"/>
          <w:rFonts w:ascii="Times New Roman" w:hAnsi="Times New Roman" w:cs="Times New Roman" w:eastAsia="Times New Roman"/>
          <w:sz w:val="22"/>
        </w:rPr>
        <w:t>Excess application money was to be utilized towards calls. 'A', to whom 400 shares were allotted from the pro-rata category, failed to pay allotment money. His shares were forfeited immediately after allotment. 'B', who applied for 300 shares (from the pro-rata category), failed to pay the first call. His shares were also forfeited after the first call.</w:t>
      </w:r>
    </w:p>
    <w:p>
      <w:pPr/>
      <w:r>
        <w:rPr>
          <w:b w:val="0"/>
          <w:i w:val="0"/>
          <w:rFonts w:ascii="Times New Roman" w:hAnsi="Times New Roman" w:cs="Times New Roman" w:eastAsia="Times New Roman"/>
          <w:sz w:val="22"/>
        </w:rPr>
        <w:t>Before making the final call, all the forfeited shares were reissued at ₹110 per share as fully paid up. Pass Journal Entries in the books of the company.</w:t>
      </w:r>
    </w:p>
    <w:p>
      <w:pPr>
        <w:keepNext/>
        <w:keepLines/>
      </w:pPr>
      <w:r>
        <w:rPr>
          <w:b/>
          <w:color w:val="168873"/>
          <w:rFonts w:ascii="Times New Roman" w:hAnsi="Times New Roman" w:cs="Times New Roman" w:eastAsia="Times New Roman"/>
          <w:sz w:val="23"/>
        </w:rPr>
        <w:t xml:space="preserve">प्रश्न: 3 </w:t>
      </w:r>
      <w:r>
        <w:rPr>
          <w:b w:val="0"/>
          <w:i w:val="0"/>
          <w:rFonts w:ascii="Mangal" w:hAnsi="Mangal" w:cs="Mangal" w:eastAsia="Mangal"/>
          <w:sz w:val="23"/>
        </w:rPr>
        <w:t>डायमंड लिमिटेड ने ₹10 वाले 50,000 समता अंश ₹3 प्रति अंश प्रीमियम पर जारी किए। भुगतान अनुसूची निम्न थी: आवेदन पर ₹4 (प्रीमियम ₹1 सहित), आवंटन पर ₹5 (प्रीमियम ₹1 सहित), प्रथम याचना पर ₹2 (प्रीमियम ₹1 सहित) तथा द्वितीय व अंतिम याचना पर शेष राशि।</w:t>
      </w:r>
    </w:p>
    <w:p>
      <w:pPr>
        <w:keepNext/>
        <w:keepLines/>
        <w:ind w:left="240"/>
      </w:pPr>
      <w:r>
        <w:rPr>
          <w:b w:val="0"/>
          <w:i w:val="0"/>
          <w:rFonts w:ascii="Times New Roman" w:hAnsi="Times New Roman" w:cs="Times New Roman" w:eastAsia="Times New Roman"/>
          <w:color w:val="64748B"/>
          <w:sz w:val="20"/>
        </w:rPr>
        <w:t xml:space="preserve">65,000 </w:t>
      </w:r>
      <w:r>
        <w:rPr>
          <w:b w:val="0"/>
          <w:i w:val="0"/>
          <w:rFonts w:ascii="Mangal" w:hAnsi="Mangal" w:cs="Mangal" w:eastAsia="Mangal"/>
          <w:color w:val="64748B"/>
          <w:sz w:val="22"/>
        </w:rPr>
        <w:t>अंशों के लिए आवेदन आए। 5,000 आवेदनों को अस्वीकृत कर दिया गया। शेष पर अनुपातिक आवंटन हुआ।</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Mangal" w:hAnsi="Mangal" w:cs="Mangal" w:eastAsia="Mangal"/>
          <w:sz w:val="24"/>
        </w:rPr>
        <w:t>रमेश (जिसने 1,200 अंशों के लिए आवेदन किया था) आवंटन राशि का भुगतान नहीं कर सका। उसके अंशों का आवंटन के बाद तुरंत हरण कर लिया गया। इसके बाद प्रथम याचना की गई। सुरेश जिसे 500 अंश आवंटित थे, प्रथम याचना नहीं दे सका। प्रथम याचना के बाद उसके अंशों का भी हरण कर लिया गया। कंपनी ने द्वितीय व अंतिम याचना अभी नहीं की है।</w:t>
      </w:r>
    </w:p>
    <w:p>
      <w:pPr/>
      <w:r>
        <w:rPr>
          <w:b w:val="0"/>
          <w:i w:val="0"/>
          <w:rFonts w:ascii="Mangal" w:hAnsi="Mangal" w:cs="Mangal" w:eastAsia="Mangal"/>
          <w:sz w:val="24"/>
        </w:rPr>
        <w:t>हरण किए गए कुल अंशों में से 1,000 अंशों (जिसमें रमेश के सभी अंश शामिल थे) को ₹8 प्रति अंश (₹8 चुकता/</w:t>
      </w:r>
      <w:r>
        <w:rPr>
          <w:b w:val="0"/>
          <w:i w:val="0"/>
          <w:rFonts w:ascii="Times New Roman" w:hAnsi="Times New Roman" w:cs="Times New Roman" w:eastAsia="Times New Roman"/>
          <w:sz w:val="22"/>
        </w:rPr>
        <w:t xml:space="preserve">called up </w:t>
      </w:r>
      <w:r>
        <w:rPr>
          <w:b w:val="0"/>
          <w:i w:val="0"/>
          <w:rFonts w:ascii="Mangal" w:hAnsi="Mangal" w:cs="Mangal" w:eastAsia="Mangal"/>
          <w:sz w:val="24"/>
        </w:rPr>
        <w:t>मानकर) पुनर्निरगमित किया गया। जर्नल प्रविष्टियां कीजिए।</w:t>
      </w:r>
    </w:p>
    <w:p>
      <w:pPr/>
      <w:r>
        <w:rPr>
          <w:b w:val="0"/>
          <w:i w:val="0"/>
          <w:rFonts w:ascii="Times New Roman" w:hAnsi="Times New Roman" w:cs="Times New Roman" w:eastAsia="Times New Roman"/>
          <w:sz w:val="22"/>
        </w:rPr>
        <w:t>Diamond Ltd. issued 50,000 Equity Shares of ₹10 each at a premium of ₹3 per share. The payment schedule was: On Application ₹4 (including ₹1 premium), On Allotment ₹5 (including ₹1 premium), On First Call ₹2 (including ₹1 premium), and the balance on Second &amp; Final Call.</w:t>
      </w:r>
    </w:p>
    <w:p>
      <w:pPr/>
      <w:r>
        <w:rPr>
          <w:b w:val="0"/>
          <w:i w:val="0"/>
          <w:rFonts w:ascii="Times New Roman" w:hAnsi="Times New Roman" w:cs="Times New Roman" w:eastAsia="Times New Roman"/>
          <w:sz w:val="22"/>
        </w:rPr>
        <w:t>Applications for 65,000 shares were received. 5,000 applications were rejected. Pro-rata allotment was made on the rest.</w:t>
      </w:r>
    </w:p>
    <w:p>
      <w:pPr/>
      <w:r>
        <w:rPr>
          <w:b w:val="0"/>
          <w:i w:val="0"/>
          <w:rFonts w:ascii="Times New Roman" w:hAnsi="Times New Roman" w:cs="Times New Roman" w:eastAsia="Times New Roman"/>
          <w:sz w:val="22"/>
        </w:rPr>
        <w:t>Ramesh (who had applied for 1,200 shares) failed to pay allotment money. His shares were forfeited immediately after allotment. Then the first call was made. Suresh, to whom 500 shares were allotted, failed to pay the first call. His shares were also forfeited after the first call. The company has not yet made the second and final call.</w:t>
      </w:r>
    </w:p>
    <w:p>
      <w:pPr/>
      <w:r>
        <w:rPr>
          <w:b w:val="0"/>
          <w:i w:val="0"/>
          <w:rFonts w:ascii="Times New Roman" w:hAnsi="Times New Roman" w:cs="Times New Roman" w:eastAsia="Times New Roman"/>
          <w:sz w:val="22"/>
        </w:rPr>
        <w:t>Out of the total forfeited shares, 1,000 shares (including all shares of Ramesh) were reissued at ₹8 per share as ₹8 called up. Pass Journal Entries.</w:t>
      </w:r>
    </w:p>
    <w:p>
      <w:pPr>
        <w:keepNext/>
        <w:keepLines/>
      </w:pPr>
      <w:r>
        <w:rPr>
          <w:b/>
          <w:color w:val="168873"/>
          <w:rFonts w:ascii="Times New Roman" w:hAnsi="Times New Roman" w:cs="Times New Roman" w:eastAsia="Times New Roman"/>
          <w:sz w:val="23"/>
        </w:rPr>
        <w:t xml:space="preserve">प्रश्न: 4 </w:t>
      </w:r>
      <w:r>
        <w:rPr>
          <w:b w:val="0"/>
          <w:i w:val="0"/>
          <w:rFonts w:ascii="Mangal" w:hAnsi="Mangal" w:cs="Mangal" w:eastAsia="Mangal"/>
          <w:sz w:val="23"/>
        </w:rPr>
        <w:t>नीचे दी गई सूचनाओं के आधार पर जर्नल प्रविष्टियां कीजिए (वरण और पुनर्निरगमन):</w:t>
      </w:r>
    </w:p>
    <w:p>
      <w:pPr>
        <w:keepNext/>
        <w:keepLines/>
        <w:ind w:left="240"/>
      </w:pPr>
      <w:r>
        <w:rPr>
          <w:b w:val="0"/>
          <w:i w:val="0"/>
          <w:rFonts w:ascii="Times New Roman" w:hAnsi="Times New Roman" w:cs="Times New Roman" w:eastAsia="Times New Roman"/>
          <w:color w:val="64748B"/>
          <w:sz w:val="20"/>
        </w:rPr>
        <w:t>(</w:t>
      </w:r>
      <w:r>
        <w:rPr>
          <w:b w:val="0"/>
          <w:i w:val="0"/>
          <w:rFonts w:ascii="Mangal" w:hAnsi="Mangal" w:cs="Mangal" w:eastAsia="Mangal"/>
          <w:color w:val="64748B"/>
          <w:sz w:val="22"/>
        </w:rPr>
        <w:t>अ) एक्स लिमिटेड ने ₹10 वाले 300 अंश (₹8 याचित) गैर-भुगतान ₹3 प्रति अंश आवंटन के कारण हरण किए। इनमें से 200 अंशों को ₹7 प्रति अंश पर पुनर्निरगमित किया गया।</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w:t>
      </w:r>
      <w:r>
        <w:rPr>
          <w:b w:val="0"/>
          <w:i w:val="0"/>
          <w:rFonts w:ascii="Mangal" w:hAnsi="Mangal" w:cs="Mangal" w:eastAsia="Mangal"/>
          <w:sz w:val="24"/>
        </w:rPr>
        <w:t>ब) वाई लिमिटेड ने ₹10 वाले 400 अंश (पूर्ण याचित) जिन पर ₹2 प्रीमियम था, हरण किए। इन अंशों पर ₹3 आवंटन (प्रीमियम सहित) और ₹3 प्रथम याचना का भुगतान नहीं हुआ था। इनमें से 300 अंशों को ₹11 प्रति अंश पूर्ण चुकता पर पुनर्निरगमित किया गया।</w:t>
      </w:r>
    </w:p>
    <w:p>
      <w:pPr/>
      <w:r>
        <w:rPr>
          <w:b w:val="0"/>
          <w:i w:val="0"/>
          <w:rFonts w:ascii="Times New Roman" w:hAnsi="Times New Roman" w:cs="Times New Roman" w:eastAsia="Times New Roman"/>
          <w:sz w:val="22"/>
        </w:rPr>
        <w:t>Pass Journal Entries for forfeiture and reissue in the following cases:</w:t>
      </w:r>
    </w:p>
    <w:p>
      <w:pPr/>
      <w:r>
        <w:rPr>
          <w:b w:val="0"/>
          <w:i w:val="0"/>
          <w:rFonts w:ascii="Times New Roman" w:hAnsi="Times New Roman" w:cs="Times New Roman" w:eastAsia="Times New Roman"/>
          <w:sz w:val="22"/>
        </w:rPr>
        <w:t>(a) X Ltd. forfeited 300 shares of ₹10 each (₹8 called up) for non-payment of allotment money of ₹3 per share. Out of these, 200 shares were reissued at ₹7 per share.</w:t>
      </w:r>
    </w:p>
    <w:p>
      <w:pPr/>
      <w:r>
        <w:rPr>
          <w:b w:val="0"/>
          <w:i w:val="0"/>
          <w:rFonts w:ascii="Times New Roman" w:hAnsi="Times New Roman" w:cs="Times New Roman" w:eastAsia="Times New Roman"/>
          <w:sz w:val="22"/>
        </w:rPr>
        <w:t>(b) Y Ltd. forfeited 400 shares of ₹10 each (fully called up) issued at a premium of ₹2. These shares failed to pay allotment of ₹3 (including premium) and first call of ₹3. Out of these, 300 shares were reissued at ₹11 per share as fully paid up.</w:t>
      </w:r>
    </w:p>
    <w:p>
      <w:pPr>
        <w:pageBreakBefore/>
        <w:jc w:val="center"/>
      </w:pPr>
      <w:r>
        <w:rPr>
          <w:b/>
          <w:i w:val="0"/>
          <w:rFonts w:ascii="Mangal" w:hAnsi="Mangal" w:cs="Mangal" w:eastAsia="Mangal"/>
          <w:sz w:val="30"/>
        </w:rPr>
        <w:t>अध्याय 6 ऋणपत्रों का निर्गम एवं मोचन</w:t>
      </w:r>
    </w:p>
    <w:p>
      <w:pPr>
        <w:pageBreakBefore/>
        <w:jc w:val="center"/>
      </w:pPr>
      <w:r>
        <w:rPr>
          <w:b/>
          <w:i w:val="0"/>
          <w:rFonts w:ascii="Times New Roman" w:hAnsi="Times New Roman" w:cs="Times New Roman" w:eastAsia="Times New Roman"/>
          <w:sz w:val="28"/>
        </w:rPr>
        <w:t>Chapter 6: Issue and Redemption of Debentures</w:t>
      </w:r>
    </w:p>
    <w:p>
      <w:pPr>
        <w:jc w:val="left"/>
      </w:pPr>
      <w:r>
        <w:rPr>
          <w:b/>
          <w:i w:val="0"/>
          <w:rFonts w:ascii="Mangal" w:hAnsi="Mangal" w:cs="Mangal" w:eastAsia="Mangal"/>
          <w:sz w:val="26"/>
        </w:rPr>
        <w:t xml:space="preserve">भाग 1: 1 अंक के 20 क्रियात्मक प्रश्न (1 </w:t>
      </w:r>
      <w:r>
        <w:rPr>
          <w:b/>
          <w:i w:val="0"/>
          <w:rFonts w:ascii="Times New Roman" w:hAnsi="Times New Roman" w:cs="Times New Roman" w:eastAsia="Times New Roman"/>
          <w:sz w:val="24"/>
        </w:rPr>
        <w:t>Mark 20 Practical Questions) (</w:t>
      </w:r>
      <w:r>
        <w:rPr>
          <w:b/>
          <w:i w:val="0"/>
          <w:rFonts w:ascii="Mangal" w:hAnsi="Mangal" w:cs="Mangal" w:eastAsia="Mangal"/>
          <w:sz w:val="26"/>
        </w:rPr>
        <w:t>प्रत्येक प्रश्न पर 5 लाइन छोड़े)</w:t>
      </w:r>
    </w:p>
    <w:p>
      <w:pPr>
        <w:keepNext/>
        <w:keepLines/>
      </w:pPr>
      <w:r>
        <w:rPr>
          <w:b/>
          <w:color w:val="168873"/>
          <w:rFonts w:ascii="Times New Roman" w:hAnsi="Times New Roman" w:cs="Times New Roman" w:eastAsia="Times New Roman"/>
          <w:sz w:val="23"/>
        </w:rPr>
        <w:t xml:space="preserve">Q1. </w:t>
      </w:r>
      <w:r>
        <w:rPr>
          <w:b w:val="0"/>
          <w:i w:val="0"/>
          <w:rFonts w:ascii="Mangal" w:hAnsi="Mangal" w:cs="Mangal" w:eastAsia="Mangal"/>
          <w:sz w:val="23"/>
        </w:rPr>
        <w:t>एक कंपनी ने ₹100 वाले 1,000 ऋणपत्र 10% प्रीमियम पर निर्गमित किए। आवेदन पर कुल कितनी राशि प्राप्त होगी यदि पूरी राशि एकमुश्त मांगी गई हो?</w:t>
      </w:r>
    </w:p>
    <w:p>
      <w:pPr>
        <w:keepNext/>
        <w:keepLines/>
        <w:ind w:left="240"/>
      </w:pPr>
      <w:r>
        <w:rPr>
          <w:b w:val="0"/>
          <w:i w:val="0"/>
          <w:rFonts w:ascii="Times New Roman" w:hAnsi="Times New Roman" w:cs="Times New Roman" w:eastAsia="Times New Roman"/>
          <w:color w:val="64748B"/>
          <w:sz w:val="20"/>
        </w:rPr>
        <w:t>A company issued 1,000 debentures of ₹100 each at a premium of 10%. How much total amount will be received on application if the entire amount is called in one installment?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Q2. </w:t>
      </w:r>
      <w:r>
        <w:rPr>
          <w:b w:val="0"/>
          <w:i w:val="0"/>
          <w:rFonts w:ascii="Times New Roman" w:hAnsi="Times New Roman" w:cs="Times New Roman" w:eastAsia="Times New Roman"/>
          <w:sz w:val="22"/>
        </w:rPr>
        <w:t xml:space="preserve">X Ltd. </w:t>
      </w:r>
      <w:r>
        <w:rPr>
          <w:b w:val="0"/>
          <w:i w:val="0"/>
          <w:rFonts w:ascii="Mangal" w:hAnsi="Mangal" w:cs="Mangal" w:eastAsia="Mangal"/>
          <w:sz w:val="23"/>
        </w:rPr>
        <w:t>ने ₹90,000 की मशीनरी खरीदी और प्रतिफल के रूप में ₹100 वाले 9% ऋणपत्र सममूल्य पर निर्गमित किए। कितने ऋणपत्र निर्गमित किए जाएंगे?</w:t>
      </w:r>
    </w:p>
    <w:p>
      <w:pPr>
        <w:keepNext/>
        <w:keepLines/>
        <w:ind w:left="240"/>
      </w:pPr>
      <w:r>
        <w:rPr>
          <w:b w:val="0"/>
          <w:i w:val="0"/>
          <w:rFonts w:ascii="Times New Roman" w:hAnsi="Times New Roman" w:cs="Times New Roman" w:eastAsia="Times New Roman"/>
          <w:color w:val="64748B"/>
          <w:sz w:val="20"/>
        </w:rPr>
        <w:t>X Ltd. purchased machinery worth ₹90,000 and issued 9% Debentures of ₹100 each at par as consideration. How many debentures will be issued?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Q3. </w:t>
      </w:r>
      <w:r>
        <w:rPr>
          <w:b w:val="0"/>
          <w:i w:val="0"/>
          <w:rFonts w:ascii="Times New Roman" w:hAnsi="Times New Roman" w:cs="Times New Roman" w:eastAsia="Times New Roman"/>
          <w:sz w:val="22"/>
        </w:rPr>
        <w:t xml:space="preserve">₹10,000 </w:t>
      </w:r>
      <w:r>
        <w:rPr>
          <w:b w:val="0"/>
          <w:i w:val="0"/>
          <w:rFonts w:ascii="Mangal" w:hAnsi="Mangal" w:cs="Mangal" w:eastAsia="Mangal"/>
          <w:sz w:val="23"/>
        </w:rPr>
        <w:t xml:space="preserve">के ऋणपत्रों को 5% बट्टे पर निर्गमित करने पर </w:t>
      </w:r>
      <w:r>
        <w:rPr>
          <w:b w:val="0"/>
          <w:i w:val="0"/>
          <w:rFonts w:ascii="Times New Roman" w:hAnsi="Times New Roman" w:cs="Times New Roman" w:eastAsia="Times New Roman"/>
          <w:sz w:val="22"/>
        </w:rPr>
        <w:t>'</w:t>
      </w:r>
      <w:r>
        <w:rPr>
          <w:b w:val="0"/>
          <w:i w:val="0"/>
          <w:rFonts w:ascii="Mangal" w:hAnsi="Mangal" w:cs="Mangal" w:eastAsia="Mangal"/>
          <w:sz w:val="23"/>
        </w:rPr>
        <w:t>ऋणपत्रों के निर्गम पर बट्टा खाता</w:t>
      </w:r>
      <w:r>
        <w:rPr>
          <w:b w:val="0"/>
          <w:i w:val="0"/>
          <w:rFonts w:ascii="Times New Roman" w:hAnsi="Times New Roman" w:cs="Times New Roman" w:eastAsia="Times New Roman"/>
          <w:sz w:val="22"/>
        </w:rPr>
        <w:t xml:space="preserve">' </w:t>
      </w:r>
      <w:r>
        <w:rPr>
          <w:b w:val="0"/>
          <w:i w:val="0"/>
          <w:rFonts w:ascii="Mangal" w:hAnsi="Mangal" w:cs="Mangal" w:eastAsia="Mangal"/>
          <w:sz w:val="23"/>
        </w:rPr>
        <w:t>को कितनी राशि से डेबिट किया जाएगा?</w:t>
      </w:r>
    </w:p>
    <w:p>
      <w:pPr>
        <w:keepNext/>
        <w:keepLines/>
        <w:ind w:left="240"/>
      </w:pPr>
      <w:r>
        <w:rPr>
          <w:b w:val="0"/>
          <w:i w:val="0"/>
          <w:rFonts w:ascii="Times New Roman" w:hAnsi="Times New Roman" w:cs="Times New Roman" w:eastAsia="Times New Roman"/>
          <w:color w:val="64748B"/>
          <w:sz w:val="20"/>
        </w:rPr>
        <w:t>On issuing debentures of ₹10,000 at a 5% discount, by what amount will the 'Discount on Issue of Debentures A/c' be debited?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Q4. </w:t>
      </w:r>
      <w:r>
        <w:rPr>
          <w:b w:val="0"/>
          <w:i w:val="0"/>
          <w:rFonts w:ascii="Mangal" w:hAnsi="Mangal" w:cs="Mangal" w:eastAsia="Mangal"/>
          <w:sz w:val="23"/>
        </w:rPr>
        <w:t xml:space="preserve">एक कंपनी ने ₹2,00,000 के 8% ऋणपत्र सममूल्य पर निर्गमित किए, जो 5% प्रीमियम पर मोचनीय हैं। </w:t>
      </w:r>
      <w:r>
        <w:rPr>
          <w:b w:val="0"/>
          <w:i w:val="0"/>
          <w:rFonts w:ascii="Times New Roman" w:hAnsi="Times New Roman" w:cs="Times New Roman" w:eastAsia="Times New Roman"/>
          <w:sz w:val="22"/>
        </w:rPr>
        <w:t>'</w:t>
      </w:r>
      <w:r>
        <w:rPr>
          <w:b w:val="0"/>
          <w:i w:val="0"/>
          <w:rFonts w:ascii="Mangal" w:hAnsi="Mangal" w:cs="Mangal" w:eastAsia="Mangal"/>
          <w:sz w:val="23"/>
        </w:rPr>
        <w:t>ऋणपत्रों के निर्गम पर हानि</w:t>
      </w:r>
      <w:r>
        <w:rPr>
          <w:b w:val="0"/>
          <w:i w:val="0"/>
          <w:rFonts w:ascii="Times New Roman" w:hAnsi="Times New Roman" w:cs="Times New Roman" w:eastAsia="Times New Roman"/>
          <w:sz w:val="22"/>
        </w:rPr>
        <w:t xml:space="preserve">' </w:t>
      </w:r>
      <w:r>
        <w:rPr>
          <w:b w:val="0"/>
          <w:i w:val="0"/>
          <w:rFonts w:ascii="Mangal" w:hAnsi="Mangal" w:cs="Mangal" w:eastAsia="Mangal"/>
          <w:sz w:val="23"/>
        </w:rPr>
        <w:t>की राशि क्या होगी?</w:t>
      </w:r>
    </w:p>
    <w:p>
      <w:pPr>
        <w:keepNext/>
        <w:keepLines/>
        <w:ind w:left="240"/>
      </w:pPr>
      <w:r>
        <w:rPr>
          <w:b w:val="0"/>
          <w:i w:val="0"/>
          <w:rFonts w:ascii="Times New Roman" w:hAnsi="Times New Roman" w:cs="Times New Roman" w:eastAsia="Times New Roman"/>
          <w:color w:val="64748B"/>
          <w:sz w:val="20"/>
        </w:rPr>
        <w:t>A company issued ₹2,00,000, 8% Debentures at par, redeemable at a premium of 5%. What will be the amount of 'Loss on Issue of Debentures'?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Q5. </w:t>
      </w:r>
      <w:r>
        <w:rPr>
          <w:b w:val="0"/>
          <w:i w:val="0"/>
          <w:rFonts w:ascii="Mangal" w:hAnsi="Mangal" w:cs="Mangal" w:eastAsia="Mangal"/>
          <w:sz w:val="23"/>
        </w:rPr>
        <w:t>यदि ₹5,000 के ऋणपत्रों को बैंक से लिए गए ₹4,000 के ऋण के लिए संपाश्विक प्रतिभूति के रूप में जमा किया जाता है, तो बैंक लोन खाते को कितनी राशि से क्रेडिट किया जाएगा?</w:t>
      </w:r>
    </w:p>
    <w:p>
      <w:pPr>
        <w:keepNext/>
        <w:keepLines/>
        <w:ind w:left="240"/>
      </w:pPr>
      <w:r>
        <w:rPr>
          <w:b w:val="0"/>
          <w:i w:val="0"/>
          <w:rFonts w:ascii="Times New Roman" w:hAnsi="Times New Roman" w:cs="Times New Roman" w:eastAsia="Times New Roman"/>
          <w:color w:val="64748B"/>
          <w:sz w:val="20"/>
        </w:rPr>
        <w:t>If debentures of ₹5,000 are deposited as collateral security for a bank loan of ₹4,000, by what amount will the Bank Loan Account be credited?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Q6. </w:t>
      </w:r>
      <w:r>
        <w:rPr>
          <w:b w:val="0"/>
          <w:i w:val="0"/>
          <w:rFonts w:ascii="Times New Roman" w:hAnsi="Times New Roman" w:cs="Times New Roman" w:eastAsia="Times New Roman"/>
          <w:sz w:val="22"/>
        </w:rPr>
        <w:t xml:space="preserve">Y Ltd. </w:t>
      </w:r>
      <w:r>
        <w:rPr>
          <w:b w:val="0"/>
          <w:i w:val="0"/>
          <w:rFonts w:ascii="Mangal" w:hAnsi="Mangal" w:cs="Mangal" w:eastAsia="Mangal"/>
          <w:sz w:val="23"/>
        </w:rPr>
        <w:t>ने ₹100 वाले 500, 12% ऋणपत्र 5% प्रीमियम पर निर्गमित किए। निर्गम पर प्रीमियम की कुल राशि की गणना कीजिए।</w:t>
      </w:r>
    </w:p>
    <w:p>
      <w:pPr>
        <w:keepNext/>
        <w:keepLines/>
        <w:ind w:left="240"/>
      </w:pPr>
      <w:r>
        <w:rPr>
          <w:b w:val="0"/>
          <w:i w:val="0"/>
          <w:rFonts w:ascii="Times New Roman" w:hAnsi="Times New Roman" w:cs="Times New Roman" w:eastAsia="Times New Roman"/>
          <w:color w:val="64748B"/>
          <w:sz w:val="20"/>
        </w:rPr>
        <w:t>Y Ltd. issued 500, 12% Debentures of ₹100 each at a premium of 5%. Calculate the total amount of Premium on Issue.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Q7. </w:t>
      </w:r>
      <w:r>
        <w:rPr>
          <w:b w:val="0"/>
          <w:i w:val="0"/>
          <w:rFonts w:ascii="Mangal" w:hAnsi="Mangal" w:cs="Mangal" w:eastAsia="Mangal"/>
          <w:sz w:val="23"/>
        </w:rPr>
        <w:t>एक कंपनी ने ₹10,000 के ऋणपत्र 10% बट्टे पर निर्गमित किए जो सममूल्य पर शोधनीय हैं। निर्गम के समय बैंक खाता कितनी राशि से डेबिट होगा?</w:t>
      </w:r>
    </w:p>
    <w:p>
      <w:pPr>
        <w:keepNext/>
        <w:keepLines/>
        <w:ind w:left="240"/>
      </w:pPr>
      <w:r>
        <w:rPr>
          <w:b w:val="0"/>
          <w:i w:val="0"/>
          <w:rFonts w:ascii="Times New Roman" w:hAnsi="Times New Roman" w:cs="Times New Roman" w:eastAsia="Times New Roman"/>
          <w:color w:val="64748B"/>
          <w:sz w:val="20"/>
        </w:rPr>
        <w:t>A company issued debentures of ₹10,000 at a 10% discount, redeemable at par. By what amount will the Bank Account be debited at the time of issue?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Q8. </w:t>
      </w:r>
      <w:r>
        <w:rPr>
          <w:b w:val="0"/>
          <w:i w:val="0"/>
          <w:rFonts w:ascii="Mangal" w:hAnsi="Mangal" w:cs="Mangal" w:eastAsia="Mangal"/>
          <w:sz w:val="23"/>
        </w:rPr>
        <w:t xml:space="preserve">यदि एक </w:t>
      </w:r>
      <w:r>
        <w:rPr>
          <w:b w:val="0"/>
          <w:i w:val="0"/>
          <w:rFonts w:ascii="Times New Roman" w:hAnsi="Times New Roman" w:cs="Times New Roman" w:eastAsia="Times New Roman"/>
          <w:sz w:val="22"/>
        </w:rPr>
        <w:t xml:space="preserve">company </w:t>
      </w:r>
      <w:r>
        <w:rPr>
          <w:b w:val="0"/>
          <w:i w:val="0"/>
          <w:rFonts w:ascii="Mangal" w:hAnsi="Mangal" w:cs="Mangal" w:eastAsia="Mangal"/>
          <w:sz w:val="23"/>
        </w:rPr>
        <w:t>अपने ₹50,000 के ऋणपत्रों को खुले बाजार से ₹98 प्रति ऋणपत्र (अंकित मूल्य ₹100) की दर से खरीदकर मोचन करती है, तो मोचन पर लाभ क्या होगा?</w:t>
      </w:r>
    </w:p>
    <w:p>
      <w:pPr>
        <w:keepNext/>
        <w:keepLines/>
        <w:ind w:left="240"/>
      </w:pPr>
      <w:r>
        <w:rPr>
          <w:b w:val="0"/>
          <w:i w:val="0"/>
          <w:rFonts w:ascii="Times New Roman" w:hAnsi="Times New Roman" w:cs="Times New Roman" w:eastAsia="Times New Roman"/>
          <w:color w:val="64748B"/>
          <w:sz w:val="20"/>
        </w:rPr>
        <w:t>If a company redeems its ₹50,000 debentures by purchasing them from the open market at ₹98 each (Face Value ₹100), what is the profit on redemption?</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Q9. </w:t>
      </w:r>
      <w:r>
        <w:rPr>
          <w:b w:val="0"/>
          <w:i w:val="0"/>
          <w:rFonts w:ascii="Times New Roman" w:hAnsi="Times New Roman" w:cs="Times New Roman" w:eastAsia="Times New Roman"/>
          <w:sz w:val="22"/>
        </w:rPr>
        <w:t xml:space="preserve">₹1,00,000 </w:t>
      </w:r>
      <w:r>
        <w:rPr>
          <w:b w:val="0"/>
          <w:i w:val="0"/>
          <w:rFonts w:ascii="Mangal" w:hAnsi="Mangal" w:cs="Mangal" w:eastAsia="Mangal"/>
          <w:sz w:val="23"/>
        </w:rPr>
        <w:t>के ऋणपत्रों के शोधन के लिए नियमानुसार कितनी न्यूनतम राशि ऋणपत्र शोधन निवेश (</w:t>
      </w:r>
      <w:r>
        <w:rPr>
          <w:b w:val="0"/>
          <w:i w:val="0"/>
          <w:rFonts w:ascii="Times New Roman" w:hAnsi="Times New Roman" w:cs="Times New Roman" w:eastAsia="Times New Roman"/>
          <w:sz w:val="22"/>
        </w:rPr>
        <w:t xml:space="preserve">DRI) </w:t>
      </w:r>
      <w:r>
        <w:rPr>
          <w:b w:val="0"/>
          <w:i w:val="0"/>
          <w:rFonts w:ascii="Mangal" w:hAnsi="Mangal" w:cs="Mangal" w:eastAsia="Mangal"/>
          <w:sz w:val="23"/>
        </w:rPr>
        <w:t>में विनियोजित की जानी चाहिए?</w:t>
      </w:r>
    </w:p>
    <w:p>
      <w:pPr>
        <w:keepNext/>
        <w:keepLines/>
        <w:ind w:left="240"/>
      </w:pPr>
      <w:r>
        <w:rPr>
          <w:b w:val="0"/>
          <w:i w:val="0"/>
          <w:rFonts w:ascii="Times New Roman" w:hAnsi="Times New Roman" w:cs="Times New Roman" w:eastAsia="Times New Roman"/>
          <w:color w:val="64748B"/>
          <w:sz w:val="20"/>
        </w:rPr>
        <w:t>According to rules, what is the minimum amount that must be invested in Debenture Redemption Investment (DRI) for the redemption of debentures worth ₹1,00,000?</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Q10. </w:t>
      </w:r>
      <w:r>
        <w:rPr>
          <w:b w:val="0"/>
          <w:i w:val="0"/>
          <w:rFonts w:ascii="Times New Roman" w:hAnsi="Times New Roman" w:cs="Times New Roman" w:eastAsia="Times New Roman"/>
          <w:sz w:val="22"/>
        </w:rPr>
        <w:t xml:space="preserve">Z Ltd. </w:t>
      </w:r>
      <w:r>
        <w:rPr>
          <w:b w:val="0"/>
          <w:i w:val="0"/>
          <w:rFonts w:ascii="Mangal" w:hAnsi="Mangal" w:cs="Mangal" w:eastAsia="Mangal"/>
          <w:sz w:val="23"/>
        </w:rPr>
        <w:t>ने ₹50 वाले 2,000, 10% ऋणपत्र सममूल्य पर निर्गमित किए। इन ऋणपत्रों पर देय वार्षिक ब्याज की गणना कीजिए।</w:t>
      </w:r>
    </w:p>
    <w:p>
      <w:pPr>
        <w:keepNext/>
        <w:keepLines/>
        <w:ind w:left="240"/>
      </w:pPr>
      <w:r>
        <w:rPr>
          <w:b w:val="0"/>
          <w:i w:val="0"/>
          <w:rFonts w:ascii="Times New Roman" w:hAnsi="Times New Roman" w:cs="Times New Roman" w:eastAsia="Times New Roman"/>
          <w:color w:val="64748B"/>
          <w:sz w:val="20"/>
        </w:rPr>
        <w:t>Z Ltd. issued 2,000, 10% Debentures of ₹50 each at par. Calculate the annual interest payable on these debentures.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Q11. </w:t>
      </w:r>
      <w:r>
        <w:rPr>
          <w:b w:val="0"/>
          <w:i w:val="0"/>
          <w:rFonts w:ascii="Mangal" w:hAnsi="Mangal" w:cs="Mangal" w:eastAsia="Mangal"/>
          <w:sz w:val="23"/>
        </w:rPr>
        <w:t>यदि ऋणपत्रों के निर्गम पर हानि ₹6,000 है और प्रतिभूति प्रीमियम आरक्षित (</w:t>
      </w:r>
      <w:r>
        <w:rPr>
          <w:b w:val="0"/>
          <w:i w:val="0"/>
          <w:rFonts w:ascii="Times New Roman" w:hAnsi="Times New Roman" w:cs="Times New Roman" w:eastAsia="Times New Roman"/>
          <w:sz w:val="22"/>
        </w:rPr>
        <w:t xml:space="preserve">SPR) </w:t>
      </w:r>
      <w:r>
        <w:rPr>
          <w:b w:val="0"/>
          <w:i w:val="0"/>
          <w:rFonts w:ascii="Mangal" w:hAnsi="Mangal" w:cs="Mangal" w:eastAsia="Mangal"/>
          <w:sz w:val="23"/>
        </w:rPr>
        <w:t>का शेष ₹10,000 है, तो इस हानि को अपलिखित (</w:t>
      </w:r>
      <w:r>
        <w:rPr>
          <w:b w:val="0"/>
          <w:i w:val="0"/>
          <w:rFonts w:ascii="Times New Roman" w:hAnsi="Times New Roman" w:cs="Times New Roman" w:eastAsia="Times New Roman"/>
          <w:sz w:val="22"/>
        </w:rPr>
        <w:t xml:space="preserve">Write off) </w:t>
      </w:r>
      <w:r>
        <w:rPr>
          <w:b w:val="0"/>
          <w:i w:val="0"/>
          <w:rFonts w:ascii="Mangal" w:hAnsi="Mangal" w:cs="Mangal" w:eastAsia="Mangal"/>
          <w:sz w:val="23"/>
        </w:rPr>
        <w:t xml:space="preserve">करने के बाद </w:t>
      </w:r>
      <w:r>
        <w:rPr>
          <w:b w:val="0"/>
          <w:i w:val="0"/>
          <w:rFonts w:ascii="Times New Roman" w:hAnsi="Times New Roman" w:cs="Times New Roman" w:eastAsia="Times New Roman"/>
          <w:sz w:val="22"/>
        </w:rPr>
        <w:t xml:space="preserve">SPR </w:t>
      </w:r>
      <w:r>
        <w:rPr>
          <w:b w:val="0"/>
          <w:i w:val="0"/>
          <w:rFonts w:ascii="Mangal" w:hAnsi="Mangal" w:cs="Mangal" w:eastAsia="Mangal"/>
          <w:sz w:val="23"/>
        </w:rPr>
        <w:t>का शेष क्या बचेगा?</w:t>
      </w:r>
    </w:p>
    <w:p>
      <w:pPr>
        <w:keepNext/>
        <w:keepLines/>
        <w:ind w:left="240"/>
      </w:pPr>
      <w:r>
        <w:rPr>
          <w:b w:val="0"/>
          <w:i w:val="0"/>
          <w:rFonts w:ascii="Times New Roman" w:hAnsi="Times New Roman" w:cs="Times New Roman" w:eastAsia="Times New Roman"/>
          <w:color w:val="64748B"/>
          <w:sz w:val="20"/>
        </w:rPr>
        <w:t>If the loss on issue of debentures is ₹6,000 and the Securities Premium Reserve (SPR) balance is ₹10,000, what will be the remaining balance of SPR after writing off this loss?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Q12. </w:t>
      </w:r>
      <w:r>
        <w:rPr>
          <w:b w:val="0"/>
          <w:i w:val="0"/>
          <w:rFonts w:ascii="Mangal" w:hAnsi="Mangal" w:cs="Mangal" w:eastAsia="Mangal"/>
          <w:sz w:val="23"/>
        </w:rPr>
        <w:t xml:space="preserve">एक कंपनी ने ₹100 वाले 1,000 ऋणपत्र 5% बट्टे पर निर्गमित किए, जो 5% प्रीमियम पर शोधनीय हैं। </w:t>
      </w:r>
      <w:r>
        <w:rPr>
          <w:b w:val="0"/>
          <w:i w:val="0"/>
          <w:rFonts w:ascii="Times New Roman" w:hAnsi="Times New Roman" w:cs="Times New Roman" w:eastAsia="Times New Roman"/>
          <w:sz w:val="22"/>
        </w:rPr>
        <w:t>'</w:t>
      </w:r>
      <w:r>
        <w:rPr>
          <w:b w:val="0"/>
          <w:i w:val="0"/>
          <w:rFonts w:ascii="Mangal" w:hAnsi="Mangal" w:cs="Mangal" w:eastAsia="Mangal"/>
          <w:sz w:val="23"/>
        </w:rPr>
        <w:t>ऋणपत्रों के निर्गम पर कुल हानि</w:t>
      </w:r>
      <w:r>
        <w:rPr>
          <w:b w:val="0"/>
          <w:i w:val="0"/>
          <w:rFonts w:ascii="Times New Roman" w:hAnsi="Times New Roman" w:cs="Times New Roman" w:eastAsia="Times New Roman"/>
          <w:sz w:val="22"/>
        </w:rPr>
        <w:t xml:space="preserve">' </w:t>
      </w:r>
      <w:r>
        <w:rPr>
          <w:b w:val="0"/>
          <w:i w:val="0"/>
          <w:rFonts w:ascii="Mangal" w:hAnsi="Mangal" w:cs="Mangal" w:eastAsia="Mangal"/>
          <w:sz w:val="23"/>
        </w:rPr>
        <w:t>कितनी होगी?</w:t>
      </w:r>
    </w:p>
    <w:p>
      <w:pPr>
        <w:keepNext/>
        <w:keepLines/>
        <w:ind w:left="240"/>
      </w:pPr>
      <w:r>
        <w:rPr>
          <w:b w:val="0"/>
          <w:i w:val="0"/>
          <w:rFonts w:ascii="Times New Roman" w:hAnsi="Times New Roman" w:cs="Times New Roman" w:eastAsia="Times New Roman"/>
          <w:color w:val="64748B"/>
          <w:sz w:val="20"/>
        </w:rPr>
        <w:t>A company issued 1,000 debentures of ₹100 each at a discount of 5%, redeemable at a premium of 5%. What will be the total 'Loss on Issue of Debentures'?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Q13. </w:t>
      </w:r>
      <w:r>
        <w:rPr>
          <w:b w:val="0"/>
          <w:i w:val="0"/>
          <w:rFonts w:ascii="Times New Roman" w:hAnsi="Times New Roman" w:cs="Times New Roman" w:eastAsia="Times New Roman"/>
          <w:sz w:val="22"/>
        </w:rPr>
        <w:t xml:space="preserve">₹45,000 </w:t>
      </w:r>
      <w:r>
        <w:rPr>
          <w:b w:val="0"/>
          <w:i w:val="0"/>
          <w:rFonts w:ascii="Mangal" w:hAnsi="Mangal" w:cs="Mangal" w:eastAsia="Mangal"/>
          <w:sz w:val="23"/>
        </w:rPr>
        <w:t>की शुद्ध संपत्तियों के क्रय के बदले ₹50,000 के ऋणपत्र पूर्ण चुकता प्रतिफल के रूप में दिए गए। अंतर की ₹5,000 की राशि को किस खाते में डेबिट किया जाएगा?</w:t>
      </w:r>
    </w:p>
    <w:p>
      <w:pPr>
        <w:keepNext/>
        <w:keepLines/>
        <w:ind w:left="240"/>
      </w:pPr>
      <w:r>
        <w:rPr>
          <w:b w:val="0"/>
          <w:i w:val="0"/>
          <w:rFonts w:ascii="Times New Roman" w:hAnsi="Times New Roman" w:cs="Times New Roman" w:eastAsia="Times New Roman"/>
          <w:color w:val="64748B"/>
          <w:sz w:val="20"/>
        </w:rPr>
        <w:t>In exchange for net assets of ₹45,000, debentures of ₹50,000 were issued as fully paid consideration. To which account will the difference of ₹5,000 be debited?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Q14. </w:t>
      </w:r>
      <w:r>
        <w:rPr>
          <w:b w:val="0"/>
          <w:i w:val="0"/>
          <w:rFonts w:ascii="Mangal" w:hAnsi="Mangal" w:cs="Mangal" w:eastAsia="Mangal"/>
          <w:sz w:val="23"/>
        </w:rPr>
        <w:t xml:space="preserve">यदि ₹1,00,000 के 10% ऋणपत्र सममूल्य पर निर्गमित किए जाते हैं और 10% प्रीमियम पर शोधनीय हैं, तो </w:t>
      </w:r>
      <w:r>
        <w:rPr>
          <w:b w:val="0"/>
          <w:i w:val="0"/>
          <w:rFonts w:ascii="Times New Roman" w:hAnsi="Times New Roman" w:cs="Times New Roman" w:eastAsia="Times New Roman"/>
          <w:sz w:val="22"/>
        </w:rPr>
        <w:t>'</w:t>
      </w:r>
      <w:r>
        <w:rPr>
          <w:b w:val="0"/>
          <w:i w:val="0"/>
          <w:rFonts w:ascii="Mangal" w:hAnsi="Mangal" w:cs="Mangal" w:eastAsia="Mangal"/>
          <w:sz w:val="23"/>
        </w:rPr>
        <w:t>ऋणपत्रों के मोचन पर प्रीमियम खाते</w:t>
      </w:r>
      <w:r>
        <w:rPr>
          <w:b w:val="0"/>
          <w:i w:val="0"/>
          <w:rFonts w:ascii="Times New Roman" w:hAnsi="Times New Roman" w:cs="Times New Roman" w:eastAsia="Times New Roman"/>
          <w:sz w:val="22"/>
        </w:rPr>
        <w:t xml:space="preserve">' </w:t>
      </w:r>
      <w:r>
        <w:rPr>
          <w:b w:val="0"/>
          <w:i w:val="0"/>
          <w:rFonts w:ascii="Mangal" w:hAnsi="Mangal" w:cs="Mangal" w:eastAsia="Mangal"/>
          <w:sz w:val="23"/>
        </w:rPr>
        <w:t>में कितनी राशि क्रेडिट होगी?</w:t>
      </w:r>
    </w:p>
    <w:p>
      <w:pPr>
        <w:keepNext/>
        <w:keepLines/>
        <w:ind w:left="240"/>
      </w:pPr>
      <w:r>
        <w:rPr>
          <w:b w:val="0"/>
          <w:i w:val="0"/>
          <w:rFonts w:ascii="Times New Roman" w:hAnsi="Times New Roman" w:cs="Times New Roman" w:eastAsia="Times New Roman"/>
          <w:color w:val="64748B"/>
          <w:sz w:val="20"/>
        </w:rPr>
        <w:t>If 10% Debentures of ₹1,00,000 are issued at par and are redeemable at 10% premium, what will be the amount credited to 'Premium on Redemption of Debentures A/c'?</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Q15. </w:t>
      </w:r>
      <w:r>
        <w:rPr>
          <w:b w:val="0"/>
          <w:i w:val="0"/>
          <w:rFonts w:ascii="Mangal" w:hAnsi="Mangal" w:cs="Mangal" w:eastAsia="Mangal"/>
          <w:sz w:val="23"/>
        </w:rPr>
        <w:t>ऋणपत्र ब्याज पर 10% की दर से स्रोत पर कर कटौती (</w:t>
      </w:r>
      <w:r>
        <w:rPr>
          <w:b w:val="0"/>
          <w:i w:val="0"/>
          <w:rFonts w:ascii="Times New Roman" w:hAnsi="Times New Roman" w:cs="Times New Roman" w:eastAsia="Times New Roman"/>
          <w:sz w:val="22"/>
        </w:rPr>
        <w:t xml:space="preserve">TDS) </w:t>
      </w:r>
      <w:r>
        <w:rPr>
          <w:b w:val="0"/>
          <w:i w:val="0"/>
          <w:rFonts w:ascii="Mangal" w:hAnsi="Mangal" w:cs="Mangal" w:eastAsia="Mangal"/>
          <w:sz w:val="23"/>
        </w:rPr>
        <w:t>की जानी है। यदि कुल ब्याज ₹20,000 है, तो ऋणपत्रधारियों को कितनी शुद्ध राशि का भुगतान किया जाएगा?</w:t>
      </w:r>
    </w:p>
    <w:p>
      <w:pPr>
        <w:keepNext/>
        <w:keepLines/>
        <w:ind w:left="240"/>
      </w:pPr>
      <w:r>
        <w:rPr>
          <w:b w:val="0"/>
          <w:i w:val="0"/>
          <w:rFonts w:ascii="Times New Roman" w:hAnsi="Times New Roman" w:cs="Times New Roman" w:eastAsia="Times New Roman"/>
          <w:color w:val="64748B"/>
          <w:sz w:val="20"/>
        </w:rPr>
        <w:t>Tax Deducted at Source (TDS) is to be made at 10% on debenture interest. If the total interest is ₹20,000, what net amount will be paid to debenture holders?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Q16. </w:t>
      </w:r>
      <w:r>
        <w:rPr>
          <w:b w:val="0"/>
          <w:i w:val="0"/>
          <w:rFonts w:ascii="Times New Roman" w:hAnsi="Times New Roman" w:cs="Times New Roman" w:eastAsia="Times New Roman"/>
          <w:sz w:val="22"/>
        </w:rPr>
        <w:t xml:space="preserve">B Ltd. </w:t>
      </w:r>
      <w:r>
        <w:rPr>
          <w:b w:val="0"/>
          <w:i w:val="0"/>
          <w:rFonts w:ascii="Mangal" w:hAnsi="Mangal" w:cs="Mangal" w:eastAsia="Mangal"/>
          <w:sz w:val="23"/>
        </w:rPr>
        <w:t>ने ₹100 वाले 4,000, 9% ऋणपत्र निर्गमित किए। कंपनी ने आवेदन पर ₹30 और शेष राशि आवंटन पर मांगी। आवंटन पर कितनी राशि एकत्रित की जाएगी?</w:t>
      </w:r>
    </w:p>
    <w:p>
      <w:pPr>
        <w:keepNext/>
        <w:keepLines/>
        <w:ind w:left="240"/>
      </w:pPr>
      <w:r>
        <w:rPr>
          <w:b w:val="0"/>
          <w:i w:val="0"/>
          <w:rFonts w:ascii="Times New Roman" w:hAnsi="Times New Roman" w:cs="Times New Roman" w:eastAsia="Times New Roman"/>
          <w:color w:val="64748B"/>
          <w:sz w:val="20"/>
        </w:rPr>
        <w:t>B Ltd. issued 4,000, 9% Debentures of ₹100 each. The company called ₹30 on application and the balance on allotment. How much amount will be collected on allotment?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Q17. </w:t>
      </w:r>
      <w:r>
        <w:rPr>
          <w:b w:val="0"/>
          <w:i w:val="0"/>
          <w:rFonts w:ascii="Mangal" w:hAnsi="Mangal" w:cs="Mangal" w:eastAsia="Mangal"/>
          <w:sz w:val="23"/>
        </w:rPr>
        <w:t>खुले बाजार से ₹95 प्रति ऋणपत्र की दर से खरीदे गए ₹100 अंकित मूल्य वाले 100 ऋणपत्रों को तुरंत रद्द करने पर पूंजीगत संचय (</w:t>
      </w:r>
      <w:r>
        <w:rPr>
          <w:b w:val="0"/>
          <w:i w:val="0"/>
          <w:rFonts w:ascii="Times New Roman" w:hAnsi="Times New Roman" w:cs="Times New Roman" w:eastAsia="Times New Roman"/>
          <w:sz w:val="22"/>
        </w:rPr>
        <w:t xml:space="preserve">Capital Reserve) </w:t>
      </w:r>
      <w:r>
        <w:rPr>
          <w:b w:val="0"/>
          <w:i w:val="0"/>
          <w:rFonts w:ascii="Mangal" w:hAnsi="Mangal" w:cs="Mangal" w:eastAsia="Mangal"/>
          <w:sz w:val="23"/>
        </w:rPr>
        <w:t>में कितनी राशि हस्तांतरित होगी?</w:t>
      </w:r>
    </w:p>
    <w:p>
      <w:pPr>
        <w:keepNext/>
        <w:keepLines/>
        <w:ind w:left="240"/>
      </w:pPr>
      <w:r>
        <w:rPr>
          <w:b w:val="0"/>
          <w:i w:val="0"/>
          <w:rFonts w:ascii="Times New Roman" w:hAnsi="Times New Roman" w:cs="Times New Roman" w:eastAsia="Times New Roman"/>
          <w:color w:val="64748B"/>
          <w:sz w:val="20"/>
        </w:rPr>
        <w:t>On immediate cancellation of 100 debentures of ₹100 face value purchased from the open market at ₹95 per debenture, how much amount will be transferred to Capital Reserve?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Q18. </w:t>
      </w:r>
      <w:r>
        <w:rPr>
          <w:b w:val="0"/>
          <w:i w:val="0"/>
          <w:rFonts w:ascii="Mangal" w:hAnsi="Mangal" w:cs="Mangal" w:eastAsia="Mangal"/>
          <w:sz w:val="23"/>
        </w:rPr>
        <w:t>एक कंपनी के ₹3,00,000 के ऋणपत्र शोधन के लिए देय हैं। यदि यह एक गैर-सूचीबद्ध कंपनी (</w:t>
      </w:r>
      <w:r>
        <w:rPr>
          <w:b w:val="0"/>
          <w:i w:val="0"/>
          <w:rFonts w:ascii="Times New Roman" w:hAnsi="Times New Roman" w:cs="Times New Roman" w:eastAsia="Times New Roman"/>
          <w:sz w:val="22"/>
        </w:rPr>
        <w:t xml:space="preserve">NBFC/HFC </w:t>
      </w:r>
      <w:r>
        <w:rPr>
          <w:b w:val="0"/>
          <w:i w:val="0"/>
          <w:rFonts w:ascii="Mangal" w:hAnsi="Mangal" w:cs="Mangal" w:eastAsia="Mangal"/>
          <w:sz w:val="23"/>
        </w:rPr>
        <w:t>को छोड़कर) है, तो न्यूनतम आवश्यक ऋणपत्र शोधन संचय (</w:t>
      </w:r>
      <w:r>
        <w:rPr>
          <w:b w:val="0"/>
          <w:i w:val="0"/>
          <w:rFonts w:ascii="Times New Roman" w:hAnsi="Times New Roman" w:cs="Times New Roman" w:eastAsia="Times New Roman"/>
          <w:sz w:val="22"/>
        </w:rPr>
        <w:t xml:space="preserve">DRR) </w:t>
      </w:r>
      <w:r>
        <w:rPr>
          <w:b w:val="0"/>
          <w:i w:val="0"/>
          <w:rFonts w:ascii="Mangal" w:hAnsi="Mangal" w:cs="Mangal" w:eastAsia="Mangal"/>
          <w:sz w:val="23"/>
        </w:rPr>
        <w:t>की राशि क्या होगी?</w:t>
      </w:r>
    </w:p>
    <w:p>
      <w:pPr>
        <w:keepNext/>
        <w:keepLines/>
        <w:ind w:left="240"/>
      </w:pPr>
      <w:r>
        <w:rPr>
          <w:b w:val="0"/>
          <w:i w:val="0"/>
          <w:rFonts w:ascii="Times New Roman" w:hAnsi="Times New Roman" w:cs="Times New Roman" w:eastAsia="Times New Roman"/>
          <w:color w:val="64748B"/>
          <w:sz w:val="20"/>
        </w:rPr>
        <w:t>A company has ₹3,00,000 Debentures due for redemption. What is the minimum amount of Debenture Redemption Reserve (DRR) required if it is an unlisted company (other than NBFC/HFC)?</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Q19. </w:t>
      </w:r>
      <w:r>
        <w:rPr>
          <w:b w:val="0"/>
          <w:i w:val="0"/>
          <w:rFonts w:ascii="Times New Roman" w:hAnsi="Times New Roman" w:cs="Times New Roman" w:eastAsia="Times New Roman"/>
          <w:sz w:val="22"/>
        </w:rPr>
        <w:t xml:space="preserve">₹100 </w:t>
      </w:r>
      <w:r>
        <w:rPr>
          <w:b w:val="0"/>
          <w:i w:val="0"/>
          <w:rFonts w:ascii="Mangal" w:hAnsi="Mangal" w:cs="Mangal" w:eastAsia="Mangal"/>
          <w:sz w:val="23"/>
        </w:rPr>
        <w:t>का एक ऋणपत्र ₹105 पर निर्गमित किया गया और ₹110 पर शोधनीय है। इस व्यवहार में वास्तविक वित्तीय हानि (</w:t>
      </w:r>
      <w:r>
        <w:rPr>
          <w:b w:val="0"/>
          <w:i w:val="0"/>
          <w:rFonts w:ascii="Times New Roman" w:hAnsi="Times New Roman" w:cs="Times New Roman" w:eastAsia="Times New Roman"/>
          <w:sz w:val="22"/>
        </w:rPr>
        <w:t xml:space="preserve">Loss) </w:t>
      </w:r>
      <w:r>
        <w:rPr>
          <w:b w:val="0"/>
          <w:i w:val="0"/>
          <w:rFonts w:ascii="Mangal" w:hAnsi="Mangal" w:cs="Mangal" w:eastAsia="Mangal"/>
          <w:sz w:val="23"/>
        </w:rPr>
        <w:t>प्रति ऋणपत्र कितनी है?</w:t>
      </w:r>
    </w:p>
    <w:p>
      <w:pPr>
        <w:keepNext/>
        <w:keepLines/>
        <w:ind w:left="240"/>
      </w:pPr>
      <w:r>
        <w:rPr>
          <w:b w:val="0"/>
          <w:i w:val="0"/>
          <w:rFonts w:ascii="Times New Roman" w:hAnsi="Times New Roman" w:cs="Times New Roman" w:eastAsia="Times New Roman"/>
          <w:color w:val="64748B"/>
          <w:sz w:val="20"/>
        </w:rPr>
        <w:t>A debenture of ₹100 is issued at ₹105 and is redeemable at ₹110. What is the actual financial loss per debenture in this transaction?</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Q20. </w:t>
      </w:r>
      <w:r>
        <w:rPr>
          <w:b w:val="0"/>
          <w:i w:val="0"/>
          <w:rFonts w:ascii="Times New Roman" w:hAnsi="Times New Roman" w:cs="Times New Roman" w:eastAsia="Times New Roman"/>
          <w:sz w:val="22"/>
        </w:rPr>
        <w:t xml:space="preserve">S Ltd. </w:t>
      </w:r>
      <w:r>
        <w:rPr>
          <w:b w:val="0"/>
          <w:i w:val="0"/>
          <w:rFonts w:ascii="Mangal" w:hAnsi="Mangal" w:cs="Mangal" w:eastAsia="Mangal"/>
          <w:sz w:val="23"/>
        </w:rPr>
        <w:t>ने ₹100 वाले 600, 8% ऋणपत्र 4% बट्टे पर निर्गमित किए। इस निर्गम से प्राप्त शुद्ध नकद प्रवाह की गणना कीजिए।</w:t>
      </w:r>
    </w:p>
    <w:p>
      <w:pPr>
        <w:keepNext/>
        <w:keepLines/>
        <w:ind w:left="240"/>
      </w:pPr>
      <w:r>
        <w:rPr>
          <w:b w:val="0"/>
          <w:i w:val="0"/>
          <w:rFonts w:ascii="Times New Roman" w:hAnsi="Times New Roman" w:cs="Times New Roman" w:eastAsia="Times New Roman"/>
          <w:color w:val="64748B"/>
          <w:sz w:val="20"/>
        </w:rPr>
        <w:t>S Ltd. issued 600, 8% Debentures of ₹100 each at a discount of 4%. Calculate the net cash inflow from this issue.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jc w:val="left"/>
      </w:pPr>
      <w:r>
        <w:rPr>
          <w:b/>
          <w:i w:val="0"/>
          <w:rFonts w:ascii="Mangal" w:hAnsi="Mangal" w:cs="Mangal" w:eastAsia="Mangal"/>
          <w:sz w:val="26"/>
        </w:rPr>
        <w:t>भाग 2:</w:t>
      </w:r>
    </w:p>
    <w:p>
      <w:pPr>
        <w:jc w:val="left"/>
      </w:pPr>
      <w:r>
        <w:rPr>
          <w:b/>
          <w:i w:val="0"/>
          <w:rFonts w:ascii="Times New Roman" w:hAnsi="Times New Roman" w:cs="Times New Roman" w:eastAsia="Times New Roman"/>
          <w:sz w:val="24"/>
        </w:rPr>
        <w:t xml:space="preserve">3 </w:t>
      </w:r>
      <w:r>
        <w:rPr>
          <w:b/>
          <w:i w:val="0"/>
          <w:rFonts w:ascii="Mangal" w:hAnsi="Mangal" w:cs="Mangal" w:eastAsia="Mangal"/>
          <w:sz w:val="26"/>
        </w:rPr>
        <w:t xml:space="preserve">अंक के 20 क्रियात्मक प्रश्न (3 </w:t>
      </w:r>
      <w:r>
        <w:rPr>
          <w:b/>
          <w:i w:val="0"/>
          <w:rFonts w:ascii="Times New Roman" w:hAnsi="Times New Roman" w:cs="Times New Roman" w:eastAsia="Times New Roman"/>
          <w:sz w:val="24"/>
        </w:rPr>
        <w:t>Marks 20 Practical Questions) (</w:t>
      </w:r>
      <w:r>
        <w:rPr>
          <w:b/>
          <w:i w:val="0"/>
          <w:rFonts w:ascii="Mangal" w:hAnsi="Mangal" w:cs="Mangal" w:eastAsia="Mangal"/>
          <w:sz w:val="26"/>
        </w:rPr>
        <w:t>प्रत्येक प्रश्न पर 8 लाइन छोड़े)</w:t>
      </w:r>
    </w:p>
    <w:p>
      <w:pPr>
        <w:keepNext/>
        <w:keepLines/>
      </w:pPr>
      <w:r>
        <w:rPr>
          <w:b/>
          <w:color w:val="168873"/>
          <w:rFonts w:ascii="Times New Roman" w:hAnsi="Times New Roman" w:cs="Times New Roman" w:eastAsia="Times New Roman"/>
          <w:sz w:val="23"/>
        </w:rPr>
        <w:t xml:space="preserve">Q1. </w:t>
      </w:r>
      <w:r>
        <w:rPr>
          <w:b w:val="0"/>
          <w:i w:val="0"/>
          <w:rFonts w:ascii="Mangal" w:hAnsi="Mangal" w:cs="Mangal" w:eastAsia="Mangal"/>
          <w:sz w:val="23"/>
        </w:rPr>
        <w:t>रामा लिमिटेड ने ₹1,90,000 की संपत्ति खरीदी और इसके भुगतान में ₹100 वाले 9% ऋणपत्र 5% बट्टे पर निर्गमित किए। रामा लिमिटेड की पुस्तकों में आवश्यक रोजनामचा प्रविष्टियाँ कीजिए।</w:t>
      </w:r>
    </w:p>
    <w:p>
      <w:pPr>
        <w:keepNext/>
        <w:keepLines/>
        <w:ind w:left="240"/>
      </w:pPr>
      <w:r>
        <w:rPr>
          <w:b w:val="0"/>
          <w:i w:val="0"/>
          <w:rFonts w:ascii="Times New Roman" w:hAnsi="Times New Roman" w:cs="Times New Roman" w:eastAsia="Times New Roman"/>
          <w:color w:val="64748B"/>
          <w:sz w:val="20"/>
        </w:rPr>
        <w:t>Rama Limited purchased assets worth ₹1,90,000 and issued 9% Debentures of ₹100 each at a 5% discount in full satisfaction. Pass necessary journal entries in the books of Rama Limited.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Q2. </w:t>
      </w:r>
      <w:r>
        <w:rPr>
          <w:b w:val="0"/>
          <w:i w:val="0"/>
          <w:rFonts w:ascii="Mangal" w:hAnsi="Mangal" w:cs="Mangal" w:eastAsia="Mangal"/>
          <w:sz w:val="23"/>
        </w:rPr>
        <w:t>ब्राइट लिमिटेड ने ₹100 वाले 5,000, 10% ऋणपत्र सममूल्य पर निर्गमित किए, जो 5 वर्ष बाद 8% प्रीमियम पर मोचनीय हैं। ऋणपत्रों के निर्गम की रोजनामचा प्रविष्टियाँ कीजिए।</w:t>
      </w:r>
    </w:p>
    <w:p>
      <w:pPr>
        <w:keepNext/>
        <w:keepLines/>
        <w:ind w:left="240"/>
      </w:pPr>
      <w:r>
        <w:rPr>
          <w:b w:val="0"/>
          <w:i w:val="0"/>
          <w:rFonts w:ascii="Times New Roman" w:hAnsi="Times New Roman" w:cs="Times New Roman" w:eastAsia="Times New Roman"/>
          <w:color w:val="64748B"/>
          <w:sz w:val="20"/>
        </w:rPr>
        <w:t>Bright Ltd. issued 5,000, 10% Debentures of ₹100 each at par, which are redeemable at a premium of 8% after 5 years. Pass the journal entries for the issue of debentures.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Q3. </w:t>
      </w:r>
      <w:r>
        <w:rPr>
          <w:b w:val="0"/>
          <w:i w:val="0"/>
          <w:rFonts w:ascii="Mangal" w:hAnsi="Mangal" w:cs="Mangal" w:eastAsia="Mangal"/>
          <w:sz w:val="23"/>
        </w:rPr>
        <w:t>एक कंपनी ने ₹100 वाले 2,000, 12% ऋणपत्र 10% प्रीमियम पर निर्गमित किए, जिन पर राशि इस प्रकार देय थी: आवेदन पर ₹30, आवंटन पर ₹40 (प्रीमियम सहित) तथा शेष प्रथम एवं अंतिम याचना पर। सभी राशियाँ यथासमय प्राप्त हो गईं। आवंटन की प्रविष्टि कीजिए।</w:t>
      </w:r>
    </w:p>
    <w:p>
      <w:pPr>
        <w:keepNext/>
        <w:keepLines/>
        <w:ind w:left="240"/>
      </w:pPr>
      <w:r>
        <w:rPr>
          <w:b w:val="0"/>
          <w:i w:val="0"/>
          <w:rFonts w:ascii="Times New Roman" w:hAnsi="Times New Roman" w:cs="Times New Roman" w:eastAsia="Times New Roman"/>
          <w:color w:val="64748B"/>
          <w:sz w:val="20"/>
        </w:rPr>
        <w:t>A company issued 2,000, 12% Debentures of ₹100 each at a 10% premium, payable as: ₹30 on application, ₹40 on allotment (including premium), and the balance on first &amp; final call. All money was duly received. Pass the journal entries for allotment.</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Q4. </w:t>
      </w:r>
      <w:r>
        <w:rPr>
          <w:b w:val="0"/>
          <w:i w:val="0"/>
          <w:rFonts w:ascii="Mangal" w:hAnsi="Mangal" w:cs="Mangal" w:eastAsia="Mangal"/>
          <w:sz w:val="23"/>
        </w:rPr>
        <w:t>ग्लो लिमिटेड ने स्टेट बैंक ऑफ इंडिया से ₹4,00,000 का ऋण लिया और संपाश्विक प्रतिभूति के रूप में ₹100 वाले 5,00, 9% ऋणपत्र निर्गमित किए। यदि कंपनी संपाश्विक प्रतिभूति के निर्गम को दर्ज करने का निर्णय लेती है, तो आवश्यक रोजनामचा प्रविष्टियाँ कीजिए।</w:t>
      </w:r>
    </w:p>
    <w:p>
      <w:pPr>
        <w:keepNext/>
        <w:keepLines/>
        <w:ind w:left="240"/>
      </w:pPr>
      <w:r>
        <w:rPr>
          <w:b w:val="0"/>
          <w:i w:val="0"/>
          <w:rFonts w:ascii="Times New Roman" w:hAnsi="Times New Roman" w:cs="Times New Roman" w:eastAsia="Times New Roman"/>
          <w:color w:val="64748B"/>
          <w:sz w:val="20"/>
        </w:rPr>
        <w:t>Glow Ltd. took a loan of ₹4,00,000 from State Bank of India and issued 5,000, 9% Debentures of ₹100 each as collateral security. Pass necessary journal entries if the company decides to record the issue of collateral security.</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Q5. </w:t>
      </w:r>
      <w:r>
        <w:rPr>
          <w:b w:val="0"/>
          <w:i w:val="0"/>
          <w:rFonts w:ascii="Mangal" w:hAnsi="Mangal" w:cs="Mangal" w:eastAsia="Mangal"/>
          <w:sz w:val="23"/>
        </w:rPr>
        <w:t>कृष्णा लिमिटेड ने ₹100 वाले 1,000, 8% ऋणपत्र 6% बट्टे पर निर्गमित किए, जो 5% प्रीमियम पर शोधनीय हैं। निर्गम के समय की जाने वाली रोजनामचा प्रविष्टियाँ पास कीजिए।</w:t>
      </w:r>
    </w:p>
    <w:p>
      <w:pPr>
        <w:keepNext/>
        <w:keepLines/>
        <w:ind w:left="240"/>
      </w:pPr>
      <w:r>
        <w:rPr>
          <w:b w:val="0"/>
          <w:i w:val="0"/>
          <w:rFonts w:ascii="Times New Roman" w:hAnsi="Times New Roman" w:cs="Times New Roman" w:eastAsia="Times New Roman"/>
          <w:color w:val="64748B"/>
          <w:sz w:val="20"/>
        </w:rPr>
        <w:t>Krishna Limited issued 1,000, 8% Debentures of ₹100 each at a discount of 6%, redeemable at a premium of 5%. Pass the journal entries at the time of issue.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Q6. </w:t>
      </w:r>
      <w:r>
        <w:rPr>
          <w:b w:val="0"/>
          <w:i w:val="0"/>
          <w:rFonts w:ascii="Times New Roman" w:hAnsi="Times New Roman" w:cs="Times New Roman" w:eastAsia="Times New Roman"/>
          <w:sz w:val="22"/>
        </w:rPr>
        <w:t xml:space="preserve">1 </w:t>
      </w:r>
      <w:r>
        <w:rPr>
          <w:b w:val="0"/>
          <w:i w:val="0"/>
          <w:rFonts w:ascii="Mangal" w:hAnsi="Mangal" w:cs="Mangal" w:eastAsia="Mangal"/>
          <w:sz w:val="23"/>
        </w:rPr>
        <w:t>अप्रैल 2024 को, वीनस लिमिटेड के ₹2,00,000 के 9% ऋणपत्र बकाया थे। कंपनी ने 31 मार्च 2025 को इन ऋणपत्रों का मोचन करने का निर्णय लिया। 30 अप्रैल 2024 को आवश्यक ऋणपत्र शोधन निवेश (</w:t>
      </w:r>
      <w:r>
        <w:rPr>
          <w:b w:val="0"/>
          <w:i w:val="0"/>
          <w:rFonts w:ascii="Times New Roman" w:hAnsi="Times New Roman" w:cs="Times New Roman" w:eastAsia="Times New Roman"/>
          <w:sz w:val="22"/>
        </w:rPr>
        <w:t xml:space="preserve">DRI) </w:t>
      </w:r>
      <w:r>
        <w:rPr>
          <w:b w:val="0"/>
          <w:i w:val="0"/>
          <w:rFonts w:ascii="Mangal" w:hAnsi="Mangal" w:cs="Mangal" w:eastAsia="Mangal"/>
          <w:sz w:val="23"/>
        </w:rPr>
        <w:t>करने और मोचन के समय उसे भुनाने की प्रविष्टियाँ कीजिए।</w:t>
      </w:r>
    </w:p>
    <w:p>
      <w:pPr>
        <w:keepNext/>
        <w:keepLines/>
        <w:ind w:left="240"/>
      </w:pPr>
      <w:r>
        <w:rPr>
          <w:b w:val="0"/>
          <w:i w:val="0"/>
          <w:rFonts w:ascii="Times New Roman" w:hAnsi="Times New Roman" w:cs="Times New Roman" w:eastAsia="Times New Roman"/>
          <w:color w:val="64748B"/>
          <w:sz w:val="20"/>
        </w:rPr>
        <w:t>On 1st April 2024, Venus Ltd. had ₹2,00,000, 9% Debentures outstanding. The company decided to redeem these debentures on 31st March 2025. Pass entries for creating the required Debenture Redemption Investment (DRI) on 30th April 2024 and its realization at the time of redemption.</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Q7. </w:t>
      </w:r>
      <w:r>
        <w:rPr>
          <w:b w:val="0"/>
          <w:i w:val="0"/>
          <w:rFonts w:ascii="Mangal" w:hAnsi="Mangal" w:cs="Mangal" w:eastAsia="Mangal"/>
          <w:sz w:val="23"/>
        </w:rPr>
        <w:t>एक कंपनी ने ₹100 वाले 3,000, 10% ऋणपत्र 5% प्रीमियम पर निर्गमित किए जो सममूल्य पर शोधनीय हैं। कुल आवेदन 3,500 ऋणपत्रों के लिए प्राप्त हुए। आधिक्य आवेदनों को अस्वीकार कर दिया गया और राशि वापस कर दी गई। जर्नल प्रविष्टियाँ कीजिए।</w:t>
      </w:r>
    </w:p>
    <w:p>
      <w:pPr>
        <w:keepNext/>
        <w:keepLines/>
        <w:ind w:left="240"/>
      </w:pPr>
      <w:r>
        <w:rPr>
          <w:b w:val="0"/>
          <w:i w:val="0"/>
          <w:rFonts w:ascii="Times New Roman" w:hAnsi="Times New Roman" w:cs="Times New Roman" w:eastAsia="Times New Roman"/>
          <w:color w:val="64748B"/>
          <w:sz w:val="20"/>
        </w:rPr>
        <w:t>A company issued 3,000, 10% Debentures of ₹100 each at a 5% premium, redeemable at par. Total applications were received for 3,500 debentures. Excess applications were rejected and money refunded. Pass journal entries.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Q8. </w:t>
      </w:r>
      <w:r>
        <w:rPr>
          <w:b w:val="0"/>
          <w:i w:val="0"/>
          <w:rFonts w:ascii="Mangal" w:hAnsi="Mangal" w:cs="Mangal" w:eastAsia="Mangal"/>
          <w:sz w:val="23"/>
        </w:rPr>
        <w:t>स्टार लिमिटेड ने मून लिमिटेड का व्यवसाय ₹4,40,000 में खरीदा। अधिग्रहीत शुद्ध संपत्तियों में विविध संपत्तियां ₹5,00,000 और विविध दायित्व ₹80,000 शामिल थे। प्रतिफल का भुगतान ₹100 वाले 12% ऋणपत्रों को 10% प्रीमियम पर निर्गमित करके किया गया। जर्नल प्रविष्टियाँ कीजिए।</w:t>
      </w:r>
    </w:p>
    <w:p>
      <w:pPr>
        <w:keepNext/>
        <w:keepLines/>
        <w:ind w:left="240"/>
      </w:pPr>
      <w:r>
        <w:rPr>
          <w:b w:val="0"/>
          <w:i w:val="0"/>
          <w:rFonts w:ascii="Times New Roman" w:hAnsi="Times New Roman" w:cs="Times New Roman" w:eastAsia="Times New Roman"/>
          <w:color w:val="64748B"/>
          <w:sz w:val="20"/>
        </w:rPr>
        <w:t>Star Ltd. purchased business of Moon Ltd. for ₹4,40,000. The net assets acquired consisted of Sundry Assets ₹5,00,000 and Sundry Liabilities ₹80,000. The purchase consideration was paid by issuing 12% Debentures of ₹100 each at a premium of 10%. Pass journal entries.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Q9. </w:t>
      </w:r>
      <w:r>
        <w:rPr>
          <w:b w:val="0"/>
          <w:i w:val="0"/>
          <w:rFonts w:ascii="Mangal" w:hAnsi="Mangal" w:cs="Mangal" w:eastAsia="Mangal"/>
          <w:sz w:val="23"/>
        </w:rPr>
        <w:t>एक गैर-सूचीबद्ध कंपनी (</w:t>
      </w:r>
      <w:r>
        <w:rPr>
          <w:b w:val="0"/>
          <w:i w:val="0"/>
          <w:rFonts w:ascii="Times New Roman" w:hAnsi="Times New Roman" w:cs="Times New Roman" w:eastAsia="Times New Roman"/>
          <w:sz w:val="22"/>
        </w:rPr>
        <w:t xml:space="preserve">NBFC </w:t>
      </w:r>
      <w:r>
        <w:rPr>
          <w:b w:val="0"/>
          <w:i w:val="0"/>
          <w:rFonts w:ascii="Mangal" w:hAnsi="Mangal" w:cs="Mangal" w:eastAsia="Mangal"/>
          <w:sz w:val="23"/>
        </w:rPr>
        <w:t xml:space="preserve">को छोड़कर) को 31 मार्च 2025 को ₹5,00,000 के ऋणपत्रों का शोधन करना है। कंपनी के पास पहले से ही ₹20,000 का </w:t>
      </w:r>
      <w:r>
        <w:rPr>
          <w:b w:val="0"/>
          <w:i w:val="0"/>
          <w:rFonts w:ascii="Times New Roman" w:hAnsi="Times New Roman" w:cs="Times New Roman" w:eastAsia="Times New Roman"/>
          <w:sz w:val="22"/>
        </w:rPr>
        <w:t xml:space="preserve">DRR </w:t>
      </w:r>
      <w:r>
        <w:rPr>
          <w:b w:val="0"/>
          <w:i w:val="0"/>
          <w:rFonts w:ascii="Mangal" w:hAnsi="Mangal" w:cs="Mangal" w:eastAsia="Mangal"/>
          <w:sz w:val="23"/>
        </w:rPr>
        <w:t xml:space="preserve">शेष मौजूद है। आवश्यक अतिरिक्त </w:t>
      </w:r>
      <w:r>
        <w:rPr>
          <w:b w:val="0"/>
          <w:i w:val="0"/>
          <w:rFonts w:ascii="Times New Roman" w:hAnsi="Times New Roman" w:cs="Times New Roman" w:eastAsia="Times New Roman"/>
          <w:sz w:val="22"/>
        </w:rPr>
        <w:t xml:space="preserve">DRR </w:t>
      </w:r>
      <w:r>
        <w:rPr>
          <w:b w:val="0"/>
          <w:i w:val="0"/>
          <w:rFonts w:ascii="Mangal" w:hAnsi="Mangal" w:cs="Mangal" w:eastAsia="Mangal"/>
          <w:sz w:val="23"/>
        </w:rPr>
        <w:t>बनाने और लाभ-हानि विवरणी से हस्तांतरण की प्रविष्टि कीजिए।</w:t>
      </w:r>
    </w:p>
    <w:p>
      <w:pPr>
        <w:keepNext/>
        <w:keepLines/>
        <w:ind w:left="240"/>
      </w:pPr>
      <w:r>
        <w:rPr>
          <w:b w:val="0"/>
          <w:i w:val="0"/>
          <w:rFonts w:ascii="Times New Roman" w:hAnsi="Times New Roman" w:cs="Times New Roman" w:eastAsia="Times New Roman"/>
          <w:color w:val="64748B"/>
          <w:sz w:val="20"/>
        </w:rPr>
        <w:t>An unlisted company (other than NBFC) has to redeem ₹5,00,000 debentures on 31st March 2025. The company already has a DRR balance of ₹20,000. Pass entry for creating the required additional DRR and transfer from Statement of Profit &amp; Loss.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Q10. </w:t>
      </w:r>
      <w:r>
        <w:rPr>
          <w:b w:val="0"/>
          <w:i w:val="0"/>
          <w:rFonts w:ascii="Mangal" w:hAnsi="Mangal" w:cs="Mangal" w:eastAsia="Mangal"/>
          <w:sz w:val="23"/>
        </w:rPr>
        <w:t xml:space="preserve">ओशन लिमिटेड ने ₹100 वाले 1,500, 9% ऋणपत्र निर्गमित किए। ब्याज का भुगतान अर्धवार्षिक रूप से 30 सितंबर और 31 मार्च को देय है। यह मानते हुए कि कोई </w:t>
      </w:r>
      <w:r>
        <w:rPr>
          <w:b w:val="0"/>
          <w:i w:val="0"/>
          <w:rFonts w:ascii="Times New Roman" w:hAnsi="Times New Roman" w:cs="Times New Roman" w:eastAsia="Times New Roman"/>
          <w:sz w:val="22"/>
        </w:rPr>
        <w:t xml:space="preserve">TDS </w:t>
      </w:r>
      <w:r>
        <w:rPr>
          <w:b w:val="0"/>
          <w:i w:val="0"/>
          <w:rFonts w:ascii="Mangal" w:hAnsi="Mangal" w:cs="Mangal" w:eastAsia="Mangal"/>
          <w:sz w:val="23"/>
        </w:rPr>
        <w:t>नहीं है, 30 सितंबर को समाप्त छमाही के लिए देय और भुगतान किए गए ब्याज की जर्नल प्रविष्टियाँ कीजिए।</w:t>
      </w:r>
    </w:p>
    <w:p>
      <w:pPr>
        <w:keepNext/>
        <w:keepLines/>
        <w:ind w:left="240"/>
      </w:pPr>
      <w:r>
        <w:rPr>
          <w:b w:val="0"/>
          <w:i w:val="0"/>
          <w:rFonts w:ascii="Times New Roman" w:hAnsi="Times New Roman" w:cs="Times New Roman" w:eastAsia="Times New Roman"/>
          <w:color w:val="64748B"/>
          <w:sz w:val="20"/>
        </w:rPr>
        <w:t>Ocean Ltd. issued 1,500, 9% Debentures of ₹100 each. The interest is payable half-yearly on 30th September and 31st March. Pass journal entries for the interest due and paid for the half-year ending 30th September, assuming no TDS.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Q11. </w:t>
      </w:r>
      <w:r>
        <w:rPr>
          <w:b w:val="0"/>
          <w:i w:val="0"/>
          <w:rFonts w:ascii="Mangal" w:hAnsi="Mangal" w:cs="Mangal" w:eastAsia="Mangal"/>
          <w:sz w:val="23"/>
        </w:rPr>
        <w:t>निम्नलिखित स्थितियों में ऋणपत्रों के निर्गम की रोजनामचा प्रविष्टियाँ कीजिए (ऋणपत्र का अंकित मूल्य ₹100 है):</w:t>
      </w:r>
    </w:p>
    <w:p>
      <w:pPr>
        <w:keepNext/>
        <w:keepLines/>
        <w:ind w:left="240"/>
      </w:pPr>
      <w:r>
        <w:rPr>
          <w:b w:val="0"/>
          <w:i w:val="0"/>
          <w:rFonts w:ascii="Times New Roman" w:hAnsi="Times New Roman" w:cs="Times New Roman" w:eastAsia="Times New Roman"/>
          <w:color w:val="64748B"/>
          <w:sz w:val="20"/>
        </w:rPr>
        <w:t xml:space="preserve">(i) ₹100 </w:t>
      </w:r>
      <w:r>
        <w:rPr>
          <w:b w:val="0"/>
          <w:i w:val="0"/>
          <w:rFonts w:ascii="Mangal" w:hAnsi="Mangal" w:cs="Mangal" w:eastAsia="Mangal"/>
          <w:color w:val="64748B"/>
          <w:sz w:val="22"/>
        </w:rPr>
        <w:t>का ऋणपत्र ₹95 पर निर्गमित, ₹100 पर शोधनीय।</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 xml:space="preserve">(ii) ₹100 </w:t>
      </w:r>
      <w:r>
        <w:rPr>
          <w:b w:val="0"/>
          <w:i w:val="0"/>
          <w:rFonts w:ascii="Mangal" w:hAnsi="Mangal" w:cs="Mangal" w:eastAsia="Mangal"/>
          <w:sz w:val="24"/>
        </w:rPr>
        <w:t>का ऋणपत्र ₹100 पर निर्गमित, ₹105 पर शोधनीय।</w:t>
      </w:r>
    </w:p>
    <w:p>
      <w:pPr/>
      <w:r>
        <w:rPr>
          <w:b w:val="0"/>
          <w:i w:val="0"/>
          <w:rFonts w:ascii="Times New Roman" w:hAnsi="Times New Roman" w:cs="Times New Roman" w:eastAsia="Times New Roman"/>
          <w:sz w:val="22"/>
        </w:rPr>
        <w:t>Pass journal entries for the issue of debentures in the following cases (Face value is ₹100):</w:t>
      </w:r>
    </w:p>
    <w:p>
      <w:pPr/>
      <w:r>
        <w:rPr>
          <w:b w:val="0"/>
          <w:i w:val="0"/>
          <w:rFonts w:ascii="Times New Roman" w:hAnsi="Times New Roman" w:cs="Times New Roman" w:eastAsia="Times New Roman"/>
          <w:sz w:val="22"/>
        </w:rPr>
        <w:t>(i) A debenture of ₹100 issued at ₹95, redeemable at ₹100.</w:t>
      </w:r>
    </w:p>
    <w:p>
      <w:pPr/>
      <w:r>
        <w:rPr>
          <w:b w:val="0"/>
          <w:i w:val="0"/>
          <w:rFonts w:ascii="Times New Roman" w:hAnsi="Times New Roman" w:cs="Times New Roman" w:eastAsia="Times New Roman"/>
          <w:sz w:val="22"/>
        </w:rPr>
        <w:t>(ii) A debenture of ₹100 issued at ₹100, redeemable at ₹105.</w:t>
      </w:r>
    </w:p>
    <w:p>
      <w:pPr>
        <w:keepNext/>
        <w:keepLines/>
      </w:pPr>
      <w:r>
        <w:rPr>
          <w:b/>
          <w:color w:val="168873"/>
          <w:rFonts w:ascii="Times New Roman" w:hAnsi="Times New Roman" w:cs="Times New Roman" w:eastAsia="Times New Roman"/>
          <w:sz w:val="23"/>
        </w:rPr>
        <w:t xml:space="preserve">Q12. </w:t>
      </w:r>
      <w:r>
        <w:rPr>
          <w:b w:val="0"/>
          <w:i w:val="0"/>
          <w:rFonts w:ascii="Mangal" w:hAnsi="Mangal" w:cs="Mangal" w:eastAsia="Mangal"/>
          <w:sz w:val="23"/>
        </w:rPr>
        <w:t>जेनिथ लिमिटेड ने ₹100 वाले 1,00, 12% ऋणपत्रों को सममूल्य पर निर्गमित ₹10 वाले समता अंशों में परिवर्तित किया। परिवर्तन द्वारा ऋणपत्रों के मोचन की आवश्यक जर्नल प्रविष्टियाँ कीजिए।</w:t>
      </w:r>
    </w:p>
    <w:p>
      <w:pPr>
        <w:keepNext/>
        <w:keepLines/>
        <w:ind w:left="240"/>
      </w:pPr>
      <w:r>
        <w:rPr>
          <w:b w:val="0"/>
          <w:i w:val="0"/>
          <w:rFonts w:ascii="Times New Roman" w:hAnsi="Times New Roman" w:cs="Times New Roman" w:eastAsia="Times New Roman"/>
          <w:color w:val="64748B"/>
          <w:sz w:val="20"/>
        </w:rPr>
        <w:t>Zenith Ltd. converted 1,000, 12% Debentures of ₹100 each into Equity Shares of ₹10 each issued at par. Pass necessary journal entries for the redemption of debentures by conversion.</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Q13. </w:t>
      </w:r>
      <w:r>
        <w:rPr>
          <w:b w:val="0"/>
          <w:i w:val="0"/>
          <w:rFonts w:ascii="Mangal" w:hAnsi="Mangal" w:cs="Mangal" w:eastAsia="Mangal"/>
          <w:sz w:val="23"/>
        </w:rPr>
        <w:t xml:space="preserve">डायमंड लिमिटेड ने ₹100 वाले 2,000, 8% ऋणपत्र 10% बट्टे पर निर्गमित किए। वर्ष के अंत में कंपनी ने इस पूरे बट्टे की राशि को </w:t>
      </w:r>
      <w:r>
        <w:rPr>
          <w:b w:val="0"/>
          <w:i w:val="0"/>
          <w:rFonts w:ascii="Times New Roman" w:hAnsi="Times New Roman" w:cs="Times New Roman" w:eastAsia="Times New Roman"/>
          <w:sz w:val="22"/>
        </w:rPr>
        <w:t>'</w:t>
      </w:r>
      <w:r>
        <w:rPr>
          <w:b w:val="0"/>
          <w:i w:val="0"/>
          <w:rFonts w:ascii="Mangal" w:hAnsi="Mangal" w:cs="Mangal" w:eastAsia="Mangal"/>
          <w:sz w:val="23"/>
        </w:rPr>
        <w:t>प्रतिभूति प्रीमियम आरक्षित</w:t>
      </w:r>
      <w:r>
        <w:rPr>
          <w:b w:val="0"/>
          <w:i w:val="0"/>
          <w:rFonts w:ascii="Times New Roman" w:hAnsi="Times New Roman" w:cs="Times New Roman" w:eastAsia="Times New Roman"/>
          <w:sz w:val="22"/>
        </w:rPr>
        <w:t xml:space="preserve">' (Securities Premium Reserve) </w:t>
      </w:r>
      <w:r>
        <w:rPr>
          <w:b w:val="0"/>
          <w:i w:val="0"/>
          <w:rFonts w:ascii="Mangal" w:hAnsi="Mangal" w:cs="Mangal" w:eastAsia="Mangal"/>
          <w:sz w:val="23"/>
        </w:rPr>
        <w:t>खाते से अपलिखित करने का निर्णय लिया, जिसमें ₹30,000 का शेष था। आवश्यक अपलेखन (</w:t>
      </w:r>
      <w:r>
        <w:rPr>
          <w:b w:val="0"/>
          <w:i w:val="0"/>
          <w:rFonts w:ascii="Times New Roman" w:hAnsi="Times New Roman" w:cs="Times New Roman" w:eastAsia="Times New Roman"/>
          <w:sz w:val="22"/>
        </w:rPr>
        <w:t xml:space="preserve">Write-off) </w:t>
      </w:r>
      <w:r>
        <w:rPr>
          <w:b w:val="0"/>
          <w:i w:val="0"/>
          <w:rFonts w:ascii="Mangal" w:hAnsi="Mangal" w:cs="Mangal" w:eastAsia="Mangal"/>
          <w:sz w:val="23"/>
        </w:rPr>
        <w:t>की प्रविष्टि कीजिए।</w:t>
      </w:r>
    </w:p>
    <w:p>
      <w:pPr>
        <w:keepNext/>
        <w:keepLines/>
        <w:ind w:left="240"/>
      </w:pPr>
      <w:r>
        <w:rPr>
          <w:b w:val="0"/>
          <w:i w:val="0"/>
          <w:rFonts w:ascii="Times New Roman" w:hAnsi="Times New Roman" w:cs="Times New Roman" w:eastAsia="Times New Roman"/>
          <w:color w:val="64748B"/>
          <w:sz w:val="20"/>
        </w:rPr>
        <w:t>Diamond Ltd. issued 2,000, 8% Debentures of ₹100 each at a 10% discount. At the end of the year, the company decided to write off the entire discount from the Securities Premium Reserve account, which had a balance of ₹30,000. Pass the necessary entry for writing off.</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Q14. </w:t>
      </w:r>
      <w:r>
        <w:rPr>
          <w:b w:val="0"/>
          <w:i w:val="0"/>
          <w:rFonts w:ascii="Mangal" w:hAnsi="Mangal" w:cs="Mangal" w:eastAsia="Mangal"/>
          <w:sz w:val="23"/>
        </w:rPr>
        <w:t>सोलर लिमिटेड ने क्राफ्ट लिमिटेड से ₹3,30,000 की मशीनरी खरीदी। ₹30,000 का भुगतान तुरंत बैंक ड्राफ्ट द्वारा किया गया और शेष राशि का निपटान ₹100 वाले 9% ऋणपत्रों को 20% प्रीमियम पर निर्गमित करके किया गया। जर्नल प्रविष्टियाँ कीजिए।</w:t>
      </w:r>
    </w:p>
    <w:p>
      <w:pPr>
        <w:keepNext/>
        <w:keepLines/>
        <w:ind w:left="240"/>
      </w:pPr>
      <w:r>
        <w:rPr>
          <w:b w:val="0"/>
          <w:i w:val="0"/>
          <w:rFonts w:ascii="Times New Roman" w:hAnsi="Times New Roman" w:cs="Times New Roman" w:eastAsia="Times New Roman"/>
          <w:color w:val="64748B"/>
          <w:sz w:val="20"/>
        </w:rPr>
        <w:t>Solar Ltd. purchased machinery for ₹3,30,000 from Kraft Ltd. ₹30,000 was paid immediately by a bank draft and the balance was settled by issuing 9% Debentures of ₹100 each at a premium of 20%. Pass journal entries.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Q15. </w:t>
      </w:r>
      <w:r>
        <w:rPr>
          <w:b w:val="0"/>
          <w:i w:val="0"/>
          <w:rFonts w:ascii="Mangal" w:hAnsi="Mangal" w:cs="Mangal" w:eastAsia="Mangal"/>
          <w:sz w:val="23"/>
        </w:rPr>
        <w:t xml:space="preserve">एक कंपनी ने ₹1,00,000 के 10% ऋणपत्र 5% प्रीमियम पर निर्गमित किए जो 10% प्रीमियम पर शोधनीय हैं। निर्गम के समय </w:t>
      </w:r>
      <w:r>
        <w:rPr>
          <w:b w:val="0"/>
          <w:i w:val="0"/>
          <w:rFonts w:ascii="Times New Roman" w:hAnsi="Times New Roman" w:cs="Times New Roman" w:eastAsia="Times New Roman"/>
          <w:sz w:val="22"/>
        </w:rPr>
        <w:t>'</w:t>
      </w:r>
      <w:r>
        <w:rPr>
          <w:b w:val="0"/>
          <w:i w:val="0"/>
          <w:rFonts w:ascii="Mangal" w:hAnsi="Mangal" w:cs="Mangal" w:eastAsia="Mangal"/>
          <w:sz w:val="23"/>
        </w:rPr>
        <w:t>ऋणपत्र निर्गम पर हानि खाता</w:t>
      </w:r>
      <w:r>
        <w:rPr>
          <w:b w:val="0"/>
          <w:i w:val="0"/>
          <w:rFonts w:ascii="Times New Roman" w:hAnsi="Times New Roman" w:cs="Times New Roman" w:eastAsia="Times New Roman"/>
          <w:sz w:val="22"/>
        </w:rPr>
        <w:t xml:space="preserve">' (Loss on Issue of Debentures A/c) </w:t>
      </w:r>
      <w:r>
        <w:rPr>
          <w:b w:val="0"/>
          <w:i w:val="0"/>
          <w:rFonts w:ascii="Mangal" w:hAnsi="Mangal" w:cs="Mangal" w:eastAsia="Mangal"/>
          <w:sz w:val="23"/>
        </w:rPr>
        <w:t>कितनी राशि से डेबिट होगा? गणना दिखाते हुए प्रविष्टि कीजिए।</w:t>
      </w:r>
    </w:p>
    <w:p>
      <w:pPr>
        <w:keepNext/>
        <w:keepLines/>
        <w:ind w:left="240"/>
      </w:pPr>
      <w:r>
        <w:rPr>
          <w:b w:val="0"/>
          <w:i w:val="0"/>
          <w:rFonts w:ascii="Times New Roman" w:hAnsi="Times New Roman" w:cs="Times New Roman" w:eastAsia="Times New Roman"/>
          <w:color w:val="64748B"/>
          <w:sz w:val="20"/>
        </w:rPr>
        <w:t>A company issued ₹1,00,000, 10% Debentures at a 5% premium, redeemable at a 10% premium. By what amount will the 'Loss on Issue of Debentures A/c' be debited at the time of issue? Show calculations and pass entry.</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Q16. </w:t>
      </w:r>
      <w:r>
        <w:rPr>
          <w:b w:val="0"/>
          <w:i w:val="0"/>
          <w:rFonts w:ascii="Mangal" w:hAnsi="Mangal" w:cs="Mangal" w:eastAsia="Mangal"/>
          <w:sz w:val="23"/>
        </w:rPr>
        <w:t>एपेक्स लिमिटेड ने अपने ₹100 वाले 400, 10% ऋणपत्रों को खुले बाजार से ₹97 प्रति ऋणपत्र की दर से खरीदकर तुरंत रद्द कर दिया। खरीद और रद्दीकरण की आवश्यक रोजनामचा प्रविष्टियाँ कीजिए।</w:t>
      </w:r>
    </w:p>
    <w:p>
      <w:pPr>
        <w:keepNext/>
        <w:keepLines/>
        <w:ind w:left="240"/>
      </w:pPr>
      <w:r>
        <w:rPr>
          <w:b w:val="0"/>
          <w:i w:val="0"/>
          <w:rFonts w:ascii="Times New Roman" w:hAnsi="Times New Roman" w:cs="Times New Roman" w:eastAsia="Times New Roman"/>
          <w:color w:val="64748B"/>
          <w:sz w:val="20"/>
        </w:rPr>
        <w:t>Apex Ltd. redeemed 400 of its own 10% Debentures of ₹100 each by purchasing them from the open market at ₹97 per debenture for immediate cancellation. Pass necessary journal entries for purchase and cancellation.</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Q17. </w:t>
      </w:r>
      <w:r>
        <w:rPr>
          <w:b w:val="0"/>
          <w:i w:val="0"/>
          <w:rFonts w:ascii="Mangal" w:hAnsi="Mangal" w:cs="Mangal" w:eastAsia="Mangal"/>
          <w:sz w:val="23"/>
        </w:rPr>
        <w:t>कमल लिमिटेड ने बैंक से ₹2,00,000 का ऋण लिया। कंपनी ने इसके लिए मुख्य प्रतिभूति के रूप में अपनी ₹2,50,000 की भूमि गिरवी रखी। कंपनी की बैलेंस शीट में इस लोन को किस प्रकार दर्शाया जाएगा? (केवल प्रस्तुतीकरण/टिप्पणी दीजिए)।</w:t>
      </w:r>
    </w:p>
    <w:p>
      <w:pPr>
        <w:keepNext/>
        <w:keepLines/>
        <w:ind w:left="240"/>
      </w:pPr>
      <w:r>
        <w:rPr>
          <w:b w:val="0"/>
          <w:i w:val="0"/>
          <w:rFonts w:ascii="Times New Roman" w:hAnsi="Times New Roman" w:cs="Times New Roman" w:eastAsia="Times New Roman"/>
          <w:color w:val="64748B"/>
          <w:sz w:val="20"/>
        </w:rPr>
        <w:t>Kamal Ltd. took a loan of ₹2,00,000 from a bank. The company mortgaged its land worth ₹2,50,000 as principal security. How will this loan be shown in the Balance Sheet of the company? Give only disclosure/note.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Q18. </w:t>
      </w:r>
      <w:r>
        <w:rPr>
          <w:b w:val="0"/>
          <w:i w:val="0"/>
          <w:rFonts w:ascii="Mangal" w:hAnsi="Mangal" w:cs="Mangal" w:eastAsia="Mangal"/>
          <w:sz w:val="23"/>
        </w:rPr>
        <w:t xml:space="preserve">मैट्रिक्स लिमिटेड ने ₹100 वाले 1,000, 8% ऋणपत्र सममूल्य पर निर्गमित किए। निर्गम की शर्तों के अनुसार ब्याज का भुगतान वार्षिक रूप से 10% </w:t>
      </w:r>
      <w:r>
        <w:rPr>
          <w:b w:val="0"/>
          <w:i w:val="0"/>
          <w:rFonts w:ascii="Times New Roman" w:hAnsi="Times New Roman" w:cs="Times New Roman" w:eastAsia="Times New Roman"/>
          <w:sz w:val="22"/>
        </w:rPr>
        <w:t xml:space="preserve">TDS </w:t>
      </w:r>
      <w:r>
        <w:rPr>
          <w:b w:val="0"/>
          <w:i w:val="0"/>
          <w:rFonts w:ascii="Mangal" w:hAnsi="Mangal" w:cs="Mangal" w:eastAsia="Mangal"/>
          <w:sz w:val="23"/>
        </w:rPr>
        <w:t xml:space="preserve">के साथ किया जाएगा। ब्याज देय होने, </w:t>
      </w:r>
      <w:r>
        <w:rPr>
          <w:b w:val="0"/>
          <w:i w:val="0"/>
          <w:rFonts w:ascii="Times New Roman" w:hAnsi="Times New Roman" w:cs="Times New Roman" w:eastAsia="Times New Roman"/>
          <w:sz w:val="22"/>
        </w:rPr>
        <w:t xml:space="preserve">TDS </w:t>
      </w:r>
      <w:r>
        <w:rPr>
          <w:b w:val="0"/>
          <w:i w:val="0"/>
          <w:rFonts w:ascii="Mangal" w:hAnsi="Mangal" w:cs="Mangal" w:eastAsia="Mangal"/>
          <w:sz w:val="23"/>
        </w:rPr>
        <w:t>की कटौती और ऋणपत्रधारकों को भुगतान की जर्नल प्रविष्टियाँ कीजिए।</w:t>
      </w:r>
    </w:p>
    <w:p>
      <w:pPr>
        <w:keepNext/>
        <w:keepLines/>
        <w:ind w:left="240"/>
      </w:pPr>
      <w:r>
        <w:rPr>
          <w:b w:val="0"/>
          <w:i w:val="0"/>
          <w:rFonts w:ascii="Times New Roman" w:hAnsi="Times New Roman" w:cs="Times New Roman" w:eastAsia="Times New Roman"/>
          <w:color w:val="64748B"/>
          <w:sz w:val="20"/>
        </w:rPr>
        <w:t>Matrix Ltd. issued 1,000, 8% Debentures of ₹100 each at par. The terms of issue state that interest will be paid annually with 10% TDS. Pass journal entries for interest due, deduction of TDS, and payment to debenture holders.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Q19. </w:t>
      </w:r>
      <w:r>
        <w:rPr>
          <w:b w:val="0"/>
          <w:i w:val="0"/>
          <w:rFonts w:ascii="Mangal" w:hAnsi="Mangal" w:cs="Mangal" w:eastAsia="Mangal"/>
          <w:sz w:val="23"/>
        </w:rPr>
        <w:t>एक कंपनी ने ₹100 वाले 2,000 ऋणपत्र 5% बट्टे पर निर्गमित किए। आवेदन पर ₹40 और आवंटन पर शेष राशि देय थी। एक ऋणपत्रधारी जिसके पास 100 ऋणपत्र थे, आवंटन राशि का भुगतान करने में असमर्थ रहा। आवंटन पर प्राप्त शुद्ध राशि की गणना कीजिए और प्रविष्टि कीजिए।</w:t>
      </w:r>
    </w:p>
    <w:p>
      <w:pPr>
        <w:keepNext/>
        <w:keepLines/>
        <w:ind w:left="240"/>
      </w:pPr>
      <w:r>
        <w:rPr>
          <w:b w:val="0"/>
          <w:i w:val="0"/>
          <w:rFonts w:ascii="Times New Roman" w:hAnsi="Times New Roman" w:cs="Times New Roman" w:eastAsia="Times New Roman"/>
          <w:color w:val="64748B"/>
          <w:sz w:val="20"/>
        </w:rPr>
        <w:t>A company issued 2,000 debentures of ₹100 each at a 5% discount. ₹40 was payable on application and the balance on allotment. A debenture holder holding 100 debentures failed to pay the allotment money. Calculate the net amount received on allotment and pass the entry.</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Q20. </w:t>
      </w:r>
      <w:r>
        <w:rPr>
          <w:b w:val="0"/>
          <w:i w:val="0"/>
          <w:rFonts w:ascii="Mangal" w:hAnsi="Mangal" w:cs="Mangal" w:eastAsia="Mangal"/>
          <w:sz w:val="23"/>
        </w:rPr>
        <w:t>पायनियर लिमिटेड के ₹4,00,000 के 9% ऋणपत्र 30 जून 2025 को शोधन के लिए देय हैं। इसने 15 अप्रैल 2025 को सावधि जमा (</w:t>
      </w:r>
      <w:r>
        <w:rPr>
          <w:b w:val="0"/>
          <w:i w:val="0"/>
          <w:rFonts w:ascii="Times New Roman" w:hAnsi="Times New Roman" w:cs="Times New Roman" w:eastAsia="Times New Roman"/>
          <w:sz w:val="22"/>
        </w:rPr>
        <w:t xml:space="preserve">Fixed Deposit) </w:t>
      </w:r>
      <w:r>
        <w:rPr>
          <w:b w:val="0"/>
          <w:i w:val="0"/>
          <w:rFonts w:ascii="Mangal" w:hAnsi="Mangal" w:cs="Mangal" w:eastAsia="Mangal"/>
          <w:sz w:val="23"/>
        </w:rPr>
        <w:t>में आवश्यक ऋणपत्र शोधन निवेश (</w:t>
      </w:r>
      <w:r>
        <w:rPr>
          <w:b w:val="0"/>
          <w:i w:val="0"/>
          <w:rFonts w:ascii="Times New Roman" w:hAnsi="Times New Roman" w:cs="Times New Roman" w:eastAsia="Times New Roman"/>
          <w:sz w:val="22"/>
        </w:rPr>
        <w:t xml:space="preserve">DRI) </w:t>
      </w:r>
      <w:r>
        <w:rPr>
          <w:b w:val="0"/>
          <w:i w:val="0"/>
          <w:rFonts w:ascii="Mangal" w:hAnsi="Mangal" w:cs="Mangal" w:eastAsia="Mangal"/>
          <w:sz w:val="23"/>
        </w:rPr>
        <w:t>किया। किए गए निवेश की जर्नल प्रविष्टि कीजिए।</w:t>
      </w:r>
    </w:p>
    <w:p>
      <w:pPr>
        <w:keepNext/>
        <w:keepLines/>
        <w:ind w:left="240"/>
      </w:pPr>
      <w:r>
        <w:rPr>
          <w:b w:val="0"/>
          <w:i w:val="0"/>
          <w:rFonts w:ascii="Times New Roman" w:hAnsi="Times New Roman" w:cs="Times New Roman" w:eastAsia="Times New Roman"/>
          <w:color w:val="64748B"/>
          <w:sz w:val="20"/>
        </w:rPr>
        <w:t>Pioneer Ltd. has ₹4,00,000, 9% Debentures due for redemption on 30th June 2025. It invested the required amount in Debenture Redemption Investment (DRI) in fixed deposit on 15th April 2025. Pass the journal entry for the investment made.</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jc w:val="left"/>
      </w:pPr>
      <w:r>
        <w:rPr>
          <w:b/>
          <w:i w:val="0"/>
          <w:rFonts w:ascii="Mangal" w:hAnsi="Mangal" w:cs="Mangal" w:eastAsia="Mangal"/>
          <w:sz w:val="26"/>
        </w:rPr>
        <w:t xml:space="preserve">भाग 3: 8 अंक के 20 क्रियात्मक प्रश्न (8 </w:t>
      </w:r>
      <w:r>
        <w:rPr>
          <w:b/>
          <w:i w:val="0"/>
          <w:rFonts w:ascii="Times New Roman" w:hAnsi="Times New Roman" w:cs="Times New Roman" w:eastAsia="Times New Roman"/>
          <w:sz w:val="24"/>
        </w:rPr>
        <w:t>Marks 20 Practical Questions) (</w:t>
      </w:r>
      <w:r>
        <w:rPr>
          <w:b/>
          <w:i w:val="0"/>
          <w:rFonts w:ascii="Mangal" w:hAnsi="Mangal" w:cs="Mangal" w:eastAsia="Mangal"/>
          <w:sz w:val="26"/>
        </w:rPr>
        <w:t>प्रत्येक प्रश्न 25 लाइन छोड़े)</w:t>
      </w:r>
    </w:p>
    <w:p>
      <w:pPr>
        <w:keepNext/>
        <w:keepLines/>
      </w:pPr>
      <w:r>
        <w:rPr>
          <w:b/>
          <w:color w:val="168873"/>
          <w:rFonts w:ascii="Times New Roman" w:hAnsi="Times New Roman" w:cs="Times New Roman" w:eastAsia="Times New Roman"/>
          <w:sz w:val="23"/>
        </w:rPr>
        <w:t xml:space="preserve">Q1. </w:t>
      </w:r>
      <w:r>
        <w:rPr>
          <w:b w:val="0"/>
          <w:i w:val="0"/>
          <w:rFonts w:ascii="Mangal" w:hAnsi="Mangal" w:cs="Mangal" w:eastAsia="Mangal"/>
          <w:sz w:val="23"/>
        </w:rPr>
        <w:t>मॉडर्न टेक्सटाइल्स लिमिटेड ने ₹100 वाले 10,000, 9% ऋणपत्र 10% प्रीमियम पर निर्गमित किए। राशि इस प्रकार देय थी: आवेदन पर: ₹30; आवंटन पर: ₹50 (प्रीमियम सहित); शेष: प्रथम एवं अंतिम याचना पर। 12,000 ऋणपत्रों के लिए आवेदन प्राप्त हुए। निदेशकों ने आनुपातिक (</w:t>
      </w:r>
      <w:r>
        <w:rPr>
          <w:b w:val="0"/>
          <w:i w:val="0"/>
          <w:rFonts w:ascii="Times New Roman" w:hAnsi="Times New Roman" w:cs="Times New Roman" w:eastAsia="Times New Roman"/>
          <w:sz w:val="22"/>
        </w:rPr>
        <w:t xml:space="preserve">Pro-rata) </w:t>
      </w:r>
      <w:r>
        <w:rPr>
          <w:b w:val="0"/>
          <w:i w:val="0"/>
          <w:rFonts w:ascii="Mangal" w:hAnsi="Mangal" w:cs="Mangal" w:eastAsia="Mangal"/>
          <w:sz w:val="23"/>
        </w:rPr>
        <w:t>आवंटन करने का निर्णय लिया और अतिरिक्त आवेदन राशि को आवंटन में समायोजित किया। एक आवेदक जिसे 200 ऋणपत्र आवंटित किए गए थे, आवंटन और याचना राशि देने में असमर्थ रहा। अन्य सभी राशियाँ प्राप्त हो गईं। कंपनी की पुस्तकों में आवश्यक जर्नल प्रविष्टियाँ कीजिए और नकद बही (</w:t>
      </w:r>
      <w:r>
        <w:rPr>
          <w:b w:val="0"/>
          <w:i w:val="0"/>
          <w:rFonts w:ascii="Times New Roman" w:hAnsi="Times New Roman" w:cs="Times New Roman" w:eastAsia="Times New Roman"/>
          <w:sz w:val="22"/>
        </w:rPr>
        <w:t xml:space="preserve">Cash Book) </w:t>
      </w:r>
      <w:r>
        <w:rPr>
          <w:b w:val="0"/>
          <w:i w:val="0"/>
          <w:rFonts w:ascii="Mangal" w:hAnsi="Mangal" w:cs="Mangal" w:eastAsia="Mangal"/>
          <w:sz w:val="23"/>
        </w:rPr>
        <w:t>बनाइए।</w:t>
      </w:r>
    </w:p>
    <w:p>
      <w:pPr>
        <w:keepNext/>
        <w:keepLines/>
        <w:ind w:left="240"/>
      </w:pPr>
      <w:r>
        <w:rPr>
          <w:b w:val="0"/>
          <w:i w:val="0"/>
          <w:rFonts w:ascii="Times New Roman" w:hAnsi="Times New Roman" w:cs="Times New Roman" w:eastAsia="Times New Roman"/>
          <w:color w:val="64748B"/>
          <w:sz w:val="20"/>
        </w:rPr>
        <w:t>Modern Textiles Ltd. issued 10,000, 9% Debentures of ₹100 each at a premium of 10%. The amount was payable as: On Application: ₹30; On Allotment: ₹50 (including premium); Balance: On First &amp; Final Call. Applications were received for 12,000 debentures. Directors decided to make pro-rata allotment and adjusted excess application money towards allotment. One applicant to whom 200 debentures were allotted failed to pay allotment and call money. All other moneys were received. Pass necessary journal entries and prepare Cash Book in the books of the company.</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Q2. </w:t>
      </w:r>
      <w:r>
        <w:rPr>
          <w:b w:val="0"/>
          <w:i w:val="0"/>
          <w:rFonts w:ascii="Mangal" w:hAnsi="Mangal" w:cs="Mangal" w:eastAsia="Mangal"/>
          <w:sz w:val="23"/>
        </w:rPr>
        <w:t xml:space="preserve">अल्फा लिमिटेड ने ₹100 वाले 20,000, 8% ऋणपत्र निर्गमित किए। निम्नलिखित प्रत्येक वैकल्पिक मामलों में ऋणपत्रों के </w:t>
      </w:r>
      <w:r>
        <w:rPr>
          <w:b w:val="0"/>
          <w:i w:val="0"/>
          <w:rFonts w:ascii="Times New Roman" w:hAnsi="Times New Roman" w:cs="Times New Roman" w:eastAsia="Times New Roman"/>
          <w:sz w:val="22"/>
        </w:rPr>
        <w:t>'</w:t>
      </w:r>
      <w:r>
        <w:rPr>
          <w:b w:val="0"/>
          <w:i w:val="0"/>
          <w:rFonts w:ascii="Mangal" w:hAnsi="Mangal" w:cs="Mangal" w:eastAsia="Mangal"/>
          <w:sz w:val="23"/>
        </w:rPr>
        <w:t>निर्गम</w:t>
      </w:r>
      <w:r>
        <w:rPr>
          <w:b w:val="0"/>
          <w:i w:val="0"/>
          <w:rFonts w:ascii="Times New Roman" w:hAnsi="Times New Roman" w:cs="Times New Roman" w:eastAsia="Times New Roman"/>
          <w:sz w:val="22"/>
        </w:rPr>
        <w:t xml:space="preserve">'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w:t>
      </w:r>
      <w:r>
        <w:rPr>
          <w:b w:val="0"/>
          <w:i w:val="0"/>
          <w:rFonts w:ascii="Mangal" w:hAnsi="Mangal" w:cs="Mangal" w:eastAsia="Mangal"/>
          <w:sz w:val="23"/>
        </w:rPr>
        <w:t>मोचन</w:t>
      </w:r>
      <w:r>
        <w:rPr>
          <w:b w:val="0"/>
          <w:i w:val="0"/>
          <w:rFonts w:ascii="Times New Roman" w:hAnsi="Times New Roman" w:cs="Times New Roman" w:eastAsia="Times New Roman"/>
          <w:sz w:val="22"/>
        </w:rPr>
        <w:t xml:space="preserve">' </w:t>
      </w:r>
      <w:r>
        <w:rPr>
          <w:b w:val="0"/>
          <w:i w:val="0"/>
          <w:rFonts w:ascii="Mangal" w:hAnsi="Mangal" w:cs="Mangal" w:eastAsia="Mangal"/>
          <w:sz w:val="23"/>
        </w:rPr>
        <w:t>के लिए आवश्यक रोजनामचा प्रविष्टियाँ कीजिए: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ऋणपत्र ₹100 पर निर्गमित, ₹100 पर शोधनीय।</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ऋणपत्र 5% बट्टे पर निर्गमित, सममूल्य पर शोधनीय।</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ऋणपत्र 10% प्रीमियम पर निर्गमित, सममूल्य पर शोधनीय।</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ऋणपत्र सममूल्य पर निर्गमित, 6% प्रीमियम पर शोधनीय।</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 xml:space="preserve">(e) </w:t>
      </w:r>
      <w:r>
        <w:rPr>
          <w:b w:val="0"/>
          <w:i w:val="0"/>
          <w:rFonts w:ascii="Mangal" w:hAnsi="Mangal" w:cs="Mangal" w:eastAsia="Mangal"/>
          <w:sz w:val="24"/>
        </w:rPr>
        <w:t>ऋणपत्र 4% बट्टे पर निर्गमित, 5% प्रीमियम पर शोधनीय।</w:t>
      </w:r>
    </w:p>
    <w:p>
      <w:pPr/>
      <w:r>
        <w:rPr>
          <w:b w:val="0"/>
          <w:i w:val="0"/>
          <w:rFonts w:ascii="Times New Roman" w:hAnsi="Times New Roman" w:cs="Times New Roman" w:eastAsia="Times New Roman"/>
          <w:sz w:val="22"/>
        </w:rPr>
        <w:t>Alpha Ltd. issued 20,000, 8% Debentures of ₹100 each. Pass necessary journal entries for the 'Issue' and 'Redemption' of debentures in each of the following alternative cases:</w:t>
      </w:r>
    </w:p>
    <w:p>
      <w:pPr/>
      <w:r>
        <w:rPr>
          <w:b w:val="0"/>
          <w:i w:val="0"/>
          <w:rFonts w:ascii="Times New Roman" w:hAnsi="Times New Roman" w:cs="Times New Roman" w:eastAsia="Times New Roman"/>
          <w:sz w:val="22"/>
        </w:rPr>
        <w:t>(a) Debentures issued at ₹100, redeemable at ₹100.</w:t>
      </w:r>
    </w:p>
    <w:p>
      <w:pPr/>
      <w:r>
        <w:rPr>
          <w:b w:val="0"/>
          <w:i w:val="0"/>
          <w:rFonts w:ascii="Times New Roman" w:hAnsi="Times New Roman" w:cs="Times New Roman" w:eastAsia="Times New Roman"/>
          <w:sz w:val="22"/>
        </w:rPr>
        <w:t>(b) Debentures issued at a discount of 5%, redeemable at par.</w:t>
      </w:r>
    </w:p>
    <w:p>
      <w:pPr/>
      <w:r>
        <w:rPr>
          <w:b w:val="0"/>
          <w:i w:val="0"/>
          <w:rFonts w:ascii="Times New Roman" w:hAnsi="Times New Roman" w:cs="Times New Roman" w:eastAsia="Times New Roman"/>
          <w:sz w:val="22"/>
        </w:rPr>
        <w:t>(c) Debentures issued at a premium of 10%, redeemable at par.</w:t>
      </w:r>
    </w:p>
    <w:p>
      <w:pPr/>
      <w:r>
        <w:rPr>
          <w:b w:val="0"/>
          <w:i w:val="0"/>
          <w:rFonts w:ascii="Times New Roman" w:hAnsi="Times New Roman" w:cs="Times New Roman" w:eastAsia="Times New Roman"/>
          <w:sz w:val="22"/>
        </w:rPr>
        <w:t>(d) Debentures issued at par, redeemable at a premium of 6%.</w:t>
      </w:r>
    </w:p>
    <w:p>
      <w:pPr/>
      <w:r>
        <w:rPr>
          <w:b w:val="0"/>
          <w:i w:val="0"/>
          <w:rFonts w:ascii="Times New Roman" w:hAnsi="Times New Roman" w:cs="Times New Roman" w:eastAsia="Times New Roman"/>
          <w:sz w:val="22"/>
        </w:rPr>
        <w:t>(e) Debentures issued at a discount of 4%, redeemable at a premium of 5%.</w:t>
      </w:r>
    </w:p>
    <w:p>
      <w:pPr>
        <w:keepNext/>
        <w:keepLines/>
      </w:pPr>
      <w:r>
        <w:rPr>
          <w:b/>
          <w:color w:val="168873"/>
          <w:rFonts w:ascii="Times New Roman" w:hAnsi="Times New Roman" w:cs="Times New Roman" w:eastAsia="Times New Roman"/>
          <w:sz w:val="23"/>
        </w:rPr>
        <w:t xml:space="preserve">Q3. </w:t>
      </w:r>
      <w:r>
        <w:rPr>
          <w:b w:val="0"/>
          <w:i w:val="0"/>
          <w:rFonts w:ascii="Mangal" w:hAnsi="Mangal" w:cs="Mangal" w:eastAsia="Mangal"/>
          <w:sz w:val="23"/>
        </w:rPr>
        <w:t>बीटा लिमिटेड ने राजा ट्रेडर्स से ₹7,60,000 मूल्य की संपत्तियां और ₹1,20,000 के दायित्व खरीदे। क्रय प्रतिफल ₹6,00,000 तय हुआ। बीटा लिमिटेड ने इस प्रतिफल का भुगतान ₹100 अंकित मूल्य वाले 11% ऋणपत्र जारी करके किया। निम्नलिखित तीन स्वतंत्र स्थितियों में आवश्यक जर्नल प्रविष्टियाँ कीजिए:</w:t>
      </w:r>
    </w:p>
    <w:p>
      <w:pPr>
        <w:keepNext/>
        <w:keepLines/>
        <w:ind w:left="240"/>
      </w:pPr>
      <w:r>
        <w:rPr>
          <w:b w:val="0"/>
          <w:i w:val="0"/>
          <w:rFonts w:ascii="Times New Roman" w:hAnsi="Times New Roman" w:cs="Times New Roman" w:eastAsia="Times New Roman"/>
          <w:color w:val="64748B"/>
          <w:sz w:val="20"/>
        </w:rPr>
        <w:t xml:space="preserve">(i) </w:t>
      </w:r>
      <w:r>
        <w:rPr>
          <w:b w:val="0"/>
          <w:i w:val="0"/>
          <w:rFonts w:ascii="Mangal" w:hAnsi="Mangal" w:cs="Mangal" w:eastAsia="Mangal"/>
          <w:color w:val="64748B"/>
          <w:sz w:val="22"/>
        </w:rPr>
        <w:t>यदि ऋणपत्र सममूल्य पर निर्गमित किए गए हों।</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r>
        <w:rPr>
          <w:b w:val="0"/>
          <w:i w:val="0"/>
          <w:rFonts w:ascii="Times New Roman" w:hAnsi="Times New Roman" w:cs="Times New Roman" w:eastAsia="Times New Roman"/>
          <w:sz w:val="22"/>
        </w:rPr>
        <w:t xml:space="preserve">(ii) </w:t>
      </w:r>
      <w:r>
        <w:rPr>
          <w:b w:val="0"/>
          <w:i w:val="0"/>
          <w:rFonts w:ascii="Mangal" w:hAnsi="Mangal" w:cs="Mangal" w:eastAsia="Mangal"/>
          <w:sz w:val="24"/>
        </w:rPr>
        <w:t>यदि ऋणपत्र 20% प्रीमियम पर निर्गमित किए गए हों।</w:t>
      </w:r>
    </w:p>
    <w:p>
      <w:pPr/>
      <w:r>
        <w:rPr>
          <w:b w:val="0"/>
          <w:i w:val="0"/>
          <w:rFonts w:ascii="Times New Roman" w:hAnsi="Times New Roman" w:cs="Times New Roman" w:eastAsia="Times New Roman"/>
          <w:sz w:val="22"/>
        </w:rPr>
        <w:t xml:space="preserve">(iii) </w:t>
      </w:r>
      <w:r>
        <w:rPr>
          <w:b w:val="0"/>
          <w:i w:val="0"/>
          <w:rFonts w:ascii="Mangal" w:hAnsi="Mangal" w:cs="Mangal" w:eastAsia="Mangal"/>
          <w:sz w:val="24"/>
        </w:rPr>
        <w:t>यदि ऋणपत्र 10% बट्टे पर निर्गमित किए गए हों।</w:t>
      </w:r>
    </w:p>
    <w:p>
      <w:pPr/>
      <w:r>
        <w:rPr>
          <w:b w:val="0"/>
          <w:i w:val="0"/>
          <w:rFonts w:ascii="Times New Roman" w:hAnsi="Times New Roman" w:cs="Times New Roman" w:eastAsia="Times New Roman"/>
          <w:sz w:val="22"/>
        </w:rPr>
        <w:t>Beta Ltd. purchased assets worth ₹7,60,000 and liabilities of ₹1,20,000 from Raja Traders. The purchase consideration was settled at ₹6,00,000. Beta Ltd. paid the consideration by issuing 11% Debentures of ₹100 face value. Pass necessary journal entries under three independent situations:</w:t>
      </w:r>
    </w:p>
    <w:p>
      <w:pPr/>
      <w:r>
        <w:rPr>
          <w:b w:val="0"/>
          <w:i w:val="0"/>
          <w:rFonts w:ascii="Times New Roman" w:hAnsi="Times New Roman" w:cs="Times New Roman" w:eastAsia="Times New Roman"/>
          <w:sz w:val="22"/>
        </w:rPr>
        <w:t>(i) If debentures are issued at par.</w:t>
      </w:r>
    </w:p>
    <w:p>
      <w:pPr/>
      <w:r>
        <w:rPr>
          <w:b w:val="0"/>
          <w:i w:val="0"/>
          <w:rFonts w:ascii="Times New Roman" w:hAnsi="Times New Roman" w:cs="Times New Roman" w:eastAsia="Times New Roman"/>
          <w:sz w:val="22"/>
        </w:rPr>
        <w:t>(ii) If debentures are issued at a premium of 20%.</w:t>
      </w:r>
    </w:p>
    <w:p>
      <w:pPr/>
      <w:r>
        <w:rPr>
          <w:b w:val="0"/>
          <w:i w:val="0"/>
          <w:rFonts w:ascii="Times New Roman" w:hAnsi="Times New Roman" w:cs="Times New Roman" w:eastAsia="Times New Roman"/>
          <w:sz w:val="22"/>
        </w:rPr>
        <w:t>(iii) If debentures are issued at a discount of 10%.</w:t>
      </w:r>
    </w:p>
    <w:p>
      <w:pPr>
        <w:keepNext/>
        <w:keepLines/>
      </w:pPr>
      <w:r>
        <w:rPr>
          <w:b/>
          <w:color w:val="168873"/>
          <w:rFonts w:ascii="Times New Roman" w:hAnsi="Times New Roman" w:cs="Times New Roman" w:eastAsia="Times New Roman"/>
          <w:sz w:val="23"/>
        </w:rPr>
        <w:t xml:space="preserve">Q4. </w:t>
      </w:r>
      <w:r>
        <w:rPr>
          <w:b w:val="0"/>
          <w:i w:val="0"/>
          <w:rFonts w:ascii="Mangal" w:hAnsi="Mangal" w:cs="Mangal" w:eastAsia="Mangal"/>
          <w:sz w:val="23"/>
        </w:rPr>
        <w:t>एक गैर-सूचीबद्ध कंपनी ओमेगा लिमिटेड (गैर-</w:t>
      </w:r>
      <w:r>
        <w:rPr>
          <w:b w:val="0"/>
          <w:i w:val="0"/>
          <w:rFonts w:ascii="Times New Roman" w:hAnsi="Times New Roman" w:cs="Times New Roman" w:eastAsia="Times New Roman"/>
          <w:sz w:val="22"/>
        </w:rPr>
        <w:t xml:space="preserve">NBFC/HFC) </w:t>
      </w:r>
      <w:r>
        <w:rPr>
          <w:b w:val="0"/>
          <w:i w:val="0"/>
          <w:rFonts w:ascii="Mangal" w:hAnsi="Mangal" w:cs="Mangal" w:eastAsia="Mangal"/>
          <w:sz w:val="23"/>
        </w:rPr>
        <w:t xml:space="preserve">के 1 अप्रैल 2023 को ₹10,00,000 के 10% ऋणपत्र बकाया थे। इन ऋणपत्रों का शोधन 31 मार्च 2025 से शुरू होकर दो समान वार्षिक किश्तों में किया जाना है। कंपनी </w:t>
      </w:r>
      <w:r>
        <w:rPr>
          <w:b w:val="0"/>
          <w:i w:val="0"/>
          <w:rFonts w:ascii="Times New Roman" w:hAnsi="Times New Roman" w:cs="Times New Roman" w:eastAsia="Times New Roman"/>
          <w:sz w:val="22"/>
        </w:rPr>
        <w:t xml:space="preserve">DRR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DRI </w:t>
      </w:r>
      <w:r>
        <w:rPr>
          <w:b w:val="0"/>
          <w:i w:val="0"/>
          <w:rFonts w:ascii="Mangal" w:hAnsi="Mangal" w:cs="Mangal" w:eastAsia="Mangal"/>
          <w:sz w:val="23"/>
        </w:rPr>
        <w:t xml:space="preserve">से संबंधित सभी कानूनी आवश्यकताओं का पालन करती है। दोनों किश्तों के मोचन, निवेश करने, निवेश भुनाने और </w:t>
      </w:r>
      <w:r>
        <w:rPr>
          <w:b w:val="0"/>
          <w:i w:val="0"/>
          <w:rFonts w:ascii="Times New Roman" w:hAnsi="Times New Roman" w:cs="Times New Roman" w:eastAsia="Times New Roman"/>
          <w:sz w:val="22"/>
        </w:rPr>
        <w:t xml:space="preserve">DRR </w:t>
      </w:r>
      <w:r>
        <w:rPr>
          <w:b w:val="0"/>
          <w:i w:val="0"/>
          <w:rFonts w:ascii="Mangal" w:hAnsi="Mangal" w:cs="Mangal" w:eastAsia="Mangal"/>
          <w:sz w:val="23"/>
        </w:rPr>
        <w:t>निर्माण को शामिल करते हुए वर्ष 2023-24, 2024-25 और 2025-26 के लिए आवश्यक जर्नल प्रविष्टियाँ कीजिए।</w:t>
      </w:r>
    </w:p>
    <w:p>
      <w:pPr>
        <w:keepNext/>
        <w:keepLines/>
        <w:ind w:left="240"/>
      </w:pPr>
      <w:r>
        <w:rPr>
          <w:b w:val="0"/>
          <w:i w:val="0"/>
          <w:rFonts w:ascii="Times New Roman" w:hAnsi="Times New Roman" w:cs="Times New Roman" w:eastAsia="Times New Roman"/>
          <w:color w:val="64748B"/>
          <w:sz w:val="20"/>
        </w:rPr>
        <w:t>Omega Ltd., an unlisted company (non-NBFC/HFC), had ₹10,00,000, 10% Debentures outstanding on 1st April 2023. These debentures are due for redemption in two equal annual installments starting from 31st March 2025. The company complies with all legal requirements regarding DRR and DRI. Pass all necessary journal entries for the years 2023-24, 2024-25, and 2025-26 covering DRR creation, investment making, investment realization, and redemption of both installments.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Q5. </w:t>
      </w:r>
      <w:r>
        <w:rPr>
          <w:b w:val="0"/>
          <w:i w:val="0"/>
          <w:rFonts w:ascii="Mangal" w:hAnsi="Mangal" w:cs="Mangal" w:eastAsia="Mangal"/>
          <w:sz w:val="23"/>
        </w:rPr>
        <w:t xml:space="preserve">जैन लिमिटेड ने 1 अप्रैल 2024 को ₹100 वाले 5,000, 9% ऋणपत्र 4% बट्टे पर निर्गमित किए जो 5 वर्ष बाद 6% प्रीमियम पर शोधनीय हैं। निर्गम की शर्तों के अनुसार, ऋणपत्रों पर ब्याज प्रतिवर्ष 30 सितंबर और 31 मार्च को देय है, जिस पर 10% की दर से </w:t>
      </w:r>
      <w:r>
        <w:rPr>
          <w:b w:val="0"/>
          <w:i w:val="0"/>
          <w:rFonts w:ascii="Times New Roman" w:hAnsi="Times New Roman" w:cs="Times New Roman" w:eastAsia="Times New Roman"/>
          <w:sz w:val="22"/>
        </w:rPr>
        <w:t xml:space="preserve">TDS </w:t>
      </w:r>
      <w:r>
        <w:rPr>
          <w:b w:val="0"/>
          <w:i w:val="0"/>
          <w:rFonts w:ascii="Mangal" w:hAnsi="Mangal" w:cs="Mangal" w:eastAsia="Mangal"/>
          <w:sz w:val="23"/>
        </w:rPr>
        <w:t>काटा जाना है। प्रथम वर्ष (2024-25) के लिए ऋणपत्रों के निर्गम, ब्याज के दोनों भुगतानों और वर्ष के अंत में ब्याज खातों को बंद करने से संबंधित सभी आवश्यक रोजनामचा प्रविष्टियाँ कीजिए।</w:t>
      </w:r>
    </w:p>
    <w:p>
      <w:pPr>
        <w:keepNext/>
        <w:keepLines/>
        <w:ind w:left="240"/>
      </w:pPr>
      <w:r>
        <w:rPr>
          <w:b w:val="0"/>
          <w:i w:val="0"/>
          <w:rFonts w:ascii="Times New Roman" w:hAnsi="Times New Roman" w:cs="Times New Roman" w:eastAsia="Times New Roman"/>
          <w:color w:val="64748B"/>
          <w:sz w:val="20"/>
        </w:rPr>
        <w:t>Jain Ltd. issued 5,000, 9% Debentures of ₹100 each at a discount of 4% on 1st April 2024, redeemable at a premium of 6% after 5 years. As per terms, interest is payable half-yearly on 30th September and 31st March, subject to 10% TDS. Pass all necessary journal entries for the first year (2024-25) relating to the issue of debentures, both interest payments, and closing of interest accounts at the end of the year.</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Q6. </w:t>
      </w:r>
      <w:r>
        <w:rPr>
          <w:b w:val="0"/>
          <w:i w:val="0"/>
          <w:rFonts w:ascii="Mangal" w:hAnsi="Mangal" w:cs="Mangal" w:eastAsia="Mangal"/>
          <w:sz w:val="23"/>
        </w:rPr>
        <w:t>हेवी इंडस्ट्रीज लिमिटेड ने ₹100 वाले 50,000, 9% ऋणपत्रों के लिए 5% बट्टे पर आवेदन आमंत्रित किए। राशियाँ इस प्रकार देय थीं: आवेदन पर ₹30, आवंटन पर ₹40, और शेष प्रथम एवं अंतिम याचना पर। 70,000 ऋणपत्रों के लिए आवेदन प्राप्त हुए। 10,000 ऋणपत्रों के आवेदनों को पूरी तरह से खारिज कर दिया गया और उनकी राशि वापस कर दी गई। शेष आवेदकों को आनुपातिक आवंटन किया गया। मनोज, जिसने 1,200 ऋणपत्रों के लिए आवेदन किया था, आवंटन और याचना राशि का भुगतान करने में विफल रहा। एक अन्य ऋणपत्रधारी अरविंद, जिसे 500 ऋणपत्र आवंटित किए गए थे, अंतिम याचना का भुगतान करने में विफल रहा। जर्नल और लेजर खातों में प्रविष्टियाँ कीजिए।</w:t>
      </w:r>
    </w:p>
    <w:p>
      <w:pPr>
        <w:keepNext/>
        <w:keepLines/>
        <w:ind w:left="240"/>
      </w:pPr>
      <w:r>
        <w:rPr>
          <w:b w:val="0"/>
          <w:i w:val="0"/>
          <w:rFonts w:ascii="Times New Roman" w:hAnsi="Times New Roman" w:cs="Times New Roman" w:eastAsia="Times New Roman"/>
          <w:color w:val="64748B"/>
          <w:sz w:val="20"/>
        </w:rPr>
        <w:t>Heavy Industries Ltd. invited applications for 50,000, 9% Debentures of ₹100 each at a discount of 5%. The amounts were payable as follows: On Application ₹30, On Allotment ₹40, and the balance on First &amp; Final Call. Applications were received for 70,000 debentures. Applications for 10,000 debentures were rejected entirely and their money refunded. Pro-rata allotment was made to the remaining applicants. Manoj, who applied for 1,200 debentures, failed to pay the allotment and call money. Another debenture holder, Arvind, to whom 500 debentures were allotted, failed to pay the final call. Pass entries in the Journal and Ledger Accounts.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Q7. </w:t>
      </w:r>
      <w:r>
        <w:rPr>
          <w:b w:val="0"/>
          <w:i w:val="0"/>
          <w:rFonts w:ascii="Mangal" w:hAnsi="Mangal" w:cs="Mangal" w:eastAsia="Mangal"/>
          <w:sz w:val="23"/>
        </w:rPr>
        <w:t>क्राउन लिमिटेड ने 1 जनवरी 2024 को ₹6,00,000 के 12% ऋणपत्र निर्गमित किए। निर्गम की शर्तों के अनुसार, इन ऋणपत्रों का मोचन खुले बाजार से खरीदकर किया जाना था। वर्ष 2024 के दौरान निम्नलिखित लेनदेन हुए:</w:t>
      </w:r>
    </w:p>
    <w:p>
      <w:pPr>
        <w:keepNext/>
        <w:keepLines/>
        <w:ind w:left="240"/>
      </w:pPr>
      <w:r>
        <w:rPr>
          <w:b w:val="0"/>
          <w:i w:val="0"/>
          <w:rFonts w:ascii="Times New Roman" w:hAnsi="Times New Roman" w:cs="Times New Roman" w:eastAsia="Times New Roman"/>
          <w:color w:val="64748B"/>
          <w:sz w:val="20"/>
        </w:rPr>
        <w:t xml:space="preserve">(i) 1 </w:t>
      </w:r>
      <w:r>
        <w:rPr>
          <w:b w:val="0"/>
          <w:i w:val="0"/>
          <w:rFonts w:ascii="Mangal" w:hAnsi="Mangal" w:cs="Mangal" w:eastAsia="Mangal"/>
          <w:color w:val="64748B"/>
          <w:sz w:val="22"/>
        </w:rPr>
        <w:t>मार्च 2024 को: ₹1,00,000 अंकित मूल्य के ऋणपत्र ₹96 प्रति ऋणपत्र की दर से निवेश के उद्देश्य से खरीदे गए।</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r>
        <w:rPr>
          <w:b w:val="0"/>
          <w:i w:val="0"/>
          <w:rFonts w:ascii="Times New Roman" w:hAnsi="Times New Roman" w:cs="Times New Roman" w:eastAsia="Times New Roman"/>
          <w:sz w:val="22"/>
        </w:rPr>
        <w:t xml:space="preserve">(ii) 1 </w:t>
      </w:r>
      <w:r>
        <w:rPr>
          <w:b w:val="0"/>
          <w:i w:val="0"/>
          <w:rFonts w:ascii="Mangal" w:hAnsi="Mangal" w:cs="Mangal" w:eastAsia="Mangal"/>
          <w:sz w:val="24"/>
        </w:rPr>
        <w:t>अगस्त 2024 को: उपरोक्त खरीदे गए ऋणपत्रों को ₹99 प्रति ऋणपत्र की दर से बाजार में बेच दिया गया।</w:t>
      </w:r>
    </w:p>
    <w:p>
      <w:pPr/>
      <w:r>
        <w:rPr>
          <w:b w:val="0"/>
          <w:i w:val="0"/>
          <w:rFonts w:ascii="Times New Roman" w:hAnsi="Times New Roman" w:cs="Times New Roman" w:eastAsia="Times New Roman"/>
          <w:sz w:val="22"/>
        </w:rPr>
        <w:t xml:space="preserve">(iii) 1 </w:t>
      </w:r>
      <w:r>
        <w:rPr>
          <w:b w:val="0"/>
          <w:i w:val="0"/>
          <w:rFonts w:ascii="Mangal" w:hAnsi="Mangal" w:cs="Mangal" w:eastAsia="Mangal"/>
          <w:sz w:val="24"/>
        </w:rPr>
        <w:t>नवंबर 2024 को: ₹2,00,000 अंकित मूल्य के ऋणपत्र ₹95 की दर से तुरंत रद्द करने के लिए खरीदे गए।</w:t>
      </w:r>
    </w:p>
    <w:p>
      <w:pPr/>
      <w:r>
        <w:rPr>
          <w:b w:val="0"/>
          <w:i w:val="0"/>
          <w:rFonts w:ascii="Mangal" w:hAnsi="Mangal" w:cs="Mangal" w:eastAsia="Mangal"/>
          <w:sz w:val="24"/>
        </w:rPr>
        <w:t>कंपनी की पुस्तकों में आवश्यक रोजनामचा प्रविष्टियाँ कीजिए (यह मानते हुए कि आवश्यक संचय और निवेश की शर्तें पूरी की जा चुकी हैं)।</w:t>
      </w:r>
    </w:p>
    <w:p>
      <w:pPr/>
      <w:r>
        <w:rPr>
          <w:b w:val="0"/>
          <w:i w:val="0"/>
          <w:rFonts w:ascii="Times New Roman" w:hAnsi="Times New Roman" w:cs="Times New Roman" w:eastAsia="Times New Roman"/>
          <w:sz w:val="22"/>
        </w:rPr>
        <w:t>Crown Ltd. issued ₹6,00,000, 12% Debentures on 1st January 2024. As per the terms, redemption was to be made by purchasing own debentures from the open market. During the year 2024, the following transactions took place:</w:t>
      </w:r>
    </w:p>
    <w:p>
      <w:pPr/>
      <w:r>
        <w:rPr>
          <w:b w:val="0"/>
          <w:i w:val="0"/>
          <w:rFonts w:ascii="Times New Roman" w:hAnsi="Times New Roman" w:cs="Times New Roman" w:eastAsia="Times New Roman"/>
          <w:sz w:val="22"/>
        </w:rPr>
        <w:t>(i) On 1st March 2024: Purchased ₹1,00,000 face value debentures at ₹96 per debenture for investment purposes.</w:t>
      </w:r>
    </w:p>
    <w:p>
      <w:pPr/>
      <w:r>
        <w:rPr>
          <w:b w:val="0"/>
          <w:i w:val="0"/>
          <w:rFonts w:ascii="Times New Roman" w:hAnsi="Times New Roman" w:cs="Times New Roman" w:eastAsia="Times New Roman"/>
          <w:sz w:val="22"/>
        </w:rPr>
        <w:t>(ii) On 1st August 2024: Sold the above-purchased debentures in the market at ₹99 per debenture.</w:t>
      </w:r>
    </w:p>
    <w:p>
      <w:pPr/>
      <w:r>
        <w:rPr>
          <w:b w:val="0"/>
          <w:i w:val="0"/>
          <w:rFonts w:ascii="Times New Roman" w:hAnsi="Times New Roman" w:cs="Times New Roman" w:eastAsia="Times New Roman"/>
          <w:sz w:val="22"/>
        </w:rPr>
        <w:t>(iii) On 1st November 2024: Purchased ₹2,00,000 face value debentures at ₹95 for immediate cancellation.</w:t>
      </w:r>
    </w:p>
    <w:p>
      <w:pPr/>
      <w:r>
        <w:rPr>
          <w:b w:val="0"/>
          <w:i w:val="0"/>
          <w:rFonts w:ascii="Times New Roman" w:hAnsi="Times New Roman" w:cs="Times New Roman" w:eastAsia="Times New Roman"/>
          <w:sz w:val="22"/>
        </w:rPr>
        <w:t>Pass necessary journal entries in the books of the company (assuming required reserves and investment conditions are met).</w:t>
      </w:r>
    </w:p>
    <w:p>
      <w:pPr>
        <w:keepNext/>
        <w:keepLines/>
      </w:pPr>
      <w:r>
        <w:rPr>
          <w:b/>
          <w:color w:val="168873"/>
          <w:rFonts w:ascii="Times New Roman" w:hAnsi="Times New Roman" w:cs="Times New Roman" w:eastAsia="Times New Roman"/>
          <w:sz w:val="23"/>
        </w:rPr>
        <w:t xml:space="preserve">Q8. </w:t>
      </w:r>
      <w:r>
        <w:rPr>
          <w:b w:val="0"/>
          <w:i w:val="0"/>
          <w:rFonts w:ascii="Mangal" w:hAnsi="Mangal" w:cs="Mangal" w:eastAsia="Mangal"/>
          <w:sz w:val="23"/>
        </w:rPr>
        <w:t>शिवा लिमिटेड ने ₹100 वाले 8,000, 10% ऋणपत्र ₹20 प्रति ऋणपत्र प्रीमियम पर जारी करने के लिए आवेदन आमंत्रित किए। पूरी राशि आवेदन पर देय थी। 11,000 ऋणपत्रों के लिए आवेदन प्राप्त हुए। 1,000 ऋणपत्रों के आवेदनों को अस्वीकार कर दिया गया और आवेदन राशि वापस कर दी गई। शेष आवेदकों को आनुपातिक आधार पर ऋणपत्र आवंटित किए गए। उपरोक्त लेन-देन के लिए आवश्यक जर्नल प्रविष्टियाँ कीजिए और ऋणपत्रों की प्रस्तुति दर्शाते हुए कंपनी की बैलेंस शीट तैयार कीजिए।</w:t>
      </w:r>
    </w:p>
    <w:p>
      <w:pPr>
        <w:keepNext/>
        <w:keepLines/>
        <w:ind w:left="240"/>
      </w:pPr>
      <w:r>
        <w:rPr>
          <w:b w:val="0"/>
          <w:i w:val="0"/>
          <w:rFonts w:ascii="Times New Roman" w:hAnsi="Times New Roman" w:cs="Times New Roman" w:eastAsia="Times New Roman"/>
          <w:color w:val="64748B"/>
          <w:sz w:val="20"/>
        </w:rPr>
        <w:t>Shiva Ltd. invited applications for issuing 8,000, 10% Debentures of ₹100 each at a premium of ₹20 per debenture. The full amount was payable on application. Applications were received for 11,000 debentures. Applications for 1,000 debentures were rejected and application money refunded. Debentures were allotted to the remaining applicants on a pro-rata basis. Pass necessary journal entries for the above transactions and prepare the Balance Sheet of the company showing the presentation of debentures.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Q9. </w:t>
      </w:r>
      <w:r>
        <w:rPr>
          <w:b w:val="0"/>
          <w:i w:val="0"/>
          <w:rFonts w:ascii="Times New Roman" w:hAnsi="Times New Roman" w:cs="Times New Roman" w:eastAsia="Times New Roman"/>
          <w:sz w:val="22"/>
        </w:rPr>
        <w:t xml:space="preserve">1 </w:t>
      </w:r>
      <w:r>
        <w:rPr>
          <w:b w:val="0"/>
          <w:i w:val="0"/>
          <w:rFonts w:ascii="Mangal" w:hAnsi="Mangal" w:cs="Mangal" w:eastAsia="Mangal"/>
          <w:sz w:val="23"/>
        </w:rPr>
        <w:t>अप्रैल 2020 को, एवरशाइन लिमिटेड ने ₹100 वाले 6,000, 8% ऋणपत्र 5% बट्टे पर निर्गमित किए। निर्गम की शर्तों के अनुसार, इन ऋणपत्रों का शोधन चौथे वर्ष से शुरू होकर वार्षिक आहरण (</w:t>
      </w:r>
      <w:r>
        <w:rPr>
          <w:b w:val="0"/>
          <w:i w:val="0"/>
          <w:rFonts w:ascii="Times New Roman" w:hAnsi="Times New Roman" w:cs="Times New Roman" w:eastAsia="Times New Roman"/>
          <w:sz w:val="22"/>
        </w:rPr>
        <w:t xml:space="preserve">Draw of Lots) </w:t>
      </w:r>
      <w:r>
        <w:rPr>
          <w:b w:val="0"/>
          <w:i w:val="0"/>
          <w:rFonts w:ascii="Mangal" w:hAnsi="Mangal" w:cs="Mangal" w:eastAsia="Mangal"/>
          <w:sz w:val="23"/>
        </w:rPr>
        <w:t xml:space="preserve">द्वारा ₹2,00,000 प्रति वर्ष की दर से किया जाना है। कंपनी नियम 2014 के अनुसार आवश्यक न्यूनतम </w:t>
      </w:r>
      <w:r>
        <w:rPr>
          <w:b w:val="0"/>
          <w:i w:val="0"/>
          <w:rFonts w:ascii="Times New Roman" w:hAnsi="Times New Roman" w:cs="Times New Roman" w:eastAsia="Times New Roman"/>
          <w:sz w:val="22"/>
        </w:rPr>
        <w:t xml:space="preserve">DRR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 xml:space="preserve">DRI </w:t>
      </w:r>
      <w:r>
        <w:rPr>
          <w:b w:val="0"/>
          <w:i w:val="0"/>
          <w:rFonts w:ascii="Mangal" w:hAnsi="Mangal" w:cs="Mangal" w:eastAsia="Mangal"/>
          <w:sz w:val="23"/>
        </w:rPr>
        <w:t>का निर्माण करती है। ऋणपत्रों के निर्गम से लेकर अंतिम वर्ष के शोधन (31 मार्च 2026) तक होने वाली सभी आवश्यक जर्नल प्रविष्टियाँ पास कीजिए।</w:t>
      </w:r>
    </w:p>
    <w:p>
      <w:pPr>
        <w:keepNext/>
        <w:keepLines/>
        <w:ind w:left="240"/>
      </w:pPr>
      <w:r>
        <w:rPr>
          <w:b w:val="0"/>
          <w:i w:val="0"/>
          <w:rFonts w:ascii="Times New Roman" w:hAnsi="Times New Roman" w:cs="Times New Roman" w:eastAsia="Times New Roman"/>
          <w:color w:val="64748B"/>
          <w:sz w:val="20"/>
        </w:rPr>
        <w:t>On 1st April 2020, Evershine Ltd. issued 6,000, 8% Debentures of ₹100 each at a 5% discount. As per terms of issue, these debentures are to be redeemed at par by annual drawings (Draw of Lots) at ₹2,00,000 per year starting from the end of the 4th year. The company creates minimum required DRR and DRI as per Companies Rules 2014. Pass all necessary journal entries from the issue of debentures till the final year of redemption (31st March 2026).</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Q10. </w:t>
      </w:r>
      <w:r>
        <w:rPr>
          <w:b w:val="0"/>
          <w:i w:val="0"/>
          <w:rFonts w:ascii="Mangal" w:hAnsi="Mangal" w:cs="Mangal" w:eastAsia="Mangal"/>
          <w:sz w:val="23"/>
        </w:rPr>
        <w:t>डेल्टा लिमिटेड ने 1 मई 2024 को गामा एंटरप्राइजेस की निम्नलिखित संपत्तियां और दायित्व अधिग्रहित किए: प्लांट और मशीनरी: ₹4,00,000; भूमि और भवन: ₹8,00,000; स्टॉक: ₹2,00,000; विविध देनदार: ₹1,50,000; विविध लेनदार: ₹2,00,000। क्रय प्रतिफल ₹14,00,000 तय हुआ था। ₹2,00,000 का भुगतान तीन महीने बाद देय प्रतिज्ञा पत्र (</w:t>
      </w:r>
      <w:r>
        <w:rPr>
          <w:b w:val="0"/>
          <w:i w:val="0"/>
          <w:rFonts w:ascii="Times New Roman" w:hAnsi="Times New Roman" w:cs="Times New Roman" w:eastAsia="Times New Roman"/>
          <w:sz w:val="22"/>
        </w:rPr>
        <w:t xml:space="preserve">Promissory Note) </w:t>
      </w:r>
      <w:r>
        <w:rPr>
          <w:b w:val="0"/>
          <w:i w:val="0"/>
          <w:rFonts w:ascii="Mangal" w:hAnsi="Mangal" w:cs="Mangal" w:eastAsia="Mangal"/>
          <w:sz w:val="23"/>
        </w:rPr>
        <w:t>के माध्यम से किया गया था, और शेष राशि का निपटान ₹100 वाले 9% ऋणपत्रों को 20% प्रीमियम पर निर्गमित करके किया गया था। डेल्टा लिमिटेड की पुस्तकों में आवश्यक जर्नल प्रविष्टियाँ कीजिए।</w:t>
      </w:r>
    </w:p>
    <w:p>
      <w:pPr>
        <w:keepNext/>
        <w:keepLines/>
        <w:ind w:left="240"/>
      </w:pPr>
      <w:r>
        <w:rPr>
          <w:b w:val="0"/>
          <w:i w:val="0"/>
          <w:rFonts w:ascii="Times New Roman" w:hAnsi="Times New Roman" w:cs="Times New Roman" w:eastAsia="Times New Roman"/>
          <w:color w:val="64748B"/>
          <w:sz w:val="20"/>
        </w:rPr>
        <w:t>Delta Ltd. acquired the following assets and liabilities of Gamma Enterprises on 1st May 2024: Plant &amp; Machinery: ₹4,00,000; Land &amp; Buildings: ₹8,00,000; Stock: ₹2,00,000; Sundry Debtors: ₹1,50,000; Sundry Creditors: ₹2,00,000. The purchase consideration was agreed at ₹14,00,000. ₹2,00,000 was paid via a promissory note payable after three months, and the balance was settled by issuing 9% Debentures of ₹100 each at a premium of 20%. Pass necessary journal entries in the books of Delta Ltd.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Q11. </w:t>
      </w:r>
      <w:r>
        <w:rPr>
          <w:b w:val="0"/>
          <w:i w:val="0"/>
          <w:rFonts w:ascii="Mangal" w:hAnsi="Mangal" w:cs="Mangal" w:eastAsia="Mangal"/>
          <w:sz w:val="23"/>
        </w:rPr>
        <w:t xml:space="preserve">एक कंपनी ने 1 अप्रैल 2023 को ₹100 वाले 4,000, 10% ऋणपत्र 5% बट्टे पर निर्गमित किए। यह ऋणपत्र 5 वर्ष बाद 5% प्रीमियम पर शोधनीय हैं। कंपनी ने उसी दिन ऋणपत्रों के निर्गम पर हुई कुल हानि को </w:t>
      </w:r>
      <w:r>
        <w:rPr>
          <w:b w:val="0"/>
          <w:i w:val="0"/>
          <w:rFonts w:ascii="Times New Roman" w:hAnsi="Times New Roman" w:cs="Times New Roman" w:eastAsia="Times New Roman"/>
          <w:sz w:val="22"/>
        </w:rPr>
        <w:t>'</w:t>
      </w:r>
      <w:r>
        <w:rPr>
          <w:b w:val="0"/>
          <w:i w:val="0"/>
          <w:rFonts w:ascii="Mangal" w:hAnsi="Mangal" w:cs="Mangal" w:eastAsia="Mangal"/>
          <w:sz w:val="23"/>
        </w:rPr>
        <w:t>प्रतिभूति प्रीमियम आरक्षित</w:t>
      </w:r>
      <w:r>
        <w:rPr>
          <w:b w:val="0"/>
          <w:i w:val="0"/>
          <w:rFonts w:ascii="Times New Roman" w:hAnsi="Times New Roman" w:cs="Times New Roman" w:eastAsia="Times New Roman"/>
          <w:sz w:val="22"/>
        </w:rPr>
        <w:t>' (</w:t>
      </w:r>
      <w:r>
        <w:rPr>
          <w:b w:val="0"/>
          <w:i w:val="0"/>
          <w:rFonts w:ascii="Mangal" w:hAnsi="Mangal" w:cs="Mangal" w:eastAsia="Mangal"/>
          <w:sz w:val="23"/>
        </w:rPr>
        <w:t xml:space="preserve">जिसमें ₹15,000 शेष था) और शेष राशि को </w:t>
      </w:r>
      <w:r>
        <w:rPr>
          <w:b w:val="0"/>
          <w:i w:val="0"/>
          <w:rFonts w:ascii="Times New Roman" w:hAnsi="Times New Roman" w:cs="Times New Roman" w:eastAsia="Times New Roman"/>
          <w:sz w:val="22"/>
        </w:rPr>
        <w:t>'</w:t>
      </w:r>
      <w:r>
        <w:rPr>
          <w:b w:val="0"/>
          <w:i w:val="0"/>
          <w:rFonts w:ascii="Mangal" w:hAnsi="Mangal" w:cs="Mangal" w:eastAsia="Mangal"/>
          <w:sz w:val="23"/>
        </w:rPr>
        <w:t>लाभ-हानि विवरणी</w:t>
      </w:r>
      <w:r>
        <w:rPr>
          <w:b w:val="0"/>
          <w:i w:val="0"/>
          <w:rFonts w:ascii="Times New Roman" w:hAnsi="Times New Roman" w:cs="Times New Roman" w:eastAsia="Times New Roman"/>
          <w:sz w:val="22"/>
        </w:rPr>
        <w:t xml:space="preserve">' </w:t>
      </w:r>
      <w:r>
        <w:rPr>
          <w:b w:val="0"/>
          <w:i w:val="0"/>
          <w:rFonts w:ascii="Mangal" w:hAnsi="Mangal" w:cs="Mangal" w:eastAsia="Mangal"/>
          <w:sz w:val="23"/>
        </w:rPr>
        <w:t>से अपलिखित करने का निर्णय लिया। इसके अतिरिक्त, कंपनी ने बैंक से ₹1,50,000 का लोन लिया जिसके लिए ₹2,00,000 के ऋणपत्र संपाश्विक प्रतिभूति के रूप में जमा किए, जिसे पुस्तकों में दर्ज किया गया। इन सभी व्यवहारों के लिए 2023-24 के दौरान आवश्यक रोजनामचा प्रविष्टियाँ कीजिए।</w:t>
      </w:r>
    </w:p>
    <w:p>
      <w:pPr>
        <w:keepNext/>
        <w:keepLines/>
        <w:ind w:left="240"/>
      </w:pPr>
      <w:r>
        <w:rPr>
          <w:b w:val="0"/>
          <w:i w:val="0"/>
          <w:rFonts w:ascii="Times New Roman" w:hAnsi="Times New Roman" w:cs="Times New Roman" w:eastAsia="Times New Roman"/>
          <w:color w:val="64748B"/>
          <w:sz w:val="20"/>
        </w:rPr>
        <w:t>A company issued 4,000, 10% Debentures of ₹100 each at a 5% discount on 1st April 2023. These debentures are redeemable after 5 years at a 5% premium. The company decided to write off the total loss on issue of debentures on the same day using the Securities Premium Reserve (which had a balance of ₹15,000) and the remaining balance from the Statement of Profit &amp; Loss. Additionally, the company took a bank loan of ₹1,50,000 and deposited debentures of ₹2,00,000 as collateral security, which was recorded in the books. Pass necessary journal entries for all these transactions during 2023-24.</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Q12. </w:t>
      </w:r>
      <w:r>
        <w:rPr>
          <w:b w:val="0"/>
          <w:i w:val="0"/>
          <w:rFonts w:ascii="Mangal" w:hAnsi="Mangal" w:cs="Mangal" w:eastAsia="Mangal"/>
          <w:sz w:val="23"/>
        </w:rPr>
        <w:t>नेशनल ट्रेडिंग लिमिटेड के 1 अप्रैल 2024 को ₹12,00,000 के 8% ऋणपत्र बकाया थे। कंपनी ने इन ऋणपत्रों का मोचन उन्हें 20% प्रीमियम पर निर्गमित ₹100 वाले 9% अधिमान अंशों (</w:t>
      </w:r>
      <w:r>
        <w:rPr>
          <w:b w:val="0"/>
          <w:i w:val="0"/>
          <w:rFonts w:ascii="Times New Roman" w:hAnsi="Times New Roman" w:cs="Times New Roman" w:eastAsia="Times New Roman"/>
          <w:sz w:val="22"/>
        </w:rPr>
        <w:t xml:space="preserve">Preference Shares) </w:t>
      </w:r>
      <w:r>
        <w:rPr>
          <w:b w:val="0"/>
          <w:i w:val="0"/>
          <w:rFonts w:ascii="Mangal" w:hAnsi="Mangal" w:cs="Mangal" w:eastAsia="Mangal"/>
          <w:sz w:val="23"/>
        </w:rPr>
        <w:t>में परिवर्तित करके करने का निर्णय लिया। परिवर्तन 31 मार्च 2025 को निष्पादित किया गया। परिवर्तन द्वारा ऋणपत्रों के मोचन के लिए आवश्यक जर्नल प्रविष्टियाँ कीजिए, जिसमें जारी किए गए अधिमान अंशों की संख्या स्पष्ट रूप से दर्शाइए।</w:t>
      </w:r>
    </w:p>
    <w:p>
      <w:pPr>
        <w:keepNext/>
        <w:keepLines/>
        <w:ind w:left="240"/>
      </w:pPr>
      <w:r>
        <w:rPr>
          <w:b w:val="0"/>
          <w:i w:val="0"/>
          <w:rFonts w:ascii="Times New Roman" w:hAnsi="Times New Roman" w:cs="Times New Roman" w:eastAsia="Times New Roman"/>
          <w:color w:val="64748B"/>
          <w:sz w:val="20"/>
        </w:rPr>
        <w:t>National Trading Ltd. had ₹12,00,000, 8% Debentures outstanding on 1st April 2024. The company decided to redeem these debentures by converting them into 9% Preference Shares of ₹100 each issued at a premium of 20%. The conversion was executed on 31st March 2025. Pass necessary journal entries for the redemption of debentures by conversion, showing clearly the number of preference shares issued.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Q13. </w:t>
      </w:r>
      <w:r>
        <w:rPr>
          <w:b w:val="0"/>
          <w:i w:val="0"/>
          <w:rFonts w:ascii="Mangal" w:hAnsi="Mangal" w:cs="Mangal" w:eastAsia="Mangal"/>
          <w:sz w:val="23"/>
        </w:rPr>
        <w:t>सूर्या लिमिटेड ने ₹100 वाले 5,000, 9% ऋणपत्र सममूल्य पर निर्गमित किए। आवेदन पर ₹20, आवंटन पर ₹30 और शेष राशि याचना पर देय थी। जनता ने 6,000 ऋणपत्रों के लिए आवेदन किया। आवंटन इस प्रकार किया गया: (</w:t>
      </w:r>
      <w:r>
        <w:rPr>
          <w:b w:val="0"/>
          <w:i w:val="0"/>
          <w:rFonts w:ascii="Times New Roman" w:hAnsi="Times New Roman" w:cs="Times New Roman" w:eastAsia="Times New Roman"/>
          <w:sz w:val="22"/>
        </w:rPr>
        <w:t xml:space="preserve">i) 4,000 </w:t>
      </w:r>
      <w:r>
        <w:rPr>
          <w:b w:val="0"/>
          <w:i w:val="0"/>
          <w:rFonts w:ascii="Mangal" w:hAnsi="Mangal" w:cs="Mangal" w:eastAsia="Mangal"/>
          <w:sz w:val="23"/>
        </w:rPr>
        <w:t>ऋणपत्रों के आवेदकों को पूर्ण आवंटन, (</w:t>
      </w:r>
      <w:r>
        <w:rPr>
          <w:b w:val="0"/>
          <w:i w:val="0"/>
          <w:rFonts w:ascii="Times New Roman" w:hAnsi="Times New Roman" w:cs="Times New Roman" w:eastAsia="Times New Roman"/>
          <w:sz w:val="22"/>
        </w:rPr>
        <w:t xml:space="preserve">ii) 1,500 </w:t>
      </w:r>
      <w:r>
        <w:rPr>
          <w:b w:val="0"/>
          <w:i w:val="0"/>
          <w:rFonts w:ascii="Mangal" w:hAnsi="Mangal" w:cs="Mangal" w:eastAsia="Mangal"/>
          <w:sz w:val="23"/>
        </w:rPr>
        <w:t>ऋणपत्रों के आवेदकों को 1,000 ऋणपत्र आवंटित किए गए, (</w:t>
      </w:r>
      <w:r>
        <w:rPr>
          <w:b w:val="0"/>
          <w:i w:val="0"/>
          <w:rFonts w:ascii="Times New Roman" w:hAnsi="Times New Roman" w:cs="Times New Roman" w:eastAsia="Times New Roman"/>
          <w:sz w:val="22"/>
        </w:rPr>
        <w:t xml:space="preserve">iii) </w:t>
      </w:r>
      <w:r>
        <w:rPr>
          <w:b w:val="0"/>
          <w:i w:val="0"/>
          <w:rFonts w:ascii="Mangal" w:hAnsi="Mangal" w:cs="Mangal" w:eastAsia="Mangal"/>
          <w:sz w:val="23"/>
        </w:rPr>
        <w:t>शेष आवेदकों को अस्वीकार कर दिया गया। आवंटन पर देय अतिरिक्त राशि को याचनाओं में समायोजित किया जाना था। आवंटन पर पूरी राशि प्राप्त हो गई, लेकिन याचना पर 100 ऋणपत्रों (जिन्हें पूर्ण आवंटन श्रेणी में आवंटित किया गया था) पर राशि प्राप्त नहीं हुई। जर्नल प्रविष्टियाँ कीजिए।</w:t>
      </w:r>
    </w:p>
    <w:p>
      <w:pPr>
        <w:keepNext/>
        <w:keepLines/>
        <w:ind w:left="240"/>
      </w:pPr>
      <w:r>
        <w:rPr>
          <w:b w:val="0"/>
          <w:i w:val="0"/>
          <w:rFonts w:ascii="Times New Roman" w:hAnsi="Times New Roman" w:cs="Times New Roman" w:eastAsia="Times New Roman"/>
          <w:color w:val="64748B"/>
          <w:sz w:val="20"/>
        </w:rPr>
        <w:t>Surya Ltd. issued 5,000, 9% Debentures of ₹100 each at par. ₹20 was payable on application, ₹30 on allotment, and the balance on call. The public applied for 6,000 debentures. Allotment was made as follows: To applicants of 4,000 debentures: Full allotment; To applicants of 1,500 debentures: 1,000 debentures allotted; Remaining applicants were rejected. Excess money paid on allotment was to be adjusted towards calls. All money was received on allotment, but call money was not received on 100 debentures (allotted under the full allotment category). Pass journal entries.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Q14. </w:t>
      </w:r>
      <w:r>
        <w:rPr>
          <w:b w:val="0"/>
          <w:i w:val="0"/>
          <w:rFonts w:ascii="Mangal" w:hAnsi="Mangal" w:cs="Mangal" w:eastAsia="Mangal"/>
          <w:sz w:val="23"/>
        </w:rPr>
        <w:t xml:space="preserve">यूनाइटेड कॉर्पोरेशन लिमिटेड ने ₹100 वाले 15,000, 10% ऋणपत्र सममूल्य पर निर्गमित किए, जो 8% प्रीमियम पर शोधनीय हैं। निर्गम की शर्तों के अनुसार ब्याज का भुगतान वार्षिक रूप से 31 मार्च को किया जाता है। कंपनी 10% </w:t>
      </w:r>
      <w:r>
        <w:rPr>
          <w:b w:val="0"/>
          <w:i w:val="0"/>
          <w:rFonts w:ascii="Times New Roman" w:hAnsi="Times New Roman" w:cs="Times New Roman" w:eastAsia="Times New Roman"/>
          <w:sz w:val="22"/>
        </w:rPr>
        <w:t xml:space="preserve">TDS </w:t>
      </w:r>
      <w:r>
        <w:rPr>
          <w:b w:val="0"/>
          <w:i w:val="0"/>
          <w:rFonts w:ascii="Mangal" w:hAnsi="Mangal" w:cs="Mangal" w:eastAsia="Mangal"/>
          <w:sz w:val="23"/>
        </w:rPr>
        <w:t xml:space="preserve">काटने के बाद ब्याज का भुगतान करती है। ब्याज भुगतान, सरकार के पास </w:t>
      </w:r>
      <w:r>
        <w:rPr>
          <w:b w:val="0"/>
          <w:i w:val="0"/>
          <w:rFonts w:ascii="Times New Roman" w:hAnsi="Times New Roman" w:cs="Times New Roman" w:eastAsia="Times New Roman"/>
          <w:sz w:val="22"/>
        </w:rPr>
        <w:t xml:space="preserve">TDS </w:t>
      </w:r>
      <w:r>
        <w:rPr>
          <w:b w:val="0"/>
          <w:i w:val="0"/>
          <w:rFonts w:ascii="Mangal" w:hAnsi="Mangal" w:cs="Mangal" w:eastAsia="Mangal"/>
          <w:sz w:val="23"/>
        </w:rPr>
        <w:t xml:space="preserve">जमा करने और ब्याज खाता बंद करने के संबंध में वर्ष 2024-25 के लिए सभी जर्नल प्रविष्टियाँ कीजिए। यह भी दर्शाइए कि वित्तीय विवरणों में </w:t>
      </w:r>
      <w:r>
        <w:rPr>
          <w:b w:val="0"/>
          <w:i w:val="0"/>
          <w:rFonts w:ascii="Times New Roman" w:hAnsi="Times New Roman" w:cs="Times New Roman" w:eastAsia="Times New Roman"/>
          <w:sz w:val="22"/>
        </w:rPr>
        <w:t>'</w:t>
      </w:r>
      <w:r>
        <w:rPr>
          <w:b w:val="0"/>
          <w:i w:val="0"/>
          <w:rFonts w:ascii="Mangal" w:hAnsi="Mangal" w:cs="Mangal" w:eastAsia="Mangal"/>
          <w:sz w:val="23"/>
        </w:rPr>
        <w:t>शोधन पर प्रीमियम</w:t>
      </w:r>
      <w:r>
        <w:rPr>
          <w:b w:val="0"/>
          <w:i w:val="0"/>
          <w:rFonts w:ascii="Times New Roman" w:hAnsi="Times New Roman" w:cs="Times New Roman" w:eastAsia="Times New Roman"/>
          <w:sz w:val="22"/>
        </w:rPr>
        <w:t xml:space="preserve">' </w:t>
      </w:r>
      <w:r>
        <w:rPr>
          <w:b w:val="0"/>
          <w:i w:val="0"/>
          <w:rFonts w:ascii="Mangal" w:hAnsi="Mangal" w:cs="Mangal" w:eastAsia="Mangal"/>
          <w:sz w:val="23"/>
        </w:rPr>
        <w:t>का व्यवहार किस प्रकार किया जाएगा।</w:t>
      </w:r>
    </w:p>
    <w:p>
      <w:pPr>
        <w:keepNext/>
        <w:keepLines/>
        <w:ind w:left="240"/>
      </w:pPr>
      <w:r>
        <w:rPr>
          <w:b w:val="0"/>
          <w:i w:val="0"/>
          <w:rFonts w:ascii="Times New Roman" w:hAnsi="Times New Roman" w:cs="Times New Roman" w:eastAsia="Times New Roman"/>
          <w:color w:val="64748B"/>
          <w:sz w:val="20"/>
        </w:rPr>
        <w:t>United Corporation Ltd. issued 15,000, 10% Debentures of ₹100 each at par, redeemable at a premium of 8%. According to the terms of issue, interest is paid annually on 31st March. The company pays interest after deducting 10% TDS. Pass all journal entries for the year 2024-25 regarding interest payment, deposition of TDS with the government, and closing of interest account. Also, show how 'Premium on Redemption' will be treated in the financial statements.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Q15. </w:t>
      </w:r>
      <w:r>
        <w:rPr>
          <w:b w:val="0"/>
          <w:i w:val="0"/>
          <w:rFonts w:ascii="Mangal" w:hAnsi="Mangal" w:cs="Mangal" w:eastAsia="Mangal"/>
          <w:sz w:val="23"/>
        </w:rPr>
        <w:t xml:space="preserve">पवन लिमिटेड ने 1 अप्रैल 2022 को ₹100 वाले 3,000, 12% ऋणपत्र 6% बट्टे पर निर्गमित किए, जो 4 वर्ष बाद सममूल्य पर शोधनीय हैं। कंपनी ने निर्णय लिया कि ऋणपत्रों के निर्गम पर बट्टे की कुल राशि को इन 4 वर्षों के दौरान उनके उपयोग के अनुपात में (यानी </w:t>
      </w:r>
      <w:r>
        <w:rPr>
          <w:b w:val="0"/>
          <w:i w:val="0"/>
          <w:rFonts w:ascii="Times New Roman" w:hAnsi="Times New Roman" w:cs="Times New Roman" w:eastAsia="Times New Roman"/>
          <w:sz w:val="22"/>
        </w:rPr>
        <w:t>'</w:t>
      </w:r>
      <w:r>
        <w:rPr>
          <w:b w:val="0"/>
          <w:i w:val="0"/>
          <w:rFonts w:ascii="Mangal" w:hAnsi="Mangal" w:cs="Mangal" w:eastAsia="Mangal"/>
          <w:sz w:val="23"/>
        </w:rPr>
        <w:t>ऋणपत्र बकाया विधि</w:t>
      </w:r>
      <w:r>
        <w:rPr>
          <w:b w:val="0"/>
          <w:i w:val="0"/>
          <w:rFonts w:ascii="Times New Roman" w:hAnsi="Times New Roman" w:cs="Times New Roman" w:eastAsia="Times New Roman"/>
          <w:sz w:val="22"/>
        </w:rPr>
        <w:t xml:space="preserve">' - Debenture Outstanding Method </w:t>
      </w:r>
      <w:r>
        <w:rPr>
          <w:b w:val="0"/>
          <w:i w:val="0"/>
          <w:rFonts w:ascii="Mangal" w:hAnsi="Mangal" w:cs="Mangal" w:eastAsia="Mangal"/>
          <w:sz w:val="23"/>
        </w:rPr>
        <w:t>द्वारा) अपलिखित किया जाएगा। ऋणपत्र निर्गम पर बट्टा खाता (</w:t>
      </w:r>
      <w:r>
        <w:rPr>
          <w:b w:val="0"/>
          <w:i w:val="0"/>
          <w:rFonts w:ascii="Times New Roman" w:hAnsi="Times New Roman" w:cs="Times New Roman" w:eastAsia="Times New Roman"/>
          <w:sz w:val="22"/>
        </w:rPr>
        <w:t xml:space="preserve">Discount on Issue of Debentures A/c) </w:t>
      </w:r>
      <w:r>
        <w:rPr>
          <w:b w:val="0"/>
          <w:i w:val="0"/>
          <w:rFonts w:ascii="Mangal" w:hAnsi="Mangal" w:cs="Mangal" w:eastAsia="Mangal"/>
          <w:sz w:val="23"/>
        </w:rPr>
        <w:t>बनाइए और चारों वर्षों के लिए अपलेखन (</w:t>
      </w:r>
      <w:r>
        <w:rPr>
          <w:b w:val="0"/>
          <w:i w:val="0"/>
          <w:rFonts w:ascii="Times New Roman" w:hAnsi="Times New Roman" w:cs="Times New Roman" w:eastAsia="Times New Roman"/>
          <w:sz w:val="22"/>
        </w:rPr>
        <w:t xml:space="preserve">Write-off) </w:t>
      </w:r>
      <w:r>
        <w:rPr>
          <w:b w:val="0"/>
          <w:i w:val="0"/>
          <w:rFonts w:ascii="Mangal" w:hAnsi="Mangal" w:cs="Mangal" w:eastAsia="Mangal"/>
          <w:sz w:val="23"/>
        </w:rPr>
        <w:t>की तालिका प्रदर्शित कीजिए।</w:t>
      </w:r>
    </w:p>
    <w:p>
      <w:pPr>
        <w:keepNext/>
        <w:keepLines/>
        <w:ind w:left="240"/>
      </w:pPr>
      <w:r>
        <w:rPr>
          <w:b w:val="0"/>
          <w:i w:val="0"/>
          <w:rFonts w:ascii="Times New Roman" w:hAnsi="Times New Roman" w:cs="Times New Roman" w:eastAsia="Times New Roman"/>
          <w:color w:val="64748B"/>
          <w:sz w:val="20"/>
        </w:rPr>
        <w:t>Pawan Ltd. issued 3,000, 12% Debentures of ₹100 each at a 6% discount on 1st April 2022, redeemable at par after 4 years. The company decided to write off the total discount over the 4 years in proportion to the debentures outstanding (i.e., Debenture Outstanding Method). Prepare the Discount on Issue of Debentures A/c and display the write-off table for all 4 years.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Q16. </w:t>
      </w:r>
      <w:r>
        <w:rPr>
          <w:b w:val="0"/>
          <w:i w:val="0"/>
          <w:rFonts w:ascii="Mangal" w:hAnsi="Mangal" w:cs="Mangal" w:eastAsia="Mangal"/>
          <w:sz w:val="23"/>
        </w:rPr>
        <w:t>गैलेक्सी लिमिटेड ने स्टार एंटरप्राइजेस का चलता हुआ व्यवसाय ₹1,50,00,000 की राशि में खरीदा। संपत्तियों और दायित्वों में शामिल थे: मशीनरी: ₹60,00,000; भवन: ₹70,00,000; देनदार: ₹30,00,000; स्टॉक: ₹20,00,000; लेनदार: ₹40,00,000। भुगतान मूल्य के 80% हिस्से के लिए ₹100 वाले 8% ऋणपत्रों को 10% बट्टे पर जारी करके और शेष राशि का भुगतान बैंक ड्राफ्ट के माध्यम से किया गया। गैलेक्सी लिमिटेड की पुस्तकों में आवश्यक जर्नल प्रविष्टियाँ कीजिए।</w:t>
      </w:r>
    </w:p>
    <w:p>
      <w:pPr>
        <w:keepNext/>
        <w:keepLines/>
        <w:ind w:left="240"/>
      </w:pPr>
      <w:r>
        <w:rPr>
          <w:b w:val="0"/>
          <w:i w:val="0"/>
          <w:rFonts w:ascii="Times New Roman" w:hAnsi="Times New Roman" w:cs="Times New Roman" w:eastAsia="Times New Roman"/>
          <w:color w:val="64748B"/>
          <w:sz w:val="20"/>
        </w:rPr>
        <w:t>Galaxy Ltd. purchased running business of Star Enterprises for a sum of ₹1,50,00,000. The assets and liabilities consisted of: Machinery: ₹60,00,000; Building: ₹70,00,000; Debtors: ₹30,00,000; Stock: ₹20,00,000; Creditors: ₹40,00,000. The payment was made by issuing 8% Debentures of ₹100 each at a discount of 10% for 80% of the value and the remaining balance through a bank draft. Pass necessary journal entries in the books of Galaxy Ltd.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Q17. </w:t>
      </w:r>
      <w:r>
        <w:rPr>
          <w:b w:val="0"/>
          <w:i w:val="0"/>
          <w:rFonts w:ascii="Mangal" w:hAnsi="Mangal" w:cs="Mangal" w:eastAsia="Mangal"/>
          <w:sz w:val="23"/>
        </w:rPr>
        <w:t>एपेक्स इंफ्रास्ट्रक्चर लिमिटेड ने ₹100 वाले 20,000, 9% ऋणपत्र 5% प्रीमियम पर निर्गमित किए। राशि इस प्रकार देय थी: आवेदन पर ₹40, आवंटन पर ₹35 (प्रीमियम सहित) और शेष राशि प्रथम एवं अंतिम याचना पर। कुल 25,000 ऋणपत्रों के लिए आवेदन प्राप्त हुए। निदेशकों ने 2,000 ऋणपत्रों के आवेदनों को निरस्त कर दिया और शेष आवेदकों को आनुपातिक आवंटन किया। आवंटन पर प्राप्त आधिक्य राशि को आवंटन और याचना दोनों में उपयोग किया जा सकता था। राम, जिसे 400 ऋणपत्र आवंटित किए गए थे, आवंटन राशि देने में असफल रहा और उसके ऋणपत्रों को आवंटन के तुरंत बाद रद्द (</w:t>
      </w:r>
      <w:r>
        <w:rPr>
          <w:b w:val="0"/>
          <w:i w:val="0"/>
          <w:rFonts w:ascii="Times New Roman" w:hAnsi="Times New Roman" w:cs="Times New Roman" w:eastAsia="Times New Roman"/>
          <w:sz w:val="22"/>
        </w:rPr>
        <w:t xml:space="preserve">Cancelled) </w:t>
      </w:r>
      <w:r>
        <w:rPr>
          <w:b w:val="0"/>
          <w:i w:val="0"/>
          <w:rFonts w:ascii="Mangal" w:hAnsi="Mangal" w:cs="Mangal" w:eastAsia="Mangal"/>
          <w:sz w:val="23"/>
        </w:rPr>
        <w:t>कर दिया गया। जर्नल प्रविष्टियाँ कीजिए।</w:t>
      </w:r>
    </w:p>
    <w:p>
      <w:pPr>
        <w:keepNext/>
        <w:keepLines/>
        <w:ind w:left="240"/>
      </w:pPr>
      <w:r>
        <w:rPr>
          <w:b w:val="0"/>
          <w:i w:val="0"/>
          <w:rFonts w:ascii="Times New Roman" w:hAnsi="Times New Roman" w:cs="Times New Roman" w:eastAsia="Times New Roman"/>
          <w:color w:val="64748B"/>
          <w:sz w:val="20"/>
        </w:rPr>
        <w:t>Apex Infrastructure Ltd. issued 20,000, 9% Debentures of ₹100 each at a 5% premium. Amount payable: On Application ₹40, On Allotment ₹35 (including premium), and balance on First &amp; Final Call. Total applications received for 25,000 debentures. Directors rejected applications for 2,000 debentures and made pro-rata allotment to the rest. Excess money could be utilized towards both allotment and calls. Ram, to whom 400 debentures were allotted, failed to pay allotment money and his debentures were cancelled immediately after allotment. Pass journal entries.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Q18. </w:t>
      </w:r>
      <w:r>
        <w:rPr>
          <w:b w:val="0"/>
          <w:i w:val="0"/>
          <w:rFonts w:ascii="Mangal" w:hAnsi="Mangal" w:cs="Mangal" w:eastAsia="Mangal"/>
          <w:sz w:val="23"/>
        </w:rPr>
        <w:t>एक गैर-सूचीबद्ध पब्लिक कंपनी मैट्रिक्स लिमिटेड के ₹6,00,000 के 9% ऋणपत्र बकाया हैं जो 30 सितंबर 2025 को शोधन के लिए देय हैं। 1 अप्रैल 2025 को कंपनी के ऋणपत्र शोधन संचय (</w:t>
      </w:r>
      <w:r>
        <w:rPr>
          <w:b w:val="0"/>
          <w:i w:val="0"/>
          <w:rFonts w:ascii="Times New Roman" w:hAnsi="Times New Roman" w:cs="Times New Roman" w:eastAsia="Times New Roman"/>
          <w:sz w:val="22"/>
        </w:rPr>
        <w:t xml:space="preserve">DRR) </w:t>
      </w:r>
      <w:r>
        <w:rPr>
          <w:b w:val="0"/>
          <w:i w:val="0"/>
          <w:rFonts w:ascii="Mangal" w:hAnsi="Mangal" w:cs="Mangal" w:eastAsia="Mangal"/>
          <w:sz w:val="23"/>
        </w:rPr>
        <w:t>में ₹40,000 का शेष है। इसने 15 अप्रैल 2025 को आवश्यक ऋणपत्र शोधन निवेश (</w:t>
      </w:r>
      <w:r>
        <w:rPr>
          <w:b w:val="0"/>
          <w:i w:val="0"/>
          <w:rFonts w:ascii="Times New Roman" w:hAnsi="Times New Roman" w:cs="Times New Roman" w:eastAsia="Times New Roman"/>
          <w:sz w:val="22"/>
        </w:rPr>
        <w:t xml:space="preserve">DRI) </w:t>
      </w:r>
      <w:r>
        <w:rPr>
          <w:b w:val="0"/>
          <w:i w:val="0"/>
          <w:rFonts w:ascii="Mangal" w:hAnsi="Mangal" w:cs="Mangal" w:eastAsia="Mangal"/>
          <w:sz w:val="23"/>
        </w:rPr>
        <w:t>किया। मोचन की तिथि पर, निवेश को 102% पर भुनाया गया और ऋणपत्रों का मोचन किया गया। वर्ष 2025-26 के लिए सभी आवश्यक जर्नल प्रविष्टियाँ कीजिए।</w:t>
      </w:r>
    </w:p>
    <w:p>
      <w:pPr>
        <w:keepNext/>
        <w:keepLines/>
        <w:ind w:left="240"/>
      </w:pPr>
      <w:r>
        <w:rPr>
          <w:b w:val="0"/>
          <w:i w:val="0"/>
          <w:rFonts w:ascii="Times New Roman" w:hAnsi="Times New Roman" w:cs="Times New Roman" w:eastAsia="Times New Roman"/>
          <w:color w:val="64748B"/>
          <w:sz w:val="20"/>
        </w:rPr>
        <w:t>Matrix Ltd., an unlisted public company, has ₹6,00,000, 9% Debentures outstanding which are due for redemption on 30th September 2025. The company has a balance of ₹40,000 in its Debenture Redemption Reserve (DRR) on 1st April 2025. It made the required Debenture Redemption Investment (DRI) on 15th April 2025. On the date of redemption, the investments were realized at 102% and the debentures were redeemed. Pass all necessary journal entries for the year 2025-26.</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Q19. </w:t>
      </w:r>
      <w:r>
        <w:rPr>
          <w:b w:val="0"/>
          <w:i w:val="0"/>
          <w:rFonts w:ascii="Mangal" w:hAnsi="Mangal" w:cs="Mangal" w:eastAsia="Mangal"/>
          <w:sz w:val="23"/>
        </w:rPr>
        <w:t xml:space="preserve">एक कंपनी ने ₹100 वाले 10,000, 10% ऋणपत्र 5% बट्टे पर निर्गमित किए जो 10% प्रीमियम पर शोधनीय हैं। जनता से 12,000 ऋणपत्रों के लिए आवेदन प्राप्त हुए और निदेशकों ने आनुपातिक आवंटन किया। आवंटन की अतिरिक्त राशि को आवंटन खाते में समायोजित किया गया। निर्गम के समय होने वाली प्रविष्टियाँ पास कीजिए और </w:t>
      </w:r>
      <w:r>
        <w:rPr>
          <w:b w:val="0"/>
          <w:i w:val="0"/>
          <w:rFonts w:ascii="Times New Roman" w:hAnsi="Times New Roman" w:cs="Times New Roman" w:eastAsia="Times New Roman"/>
          <w:sz w:val="22"/>
        </w:rPr>
        <w:t>'</w:t>
      </w:r>
      <w:r>
        <w:rPr>
          <w:b w:val="0"/>
          <w:i w:val="0"/>
          <w:rFonts w:ascii="Mangal" w:hAnsi="Mangal" w:cs="Mangal" w:eastAsia="Mangal"/>
          <w:sz w:val="23"/>
        </w:rPr>
        <w:t>ऋणपत्र निर्गम पर हानि खाता</w:t>
      </w:r>
      <w:r>
        <w:rPr>
          <w:b w:val="0"/>
          <w:i w:val="0"/>
          <w:rFonts w:ascii="Times New Roman" w:hAnsi="Times New Roman" w:cs="Times New Roman" w:eastAsia="Times New Roman"/>
          <w:sz w:val="22"/>
        </w:rPr>
        <w:t xml:space="preserve">' (Loss on Issue of Debentures A/c) </w:t>
      </w:r>
      <w:r>
        <w:rPr>
          <w:b w:val="0"/>
          <w:i w:val="0"/>
          <w:rFonts w:ascii="Mangal" w:hAnsi="Mangal" w:cs="Mangal" w:eastAsia="Mangal"/>
          <w:sz w:val="23"/>
        </w:rPr>
        <w:t>भी तैयार कीजिए।</w:t>
      </w:r>
    </w:p>
    <w:p>
      <w:pPr>
        <w:keepNext/>
        <w:keepLines/>
        <w:ind w:left="240"/>
      </w:pPr>
      <w:r>
        <w:rPr>
          <w:b w:val="0"/>
          <w:i w:val="0"/>
          <w:rFonts w:ascii="Times New Roman" w:hAnsi="Times New Roman" w:cs="Times New Roman" w:eastAsia="Times New Roman"/>
          <w:color w:val="64748B"/>
          <w:sz w:val="20"/>
        </w:rPr>
        <w:t>A company issued 10,000, 10% Debentures of ₹100 each at a 5% discount, redeemable at a 10% premium. Applications for 12,000 debentures were received from the public and directors made a pro-rata allotment. Excess application money was adjusted in the allotment account. Pass entries at the time of issue and also prepare 'Loss on Issue of Debentures A/c'.</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keepNext/>
        <w:keepLines/>
      </w:pPr>
      <w:r>
        <w:rPr>
          <w:b/>
          <w:color w:val="168873"/>
          <w:rFonts w:ascii="Times New Roman" w:hAnsi="Times New Roman" w:cs="Times New Roman" w:eastAsia="Times New Roman"/>
          <w:sz w:val="23"/>
        </w:rPr>
        <w:t xml:space="preserve">Q20. </w:t>
      </w:r>
      <w:r>
        <w:rPr>
          <w:b w:val="0"/>
          <w:i w:val="0"/>
          <w:rFonts w:ascii="Mangal" w:hAnsi="Mangal" w:cs="Mangal" w:eastAsia="Mangal"/>
          <w:sz w:val="23"/>
        </w:rPr>
        <w:t xml:space="preserve">होराइजन लिमिटेड ने ₹100 वाले 5,000, 12% ऋणपत्र सममूल्य पर निर्गमित किए। कंपनी ने </w:t>
      </w:r>
      <w:r>
        <w:rPr>
          <w:b w:val="0"/>
          <w:i w:val="0"/>
          <w:rFonts w:ascii="Times New Roman" w:hAnsi="Times New Roman" w:cs="Times New Roman" w:eastAsia="Times New Roman"/>
          <w:sz w:val="22"/>
        </w:rPr>
        <w:t xml:space="preserve">ICICI </w:t>
      </w:r>
      <w:r>
        <w:rPr>
          <w:b w:val="0"/>
          <w:i w:val="0"/>
          <w:rFonts w:ascii="Mangal" w:hAnsi="Mangal" w:cs="Mangal" w:eastAsia="Mangal"/>
          <w:sz w:val="23"/>
        </w:rPr>
        <w:t>बैंक से ₹3,00,000 का बैंक ऋण लिया और संपाश्विक प्रतिभूति के रूप में 4,00,000 मूल्य के ऋणपत्र गिरवी रखे। इसी वर्ष के दौरान, कंपनी ने टेक्नो लिमिटेड से ₹2,20,000 की एक मशीन खरीदी और प्रतिफल के रूप में 10% प्रीमियम पर ₹2,00,000 मूल्य के 12% ऋणपत्र निर्गमित किए। होराइजन लिमिटेड की पुस्तकों में इन तीनों स्वतंत्र लेन-देन के लिए सभी आवश्यक जर्नल प्रविष्टियाँ कीजिए।</w:t>
      </w:r>
    </w:p>
    <w:p>
      <w:pPr>
        <w:keepNext/>
        <w:keepLines/>
        <w:ind w:left="240"/>
      </w:pPr>
      <w:r>
        <w:rPr>
          <w:b w:val="0"/>
          <w:i w:val="0"/>
          <w:rFonts w:ascii="Times New Roman" w:hAnsi="Times New Roman" w:cs="Times New Roman" w:eastAsia="Times New Roman"/>
          <w:color w:val="64748B"/>
          <w:sz w:val="20"/>
        </w:rPr>
        <w:t>Horizon Ltd. issued 5,000, 12% Debentures of ₹100 each at par. The company took a bank loan of ₹3,00,000 from ICICI Bank and pledged 4,000 debentures as collateral security. During the same year, the company purchased a machine for ₹2,20,000 from Techno Ltd. and issued 2,00,000, 12% Debentures at a premium of 10% as consideration. Pass all necessary journal entries for these three independent transactions in the books of Horizon Ltd.</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400" w:line="240" w:lineRule="auto"/>
        <w:pBdr>
          <w:bottom w:val="dotted" w:sz="4" w:space="1" w:color="B7B7B7"/>
          <w:between w:val="dotted" w:sz="4" w:space="1" w:color="B7B7B7"/>
        </w:pBdr>
      </w:pPr>
    </w:p>
    <w:p>
      <w:pPr>
        <w:jc w:val="left"/>
      </w:pPr>
      <w:r>
        <w:rPr>
          <w:b/>
          <w:i w:val="0"/>
          <w:rFonts w:ascii="Mangal" w:hAnsi="Mangal" w:cs="Mangal" w:eastAsia="Mangal"/>
          <w:sz w:val="26"/>
        </w:rPr>
        <w:t>भाग-2</w:t>
      </w:r>
    </w:p>
    <w:p>
      <w:pPr>
        <w:jc w:val="center"/>
      </w:pPr>
      <w:r>
        <w:rPr>
          <w:b w:val="0"/>
          <w:i w:val="0"/>
          <w:rFonts w:ascii="Mangal" w:hAnsi="Mangal" w:cs="Mangal" w:eastAsia="Mangal"/>
          <w:sz w:val="24"/>
        </w:rPr>
        <w:t>वित्तीय विवरणों का विश्लेषण</w:t>
      </w:r>
    </w:p>
    <w:p>
      <w:pPr>
        <w:pageBreakBefore/>
        <w:jc w:val="center"/>
      </w:pPr>
      <w:r>
        <w:rPr>
          <w:b/>
          <w:i w:val="0"/>
          <w:rFonts w:ascii="Mangal" w:hAnsi="Mangal" w:cs="Mangal" w:eastAsia="Mangal"/>
          <w:sz w:val="30"/>
        </w:rPr>
        <w:t>अध्याय -7 कंपनी के वित्तीय विवरण</w:t>
      </w:r>
    </w:p>
    <w:p>
      <w:pPr>
        <w:jc w:val="left"/>
      </w:pPr>
      <w:r>
        <w:rPr>
          <w:b/>
          <w:i w:val="0"/>
          <w:rFonts w:ascii="Mangal" w:hAnsi="Mangal" w:cs="Mangal" w:eastAsia="Mangal"/>
          <w:sz w:val="26"/>
        </w:rPr>
        <w:t>भाग अ: वैकल्पिक प्रश्न (1 अंक प्रत्येक)</w:t>
      </w:r>
    </w:p>
    <w:p>
      <w:pPr>
        <w:jc w:val="left"/>
      </w:pPr>
      <w:r>
        <w:rPr>
          <w:b/>
          <w:i w:val="0"/>
          <w:rFonts w:ascii="Times New Roman" w:hAnsi="Times New Roman" w:cs="Times New Roman" w:eastAsia="Times New Roman"/>
          <w:sz w:val="24"/>
        </w:rPr>
        <w:t>Part A: Multiple Choice Questions (1 Mark Each)</w:t>
      </w:r>
    </w:p>
    <w:p>
      <w:pPr>
        <w:keepNext/>
        <w:keepLines/>
      </w:pPr>
      <w:r>
        <w:rPr>
          <w:b/>
          <w:color w:val="168873"/>
          <w:rFonts w:ascii="Times New Roman" w:hAnsi="Times New Roman" w:cs="Times New Roman" w:eastAsia="Times New Roman"/>
          <w:sz w:val="23"/>
        </w:rPr>
        <w:t xml:space="preserve">प्रश्न 1 </w:t>
      </w:r>
      <w:r>
        <w:rPr>
          <w:b w:val="0"/>
          <w:i w:val="0"/>
          <w:rFonts w:ascii="Mangal" w:hAnsi="Mangal" w:cs="Mangal" w:eastAsia="Mangal"/>
          <w:sz w:val="23"/>
        </w:rPr>
        <w:t>कंपनी अधिनियम, 2013 की किस अनुसूची के तहत वित्तीय विवरणों का प्रारूप तैयार किया जाता है?</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 xml:space="preserve">अनुसूची </w:t>
            </w:r>
            <w:r>
              <w:rPr>
                <w:b w:val="0"/>
                <w:i w:val="0"/>
                <w:rFonts w:ascii="Times New Roman" w:hAnsi="Times New Roman" w:cs="Times New Roman" w:eastAsia="Times New Roman"/>
                <w:sz w:val="21"/>
              </w:rPr>
              <w:t>III</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 xml:space="preserve">अनुसूची </w:t>
            </w:r>
            <w:r>
              <w:rPr>
                <w:b w:val="0"/>
                <w:i w:val="0"/>
                <w:rFonts w:ascii="Times New Roman" w:hAnsi="Times New Roman" w:cs="Times New Roman" w:eastAsia="Times New Roman"/>
                <w:sz w:val="21"/>
              </w:rPr>
              <w:t>IV</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 xml:space="preserve">अनुसूची </w:t>
            </w:r>
            <w:r>
              <w:rPr>
                <w:b w:val="0"/>
                <w:i w:val="0"/>
                <w:rFonts w:ascii="Times New Roman" w:hAnsi="Times New Roman" w:cs="Times New Roman" w:eastAsia="Times New Roman"/>
                <w:sz w:val="21"/>
              </w:rPr>
              <w:t>V</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 xml:space="preserve">अनुसूची </w:t>
            </w:r>
            <w:r>
              <w:rPr>
                <w:b w:val="0"/>
                <w:i w:val="0"/>
                <w:rFonts w:ascii="Times New Roman" w:hAnsi="Times New Roman" w:cs="Times New Roman" w:eastAsia="Times New Roman"/>
                <w:sz w:val="21"/>
              </w:rPr>
              <w:t>VI</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Under which Schedule of the Companies Act, 2013, the format of financial statements is prepared?</w:t>
      </w:r>
    </w:p>
    <w:p>
      <w:pPr/>
      <w:r>
        <w:rPr>
          <w:b w:val="0"/>
          <w:i w:val="0"/>
          <w:rFonts w:ascii="Times New Roman" w:hAnsi="Times New Roman" w:cs="Times New Roman" w:eastAsia="Times New Roman"/>
          <w:sz w:val="22"/>
        </w:rPr>
        <w:t>(A) Schedule III</w:t>
      </w:r>
    </w:p>
    <w:p>
      <w:pPr/>
      <w:r>
        <w:rPr>
          <w:b w:val="0"/>
          <w:i w:val="0"/>
          <w:rFonts w:ascii="Times New Roman" w:hAnsi="Times New Roman" w:cs="Times New Roman" w:eastAsia="Times New Roman"/>
          <w:sz w:val="22"/>
        </w:rPr>
        <w:t>(B) Schedule IV</w:t>
      </w:r>
    </w:p>
    <w:p>
      <w:pPr/>
      <w:r>
        <w:rPr>
          <w:b w:val="0"/>
          <w:i w:val="0"/>
          <w:rFonts w:ascii="Times New Roman" w:hAnsi="Times New Roman" w:cs="Times New Roman" w:eastAsia="Times New Roman"/>
          <w:sz w:val="22"/>
        </w:rPr>
        <w:t>(C) Schedule V</w:t>
      </w:r>
    </w:p>
    <w:p>
      <w:pPr/>
      <w:r>
        <w:rPr>
          <w:b w:val="0"/>
          <w:i w:val="0"/>
          <w:rFonts w:ascii="Times New Roman" w:hAnsi="Times New Roman" w:cs="Times New Roman" w:eastAsia="Times New Roman"/>
          <w:sz w:val="22"/>
        </w:rPr>
        <w:t>(D) Schedule VI</w:t>
      </w:r>
    </w:p>
    <w:p>
      <w:pPr>
        <w:keepNext/>
        <w:keepLines/>
      </w:pPr>
      <w:r>
        <w:rPr>
          <w:b/>
          <w:color w:val="168873"/>
          <w:rFonts w:ascii="Times New Roman" w:hAnsi="Times New Roman" w:cs="Times New Roman" w:eastAsia="Times New Roman"/>
          <w:sz w:val="23"/>
        </w:rPr>
        <w:t xml:space="preserve">प्रश्न 2 </w:t>
      </w:r>
      <w:r>
        <w:rPr>
          <w:b w:val="0"/>
          <w:i w:val="0"/>
          <w:rFonts w:ascii="Mangal" w:hAnsi="Mangal" w:cs="Mangal" w:eastAsia="Mangal"/>
          <w:sz w:val="23"/>
        </w:rPr>
        <w:t xml:space="preserve">कंपनी के तुलन पत्र में </w:t>
      </w:r>
      <w:r>
        <w:rPr>
          <w:b w:val="0"/>
          <w:i w:val="0"/>
          <w:rFonts w:ascii="Times New Roman" w:hAnsi="Times New Roman" w:cs="Times New Roman" w:eastAsia="Times New Roman"/>
          <w:sz w:val="22"/>
        </w:rPr>
        <w:t>'</w:t>
      </w:r>
      <w:r>
        <w:rPr>
          <w:b w:val="0"/>
          <w:i w:val="0"/>
          <w:rFonts w:ascii="Mangal" w:hAnsi="Mangal" w:cs="Mangal" w:eastAsia="Mangal"/>
          <w:sz w:val="23"/>
        </w:rPr>
        <w:t>प्रारंभिक व्यय</w:t>
      </w:r>
      <w:r>
        <w:rPr>
          <w:b w:val="0"/>
          <w:i w:val="0"/>
          <w:rFonts w:ascii="Times New Roman" w:hAnsi="Times New Roman" w:cs="Times New Roman" w:eastAsia="Times New Roman"/>
          <w:sz w:val="22"/>
        </w:rPr>
        <w:t xml:space="preserve">'  </w:t>
      </w:r>
      <w:r>
        <w:rPr>
          <w:b w:val="0"/>
          <w:i w:val="0"/>
          <w:rFonts w:ascii="Mangal" w:hAnsi="Mangal" w:cs="Mangal" w:eastAsia="Mangal"/>
          <w:sz w:val="23"/>
        </w:rPr>
        <w:t>को कहाँ दिखाया जाता है?</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गैर-चालू संपत्तियाँ</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चालू संपत्तियाँ</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शेयरधारकों की निधि (कम करके)</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इसे उसी वर्ष लाभ-हानि विवरण में अपलिखित (</w:t>
            </w:r>
            <w:r>
              <w:rPr>
                <w:b w:val="0"/>
                <w:i w:val="0"/>
                <w:rFonts w:ascii="Times New Roman" w:hAnsi="Times New Roman" w:cs="Times New Roman" w:eastAsia="Times New Roman"/>
                <w:sz w:val="21"/>
              </w:rPr>
              <w:t xml:space="preserve">Write off) </w:t>
            </w:r>
            <w:r>
              <w:rPr>
                <w:b w:val="0"/>
                <w:i w:val="0"/>
                <w:rFonts w:ascii="Mangal" w:hAnsi="Mangal" w:cs="Mangal" w:eastAsia="Mangal"/>
                <w:sz w:val="23"/>
              </w:rPr>
              <w:t>किया जाता है</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(English) Where are 'Preliminary Expenses' shown or treated as per the latest guidelines in relation to a company's Balance Sheet?</w:t>
      </w:r>
    </w:p>
    <w:p>
      <w:pPr/>
      <w:r>
        <w:rPr>
          <w:b w:val="0"/>
          <w:i w:val="0"/>
          <w:rFonts w:ascii="Times New Roman" w:hAnsi="Times New Roman" w:cs="Times New Roman" w:eastAsia="Times New Roman"/>
          <w:sz w:val="22"/>
        </w:rPr>
        <w:t>(A) Non-current Assets</w:t>
      </w:r>
    </w:p>
    <w:p>
      <w:pPr/>
      <w:r>
        <w:rPr>
          <w:b w:val="0"/>
          <w:i w:val="0"/>
          <w:rFonts w:ascii="Times New Roman" w:hAnsi="Times New Roman" w:cs="Times New Roman" w:eastAsia="Times New Roman"/>
          <w:sz w:val="22"/>
        </w:rPr>
        <w:t>(B) Current Assets</w:t>
      </w:r>
    </w:p>
    <w:p>
      <w:pPr/>
      <w:r>
        <w:rPr>
          <w:b w:val="0"/>
          <w:i w:val="0"/>
          <w:rFonts w:ascii="Times New Roman" w:hAnsi="Times New Roman" w:cs="Times New Roman" w:eastAsia="Times New Roman"/>
          <w:sz w:val="22"/>
        </w:rPr>
        <w:t>(C) Shareholders' Funds (as deduction)</w:t>
      </w:r>
    </w:p>
    <w:p>
      <w:pPr/>
      <w:r>
        <w:rPr>
          <w:b w:val="0"/>
          <w:i w:val="0"/>
          <w:rFonts w:ascii="Times New Roman" w:hAnsi="Times New Roman" w:cs="Times New Roman" w:eastAsia="Times New Roman"/>
          <w:sz w:val="22"/>
        </w:rPr>
        <w:t>(D) They are written off in the Statement of Profit and Loss in the year they are incurred</w:t>
      </w:r>
    </w:p>
    <w:p>
      <w:pPr>
        <w:keepNext/>
        <w:keepLines/>
      </w:pPr>
      <w:r>
        <w:rPr>
          <w:b/>
          <w:color w:val="168873"/>
          <w:rFonts w:ascii="Times New Roman" w:hAnsi="Times New Roman" w:cs="Times New Roman" w:eastAsia="Times New Roman"/>
          <w:sz w:val="23"/>
        </w:rPr>
        <w:t xml:space="preserve">प्रश्न 3 </w:t>
      </w:r>
      <w:r>
        <w:rPr>
          <w:b w:val="0"/>
          <w:i w:val="0"/>
          <w:rFonts w:ascii="Mangal" w:hAnsi="Mangal" w:cs="Mangal" w:eastAsia="Mangal"/>
          <w:sz w:val="23"/>
        </w:rPr>
        <w:t xml:space="preserve">निम्नलिखित में से कौन सा </w:t>
      </w:r>
      <w:r>
        <w:rPr>
          <w:b w:val="0"/>
          <w:i w:val="0"/>
          <w:rFonts w:ascii="Times New Roman" w:hAnsi="Times New Roman" w:cs="Times New Roman" w:eastAsia="Times New Roman"/>
          <w:sz w:val="22"/>
        </w:rPr>
        <w:t>'</w:t>
      </w:r>
      <w:r>
        <w:rPr>
          <w:b w:val="0"/>
          <w:i w:val="0"/>
          <w:rFonts w:ascii="Mangal" w:hAnsi="Mangal" w:cs="Mangal" w:eastAsia="Mangal"/>
          <w:sz w:val="23"/>
        </w:rPr>
        <w:t>चालू दायित्व</w:t>
      </w:r>
      <w:r>
        <w:rPr>
          <w:b w:val="0"/>
          <w:i w:val="0"/>
          <w:rFonts w:ascii="Times New Roman" w:hAnsi="Times New Roman" w:cs="Times New Roman" w:eastAsia="Times New Roman"/>
          <w:sz w:val="22"/>
        </w:rPr>
        <w:t xml:space="preserve">' (Current Liability) </w:t>
      </w:r>
      <w:r>
        <w:rPr>
          <w:b w:val="0"/>
          <w:i w:val="0"/>
          <w:rFonts w:ascii="Mangal" w:hAnsi="Mangal" w:cs="Mangal" w:eastAsia="Mangal"/>
          <w:sz w:val="23"/>
        </w:rPr>
        <w:t>का उदाहरण है?</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ऋणपत्र (</w:t>
            </w:r>
            <w:r>
              <w:rPr>
                <w:b w:val="0"/>
                <w:i w:val="0"/>
                <w:rFonts w:ascii="Times New Roman" w:hAnsi="Times New Roman" w:cs="Times New Roman" w:eastAsia="Times New Roman"/>
                <w:sz w:val="21"/>
              </w:rPr>
              <w:t>Debentures)</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व्यापारिक देय (</w:t>
            </w:r>
            <w:r>
              <w:rPr>
                <w:b w:val="0"/>
                <w:i w:val="0"/>
                <w:rFonts w:ascii="Times New Roman" w:hAnsi="Times New Roman" w:cs="Times New Roman" w:eastAsia="Times New Roman"/>
                <w:sz w:val="21"/>
              </w:rPr>
              <w:t>Trade Payables)</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ख्याति (</w:t>
            </w:r>
            <w:r>
              <w:rPr>
                <w:b w:val="0"/>
                <w:i w:val="0"/>
                <w:rFonts w:ascii="Times New Roman" w:hAnsi="Times New Roman" w:cs="Times New Roman" w:eastAsia="Times New Roman"/>
                <w:sz w:val="21"/>
              </w:rPr>
              <w:t>Goodwill)</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वाहन (</w:t>
            </w:r>
            <w:r>
              <w:rPr>
                <w:b w:val="0"/>
                <w:i w:val="0"/>
                <w:rFonts w:ascii="Times New Roman" w:hAnsi="Times New Roman" w:cs="Times New Roman" w:eastAsia="Times New Roman"/>
                <w:sz w:val="21"/>
              </w:rPr>
              <w:t>Vehicles)</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Which of the following is an example of a 'Current Liability'?</w:t>
      </w:r>
    </w:p>
    <w:p>
      <w:pPr/>
      <w:r>
        <w:rPr>
          <w:b w:val="0"/>
          <w:i w:val="0"/>
          <w:rFonts w:ascii="Times New Roman" w:hAnsi="Times New Roman" w:cs="Times New Roman" w:eastAsia="Times New Roman"/>
          <w:sz w:val="22"/>
        </w:rPr>
        <w:t>(A) Debentures</w:t>
      </w:r>
    </w:p>
    <w:p>
      <w:pPr/>
      <w:r>
        <w:rPr>
          <w:b w:val="0"/>
          <w:i w:val="0"/>
          <w:rFonts w:ascii="Times New Roman" w:hAnsi="Times New Roman" w:cs="Times New Roman" w:eastAsia="Times New Roman"/>
          <w:sz w:val="22"/>
        </w:rPr>
        <w:t>(B) Trade Payables</w:t>
      </w:r>
    </w:p>
    <w:p>
      <w:pPr/>
      <w:r>
        <w:rPr>
          <w:b w:val="0"/>
          <w:i w:val="0"/>
          <w:rFonts w:ascii="Times New Roman" w:hAnsi="Times New Roman" w:cs="Times New Roman" w:eastAsia="Times New Roman"/>
          <w:sz w:val="22"/>
        </w:rPr>
        <w:t>(C) Goodwill</w:t>
      </w:r>
    </w:p>
    <w:p>
      <w:pPr/>
      <w:r>
        <w:rPr>
          <w:b w:val="0"/>
          <w:i w:val="0"/>
          <w:rFonts w:ascii="Times New Roman" w:hAnsi="Times New Roman" w:cs="Times New Roman" w:eastAsia="Times New Roman"/>
          <w:sz w:val="22"/>
        </w:rPr>
        <w:t>(D) Vehicles</w:t>
      </w:r>
    </w:p>
    <w:p>
      <w:pPr>
        <w:keepNext/>
        <w:keepLines/>
      </w:pPr>
      <w:r>
        <w:rPr>
          <w:b/>
          <w:color w:val="168873"/>
          <w:rFonts w:ascii="Times New Roman" w:hAnsi="Times New Roman" w:cs="Times New Roman" w:eastAsia="Times New Roman"/>
          <w:sz w:val="23"/>
        </w:rPr>
        <w:t xml:space="preserve">प्रश्न 4 </w:t>
      </w:r>
      <w:r>
        <w:rPr>
          <w:b w:val="0"/>
          <w:i w:val="0"/>
          <w:rFonts w:ascii="Times New Roman" w:hAnsi="Times New Roman" w:cs="Times New Roman" w:eastAsia="Times New Roman"/>
          <w:sz w:val="22"/>
        </w:rPr>
        <w:t>'</w:t>
      </w:r>
      <w:r>
        <w:rPr>
          <w:b w:val="0"/>
          <w:i w:val="0"/>
          <w:rFonts w:ascii="Mangal" w:hAnsi="Mangal" w:cs="Mangal" w:eastAsia="Mangal"/>
          <w:sz w:val="23"/>
        </w:rPr>
        <w:t>प्रस्तावित लाभांश</w:t>
      </w:r>
      <w:r>
        <w:rPr>
          <w:b w:val="0"/>
          <w:i w:val="0"/>
          <w:rFonts w:ascii="Times New Roman" w:hAnsi="Times New Roman" w:cs="Times New Roman" w:eastAsia="Times New Roman"/>
          <w:sz w:val="22"/>
        </w:rPr>
        <w:t xml:space="preserve">' </w:t>
      </w:r>
      <w:r>
        <w:rPr>
          <w:b w:val="0"/>
          <w:i w:val="0"/>
          <w:rFonts w:ascii="Mangal" w:hAnsi="Mangal" w:cs="Mangal" w:eastAsia="Mangal"/>
          <w:sz w:val="23"/>
        </w:rPr>
        <w:t>को चालू वर्ष के वित्तीय विवरणों में किस रूप में दिखाया जाता है?</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चालू दायित्व</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आकस्मिक दायित्व  के रूप में खातों की टिप्पणियों में</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प्रावधान</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गैर-चालू दायित्व</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How is 'Proposed Dividend' shown in the financial statements of the current year?</w:t>
      </w:r>
    </w:p>
    <w:p>
      <w:pPr/>
      <w:r>
        <w:rPr>
          <w:b w:val="0"/>
          <w:i w:val="0"/>
          <w:rFonts w:ascii="Times New Roman" w:hAnsi="Times New Roman" w:cs="Times New Roman" w:eastAsia="Times New Roman"/>
          <w:sz w:val="22"/>
        </w:rPr>
        <w:t>(A) Current Liability</w:t>
      </w:r>
    </w:p>
    <w:p>
      <w:pPr/>
      <w:r>
        <w:rPr>
          <w:b w:val="0"/>
          <w:i w:val="0"/>
          <w:rFonts w:ascii="Times New Roman" w:hAnsi="Times New Roman" w:cs="Times New Roman" w:eastAsia="Times New Roman"/>
          <w:sz w:val="22"/>
        </w:rPr>
        <w:t>(B) As a Contingent Liability in the Notes to Accounts</w:t>
      </w:r>
    </w:p>
    <w:p>
      <w:pPr/>
      <w:r>
        <w:rPr>
          <w:b w:val="0"/>
          <w:i w:val="0"/>
          <w:rFonts w:ascii="Times New Roman" w:hAnsi="Times New Roman" w:cs="Times New Roman" w:eastAsia="Times New Roman"/>
          <w:sz w:val="22"/>
        </w:rPr>
        <w:t>(C) Provision</w:t>
      </w:r>
    </w:p>
    <w:p>
      <w:pPr/>
      <w:r>
        <w:rPr>
          <w:b w:val="0"/>
          <w:i w:val="0"/>
          <w:rFonts w:ascii="Times New Roman" w:hAnsi="Times New Roman" w:cs="Times New Roman" w:eastAsia="Times New Roman"/>
          <w:sz w:val="22"/>
        </w:rPr>
        <w:t>(D) Non-current Liability</w:t>
      </w:r>
    </w:p>
    <w:p>
      <w:pPr>
        <w:keepNext/>
        <w:keepLines/>
      </w:pPr>
      <w:r>
        <w:rPr>
          <w:b/>
          <w:color w:val="168873"/>
          <w:rFonts w:ascii="Times New Roman" w:hAnsi="Times New Roman" w:cs="Times New Roman" w:eastAsia="Times New Roman"/>
          <w:sz w:val="23"/>
        </w:rPr>
        <w:t xml:space="preserve">प्रश्न 5 </w:t>
      </w:r>
      <w:r>
        <w:rPr>
          <w:b w:val="0"/>
          <w:i w:val="0"/>
          <w:rFonts w:ascii="Mangal" w:hAnsi="Mangal" w:cs="Mangal" w:eastAsia="Mangal"/>
          <w:sz w:val="23"/>
        </w:rPr>
        <w:t>प्रतिभूति प्रीमियम आरक्षित (</w:t>
      </w:r>
      <w:r>
        <w:rPr>
          <w:b w:val="0"/>
          <w:i w:val="0"/>
          <w:rFonts w:ascii="Times New Roman" w:hAnsi="Times New Roman" w:cs="Times New Roman" w:eastAsia="Times New Roman"/>
          <w:sz w:val="22"/>
        </w:rPr>
        <w:t xml:space="preserve">Security Premium Reserve) </w:t>
      </w:r>
      <w:r>
        <w:rPr>
          <w:b w:val="0"/>
          <w:i w:val="0"/>
          <w:rFonts w:ascii="Mangal" w:hAnsi="Mangal" w:cs="Mangal" w:eastAsia="Mangal"/>
          <w:sz w:val="23"/>
        </w:rPr>
        <w:t>को तुलन पत्र के किस मुख्य शीर्षक के अंतर्गत दिखाया जाता है?</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गैर-चालू दायित्व</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चालू दायित्व</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शेयरधारकों की निधि</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चालू संपत्तियाँ</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Under which main head of the Balance Sheet is 'Security Premium Reserve' shown?</w:t>
      </w:r>
    </w:p>
    <w:p>
      <w:pPr/>
      <w:r>
        <w:rPr>
          <w:b w:val="0"/>
          <w:i w:val="0"/>
          <w:rFonts w:ascii="Times New Roman" w:hAnsi="Times New Roman" w:cs="Times New Roman" w:eastAsia="Times New Roman"/>
          <w:sz w:val="22"/>
        </w:rPr>
        <w:t>(A) Non-current Liabilities</w:t>
      </w:r>
    </w:p>
    <w:p>
      <w:pPr/>
      <w:r>
        <w:rPr>
          <w:b w:val="0"/>
          <w:i w:val="0"/>
          <w:rFonts w:ascii="Times New Roman" w:hAnsi="Times New Roman" w:cs="Times New Roman" w:eastAsia="Times New Roman"/>
          <w:sz w:val="22"/>
        </w:rPr>
        <w:t>(B) Current Liabilities</w:t>
      </w:r>
    </w:p>
    <w:p>
      <w:pPr/>
      <w:r>
        <w:rPr>
          <w:b w:val="0"/>
          <w:i w:val="0"/>
          <w:rFonts w:ascii="Times New Roman" w:hAnsi="Times New Roman" w:cs="Times New Roman" w:eastAsia="Times New Roman"/>
          <w:sz w:val="22"/>
        </w:rPr>
        <w:t>(C) Shareholders' Funds</w:t>
      </w:r>
    </w:p>
    <w:p>
      <w:pPr/>
      <w:r>
        <w:rPr>
          <w:b w:val="0"/>
          <w:i w:val="0"/>
          <w:rFonts w:ascii="Times New Roman" w:hAnsi="Times New Roman" w:cs="Times New Roman" w:eastAsia="Times New Roman"/>
          <w:sz w:val="22"/>
        </w:rPr>
        <w:t>(D) Current Assets</w:t>
      </w:r>
    </w:p>
    <w:p>
      <w:pPr>
        <w:keepNext/>
        <w:keepLines/>
      </w:pPr>
      <w:r>
        <w:rPr>
          <w:b/>
          <w:color w:val="168873"/>
          <w:rFonts w:ascii="Times New Roman" w:hAnsi="Times New Roman" w:cs="Times New Roman" w:eastAsia="Times New Roman"/>
          <w:sz w:val="23"/>
        </w:rPr>
        <w:t xml:space="preserve">प्रश्न 6 </w:t>
      </w:r>
      <w:r>
        <w:rPr>
          <w:b w:val="0"/>
          <w:i w:val="0"/>
          <w:rFonts w:ascii="Mangal" w:hAnsi="Mangal" w:cs="Mangal" w:eastAsia="Mangal"/>
          <w:sz w:val="23"/>
        </w:rPr>
        <w:t>व्यापारिक प्राप्य में शामिल होते हैं:</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केवल देनदार</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केवल प्राप्य बिल</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देनदार और प्राप्य बिल दोनों</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लेनदार और देय बिल</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Trade Receivables include:</w:t>
      </w:r>
    </w:p>
    <w:p>
      <w:pPr/>
      <w:r>
        <w:rPr>
          <w:b w:val="0"/>
          <w:i w:val="0"/>
          <w:rFonts w:ascii="Times New Roman" w:hAnsi="Times New Roman" w:cs="Times New Roman" w:eastAsia="Times New Roman"/>
          <w:sz w:val="22"/>
        </w:rPr>
        <w:t>(A) Debtors only</w:t>
      </w:r>
    </w:p>
    <w:p>
      <w:pPr/>
      <w:r>
        <w:rPr>
          <w:b w:val="0"/>
          <w:i w:val="0"/>
          <w:rFonts w:ascii="Times New Roman" w:hAnsi="Times New Roman" w:cs="Times New Roman" w:eastAsia="Times New Roman"/>
          <w:sz w:val="22"/>
        </w:rPr>
        <w:t>(B) Bills Receivable only</w:t>
      </w:r>
    </w:p>
    <w:p>
      <w:pPr/>
      <w:r>
        <w:rPr>
          <w:b w:val="0"/>
          <w:i w:val="0"/>
          <w:rFonts w:ascii="Times New Roman" w:hAnsi="Times New Roman" w:cs="Times New Roman" w:eastAsia="Times New Roman"/>
          <w:sz w:val="22"/>
        </w:rPr>
        <w:t>(C) Both Debtors and Bills Receivable</w:t>
      </w:r>
    </w:p>
    <w:p>
      <w:pPr/>
      <w:r>
        <w:rPr>
          <w:b w:val="0"/>
          <w:i w:val="0"/>
          <w:rFonts w:ascii="Times New Roman" w:hAnsi="Times New Roman" w:cs="Times New Roman" w:eastAsia="Times New Roman"/>
          <w:sz w:val="22"/>
        </w:rPr>
        <w:t>(D) Creditors and Bills Payable</w:t>
      </w:r>
    </w:p>
    <w:p>
      <w:pPr>
        <w:keepNext/>
        <w:keepLines/>
      </w:pPr>
      <w:r>
        <w:rPr>
          <w:b/>
          <w:color w:val="168873"/>
          <w:rFonts w:ascii="Times New Roman" w:hAnsi="Times New Roman" w:cs="Times New Roman" w:eastAsia="Times New Roman"/>
          <w:sz w:val="23"/>
        </w:rPr>
        <w:t xml:space="preserve">प्रश्न 7 </w:t>
      </w:r>
      <w:r>
        <w:rPr>
          <w:b w:val="0"/>
          <w:i w:val="0"/>
          <w:rFonts w:ascii="Mangal" w:hAnsi="Mangal" w:cs="Mangal" w:eastAsia="Mangal"/>
          <w:sz w:val="23"/>
        </w:rPr>
        <w:t>लाभांश आमतौर पर कंपनी की किस पूँजी पर दिया जाता है?</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अधिकृत पूँजी (</w:t>
            </w:r>
            <w:r>
              <w:rPr>
                <w:b w:val="0"/>
                <w:i w:val="0"/>
                <w:rFonts w:ascii="Times New Roman" w:hAnsi="Times New Roman" w:cs="Times New Roman" w:eastAsia="Times New Roman"/>
                <w:sz w:val="21"/>
              </w:rPr>
              <w:t>Authorized Capital)</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निर्गमित पूँजी (</w:t>
            </w:r>
            <w:r>
              <w:rPr>
                <w:b w:val="0"/>
                <w:i w:val="0"/>
                <w:rFonts w:ascii="Times New Roman" w:hAnsi="Times New Roman" w:cs="Times New Roman" w:eastAsia="Times New Roman"/>
                <w:sz w:val="21"/>
              </w:rPr>
              <w:t>Issued Capital)</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चुकता पूँजी (</w:t>
            </w:r>
            <w:r>
              <w:rPr>
                <w:b w:val="0"/>
                <w:i w:val="0"/>
                <w:rFonts w:ascii="Times New Roman" w:hAnsi="Times New Roman" w:cs="Times New Roman" w:eastAsia="Times New Roman"/>
                <w:sz w:val="21"/>
              </w:rPr>
              <w:t>Paid-up Capital)</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आरक्षित पूँजी (</w:t>
            </w:r>
            <w:r>
              <w:rPr>
                <w:b w:val="0"/>
                <w:i w:val="0"/>
                <w:rFonts w:ascii="Times New Roman" w:hAnsi="Times New Roman" w:cs="Times New Roman" w:eastAsia="Times New Roman"/>
                <w:sz w:val="21"/>
              </w:rPr>
              <w:t>Reserve Capital)</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Dividend is usually paid on which capital of the company?</w:t>
      </w:r>
    </w:p>
    <w:p>
      <w:pPr/>
      <w:r>
        <w:rPr>
          <w:b w:val="0"/>
          <w:i w:val="0"/>
          <w:rFonts w:ascii="Times New Roman" w:hAnsi="Times New Roman" w:cs="Times New Roman" w:eastAsia="Times New Roman"/>
          <w:sz w:val="22"/>
        </w:rPr>
        <w:t>(A) Authorized Capital</w:t>
      </w:r>
    </w:p>
    <w:p>
      <w:pPr/>
      <w:r>
        <w:rPr>
          <w:b w:val="0"/>
          <w:i w:val="0"/>
          <w:rFonts w:ascii="Times New Roman" w:hAnsi="Times New Roman" w:cs="Times New Roman" w:eastAsia="Times New Roman"/>
          <w:sz w:val="22"/>
        </w:rPr>
        <w:t>(B) Issued Capital</w:t>
      </w:r>
    </w:p>
    <w:p>
      <w:pPr/>
      <w:r>
        <w:rPr>
          <w:b w:val="0"/>
          <w:i w:val="0"/>
          <w:rFonts w:ascii="Times New Roman" w:hAnsi="Times New Roman" w:cs="Times New Roman" w:eastAsia="Times New Roman"/>
          <w:sz w:val="22"/>
        </w:rPr>
        <w:t>(C) Paid-up Capital</w:t>
      </w:r>
    </w:p>
    <w:p>
      <w:pPr/>
      <w:r>
        <w:rPr>
          <w:b w:val="0"/>
          <w:i w:val="0"/>
          <w:rFonts w:ascii="Times New Roman" w:hAnsi="Times New Roman" w:cs="Times New Roman" w:eastAsia="Times New Roman"/>
          <w:sz w:val="22"/>
        </w:rPr>
        <w:t>(D) Reserve Capital</w:t>
      </w:r>
    </w:p>
    <w:p>
      <w:pPr>
        <w:keepNext/>
        <w:keepLines/>
      </w:pPr>
      <w:r>
        <w:rPr>
          <w:b/>
          <w:color w:val="168873"/>
          <w:rFonts w:ascii="Times New Roman" w:hAnsi="Times New Roman" w:cs="Times New Roman" w:eastAsia="Times New Roman"/>
          <w:sz w:val="23"/>
        </w:rPr>
        <w:t xml:space="preserve">प्रश्न 8 </w:t>
      </w:r>
      <w:r>
        <w:rPr>
          <w:b w:val="0"/>
          <w:i w:val="0"/>
          <w:rFonts w:ascii="Mangal" w:hAnsi="Mangal" w:cs="Mangal" w:eastAsia="Mangal"/>
          <w:sz w:val="23"/>
        </w:rPr>
        <w:t>निम्नलिखित में से कौन सा वित्तीय विवरणों के विश्लेषण का उपकरण नहीं है?</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तुलनात्मक विवरण</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सामान्य आकार विवरण</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अनुपात विश्लेषण</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लेजर पोस्टिंग (खाता बही खतौनी)</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Which of the following is not a tool of financial statement analysis?</w:t>
      </w:r>
    </w:p>
    <w:p>
      <w:pPr/>
      <w:r>
        <w:rPr>
          <w:b w:val="0"/>
          <w:i w:val="0"/>
          <w:rFonts w:ascii="Times New Roman" w:hAnsi="Times New Roman" w:cs="Times New Roman" w:eastAsia="Times New Roman"/>
          <w:sz w:val="22"/>
        </w:rPr>
        <w:t>(A) Comparative Statements</w:t>
      </w:r>
    </w:p>
    <w:p>
      <w:pPr/>
      <w:r>
        <w:rPr>
          <w:b w:val="0"/>
          <w:i w:val="0"/>
          <w:rFonts w:ascii="Times New Roman" w:hAnsi="Times New Roman" w:cs="Times New Roman" w:eastAsia="Times New Roman"/>
          <w:sz w:val="22"/>
        </w:rPr>
        <w:t>(B) Common-size Statements</w:t>
      </w:r>
    </w:p>
    <w:p>
      <w:pPr/>
      <w:r>
        <w:rPr>
          <w:b w:val="0"/>
          <w:i w:val="0"/>
          <w:rFonts w:ascii="Times New Roman" w:hAnsi="Times New Roman" w:cs="Times New Roman" w:eastAsia="Times New Roman"/>
          <w:sz w:val="22"/>
        </w:rPr>
        <w:t>(C) Ratio Analysis</w:t>
      </w:r>
    </w:p>
    <w:p>
      <w:pPr/>
      <w:r>
        <w:rPr>
          <w:b w:val="0"/>
          <w:i w:val="0"/>
          <w:rFonts w:ascii="Times New Roman" w:hAnsi="Times New Roman" w:cs="Times New Roman" w:eastAsia="Times New Roman"/>
          <w:sz w:val="22"/>
        </w:rPr>
        <w:t>(D) Ledger Posting</w:t>
      </w:r>
    </w:p>
    <w:p>
      <w:pPr>
        <w:keepNext/>
        <w:keepLines/>
      </w:pPr>
      <w:r>
        <w:rPr>
          <w:b/>
          <w:color w:val="168873"/>
          <w:rFonts w:ascii="Times New Roman" w:hAnsi="Times New Roman" w:cs="Times New Roman" w:eastAsia="Times New Roman"/>
          <w:sz w:val="23"/>
        </w:rPr>
        <w:t xml:space="preserve">प्रश्न  9 </w:t>
      </w:r>
      <w:r>
        <w:rPr>
          <w:b w:val="0"/>
          <w:i w:val="0"/>
          <w:rFonts w:ascii="Times New Roman" w:hAnsi="Times New Roman" w:cs="Times New Roman" w:eastAsia="Times New Roman"/>
          <w:sz w:val="22"/>
        </w:rPr>
        <w:t>'</w:t>
      </w:r>
      <w:r>
        <w:rPr>
          <w:b w:val="0"/>
          <w:i w:val="0"/>
          <w:rFonts w:ascii="Mangal" w:hAnsi="Mangal" w:cs="Mangal" w:eastAsia="Mangal"/>
          <w:sz w:val="23"/>
        </w:rPr>
        <w:t>ऋणपत्र</w:t>
      </w:r>
      <w:r>
        <w:rPr>
          <w:b w:val="0"/>
          <w:i w:val="0"/>
          <w:rFonts w:ascii="Times New Roman" w:hAnsi="Times New Roman" w:cs="Times New Roman" w:eastAsia="Times New Roman"/>
          <w:sz w:val="22"/>
        </w:rPr>
        <w:t xml:space="preserve">' </w:t>
      </w:r>
      <w:r>
        <w:rPr>
          <w:b w:val="0"/>
          <w:i w:val="0"/>
          <w:rFonts w:ascii="Mangal" w:hAnsi="Mangal" w:cs="Mangal" w:eastAsia="Mangal"/>
          <w:sz w:val="23"/>
        </w:rPr>
        <w:t>को तुलन पत्र में किस उप-शीर्षक के अंतर्गत दिखाया जाता है?</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दीर्घकालीन उधार (</w:t>
            </w:r>
            <w:r>
              <w:rPr>
                <w:b w:val="0"/>
                <w:i w:val="0"/>
                <w:rFonts w:ascii="Times New Roman" w:hAnsi="Times New Roman" w:cs="Times New Roman" w:eastAsia="Times New Roman"/>
                <w:sz w:val="21"/>
              </w:rPr>
              <w:t>Long-term Borrowings)</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अल्पकालीन उधार</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अन्य चालू दायित्व</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शेयर पूँजी</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Under which sub-head are 'Debentures' shown in the Balance Sheet?</w:t>
      </w:r>
    </w:p>
    <w:p>
      <w:pPr/>
      <w:r>
        <w:rPr>
          <w:b w:val="0"/>
          <w:i w:val="0"/>
          <w:rFonts w:ascii="Times New Roman" w:hAnsi="Times New Roman" w:cs="Times New Roman" w:eastAsia="Times New Roman"/>
          <w:sz w:val="22"/>
        </w:rPr>
        <w:t>(A) Long-term Borrowings</w:t>
      </w:r>
    </w:p>
    <w:p>
      <w:pPr/>
      <w:r>
        <w:rPr>
          <w:b w:val="0"/>
          <w:i w:val="0"/>
          <w:rFonts w:ascii="Times New Roman" w:hAnsi="Times New Roman" w:cs="Times New Roman" w:eastAsia="Times New Roman"/>
          <w:sz w:val="22"/>
        </w:rPr>
        <w:t>(B) Short-term Borrowings</w:t>
      </w:r>
    </w:p>
    <w:p>
      <w:pPr/>
      <w:r>
        <w:rPr>
          <w:b w:val="0"/>
          <w:i w:val="0"/>
          <w:rFonts w:ascii="Times New Roman" w:hAnsi="Times New Roman" w:cs="Times New Roman" w:eastAsia="Times New Roman"/>
          <w:sz w:val="22"/>
        </w:rPr>
        <w:t>(C) Other Current Liabilities</w:t>
      </w:r>
    </w:p>
    <w:p>
      <w:pPr/>
      <w:r>
        <w:rPr>
          <w:b w:val="0"/>
          <w:i w:val="0"/>
          <w:rFonts w:ascii="Times New Roman" w:hAnsi="Times New Roman" w:cs="Times New Roman" w:eastAsia="Times New Roman"/>
          <w:sz w:val="22"/>
        </w:rPr>
        <w:t>(D) Share Capital</w:t>
      </w:r>
    </w:p>
    <w:p>
      <w:pPr>
        <w:keepNext/>
        <w:keepLines/>
      </w:pPr>
      <w:r>
        <w:rPr>
          <w:b/>
          <w:color w:val="168873"/>
          <w:rFonts w:ascii="Times New Roman" w:hAnsi="Times New Roman" w:cs="Times New Roman" w:eastAsia="Times New Roman"/>
          <w:sz w:val="23"/>
        </w:rPr>
        <w:t xml:space="preserve">प्रश्न 10 </w:t>
      </w:r>
      <w:r>
        <w:rPr>
          <w:b w:val="0"/>
          <w:i w:val="0"/>
          <w:rFonts w:ascii="Mangal" w:hAnsi="Mangal" w:cs="Mangal" w:eastAsia="Mangal"/>
          <w:sz w:val="23"/>
        </w:rPr>
        <w:t>ख्याति (</w:t>
      </w:r>
      <w:r>
        <w:rPr>
          <w:b w:val="0"/>
          <w:i w:val="0"/>
          <w:rFonts w:ascii="Times New Roman" w:hAnsi="Times New Roman" w:cs="Times New Roman" w:eastAsia="Times New Roman"/>
          <w:sz w:val="22"/>
        </w:rPr>
        <w:t xml:space="preserve">Goodwill), </w:t>
      </w:r>
      <w:r>
        <w:rPr>
          <w:b w:val="0"/>
          <w:i w:val="0"/>
          <w:rFonts w:ascii="Mangal" w:hAnsi="Mangal" w:cs="Mangal" w:eastAsia="Mangal"/>
          <w:sz w:val="23"/>
        </w:rPr>
        <w:t>पेटेंट और ट्रेडमार्क किस प्रकार की संपत्तियाँ हैं?</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(A) </w:t>
            </w:r>
            <w:r>
              <w:rPr>
                <w:b w:val="0"/>
                <w:i w:val="0"/>
                <w:rFonts w:ascii="Mangal" w:hAnsi="Mangal" w:cs="Mangal" w:eastAsia="Mangal"/>
                <w:sz w:val="23"/>
              </w:rPr>
              <w:t>अमूर्त संपत्तियाँ (</w:t>
            </w:r>
            <w:r>
              <w:rPr>
                <w:b w:val="0"/>
                <w:i w:val="0"/>
                <w:rFonts w:ascii="Times New Roman" w:hAnsi="Times New Roman" w:cs="Times New Roman" w:eastAsia="Times New Roman"/>
                <w:sz w:val="21"/>
              </w:rPr>
              <w:t>Intangible Assets)</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(B) </w:t>
            </w:r>
            <w:r>
              <w:rPr>
                <w:b w:val="0"/>
                <w:i w:val="0"/>
                <w:rFonts w:ascii="Mangal" w:hAnsi="Mangal" w:cs="Mangal" w:eastAsia="Mangal"/>
                <w:sz w:val="23"/>
              </w:rPr>
              <w:t>मूर्त संपत्तियाँ (</w:t>
            </w:r>
            <w:r>
              <w:rPr>
                <w:b w:val="0"/>
                <w:i w:val="0"/>
                <w:rFonts w:ascii="Times New Roman" w:hAnsi="Times New Roman" w:cs="Times New Roman" w:eastAsia="Times New Roman"/>
                <w:sz w:val="21"/>
              </w:rPr>
              <w:t>Tangible Assets)</w:t>
            </w:r>
          </w:p>
        </w:tc>
      </w:tr>
      <w:tr>
        <w:trPr>
          <w:cantSplit/>
        </w:trPr>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(C) </w:t>
            </w:r>
            <w:r>
              <w:rPr>
                <w:b w:val="0"/>
                <w:i w:val="0"/>
                <w:rFonts w:ascii="Mangal" w:hAnsi="Mangal" w:cs="Mangal" w:eastAsia="Mangal"/>
                <w:sz w:val="23"/>
              </w:rPr>
              <w:t>चालू संपत्तियाँ</w:t>
            </w:r>
          </w:p>
        </w:tc>
        <w:tc>
          <w:tcPr>
            <w:tcW w:type="dxa" w:w="4320"/>
          </w:tcPr>
          <w:p>
            <w:pPr>
              <w:keepNext/>
              <w:keepLines/>
              <w:spacing w:before="0" w:after="40" w:line="252" w:lineRule="auto"/>
            </w:pPr>
            <w:r>
              <w:rPr>
                <w:b/>
                <w:color w:val="168873"/>
                <w:rFonts w:ascii="Times New Roman" w:hAnsi="Times New Roman" w:cs="Times New Roman" w:eastAsia="Times New Roman"/>
                <w:sz w:val="22"/>
              </w:rPr>
              <w:t xml:space="preserve">(D) </w:t>
            </w:r>
            <w:r>
              <w:rPr>
                <w:b w:val="0"/>
                <w:i w:val="0"/>
                <w:rFonts w:ascii="Mangal" w:hAnsi="Mangal" w:cs="Mangal" w:eastAsia="Mangal"/>
                <w:sz w:val="23"/>
              </w:rPr>
              <w:t>निवेश</w:t>
            </w:r>
          </w:p>
        </w:tc>
      </w:tr>
    </w:tbl>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Goodwill, Patents, and Trademarks are which types of assets?</w:t>
      </w:r>
    </w:p>
    <w:p>
      <w:pPr/>
      <w:r>
        <w:rPr>
          <w:b w:val="0"/>
          <w:i w:val="0"/>
          <w:rFonts w:ascii="Times New Roman" w:hAnsi="Times New Roman" w:cs="Times New Roman" w:eastAsia="Times New Roman"/>
          <w:sz w:val="22"/>
        </w:rPr>
        <w:t>(A) Intangible Assets</w:t>
      </w:r>
    </w:p>
    <w:p>
      <w:pPr/>
      <w:r>
        <w:rPr>
          <w:b w:val="0"/>
          <w:i w:val="0"/>
          <w:rFonts w:ascii="Times New Roman" w:hAnsi="Times New Roman" w:cs="Times New Roman" w:eastAsia="Times New Roman"/>
          <w:sz w:val="22"/>
        </w:rPr>
        <w:t>(B) Tangible Assets</w:t>
      </w:r>
    </w:p>
    <w:p>
      <w:pPr/>
      <w:r>
        <w:rPr>
          <w:b w:val="0"/>
          <w:i w:val="0"/>
          <w:rFonts w:ascii="Times New Roman" w:hAnsi="Times New Roman" w:cs="Times New Roman" w:eastAsia="Times New Roman"/>
          <w:sz w:val="22"/>
        </w:rPr>
        <w:t>(C) Current Assets</w:t>
      </w:r>
    </w:p>
    <w:p>
      <w:pPr/>
      <w:r>
        <w:rPr>
          <w:b w:val="0"/>
          <w:i w:val="0"/>
          <w:rFonts w:ascii="Times New Roman" w:hAnsi="Times New Roman" w:cs="Times New Roman" w:eastAsia="Times New Roman"/>
          <w:sz w:val="22"/>
        </w:rPr>
        <w:t>(D) Investments</w:t>
      </w:r>
    </w:p>
    <w:p>
      <w:pPr>
        <w:jc w:val="left"/>
      </w:pPr>
      <w:r>
        <w:rPr>
          <w:b/>
          <w:i w:val="0"/>
          <w:rFonts w:ascii="Mangal" w:hAnsi="Mangal" w:cs="Mangal" w:eastAsia="Mangal"/>
          <w:sz w:val="26"/>
        </w:rPr>
        <w:t>भाग ब: क्रियात्मक प्रश्न (6 अंक प्रत्येक)</w:t>
      </w:r>
    </w:p>
    <w:p>
      <w:pPr>
        <w:jc w:val="left"/>
      </w:pPr>
      <w:r>
        <w:rPr>
          <w:b/>
          <w:i w:val="0"/>
          <w:rFonts w:ascii="Times New Roman" w:hAnsi="Times New Roman" w:cs="Times New Roman" w:eastAsia="Times New Roman"/>
          <w:sz w:val="24"/>
        </w:rPr>
        <w:t>Part B: Practical / Numerical Questions (6 Marks Each) (</w:t>
      </w:r>
      <w:r>
        <w:rPr>
          <w:b/>
          <w:i w:val="0"/>
          <w:rFonts w:ascii="Mangal" w:hAnsi="Mangal" w:cs="Mangal" w:eastAsia="Mangal"/>
          <w:sz w:val="26"/>
        </w:rPr>
        <w:t>प्रत्येक प्रश्न पर 20 लाइन छोड़े)</w:t>
      </w:r>
    </w:p>
    <w:p>
      <w:pPr>
        <w:keepNext/>
        <w:keepLines/>
      </w:pPr>
      <w:r>
        <w:rPr>
          <w:b/>
          <w:color w:val="168873"/>
          <w:rFonts w:ascii="Times New Roman" w:hAnsi="Times New Roman" w:cs="Times New Roman" w:eastAsia="Times New Roman"/>
          <w:sz w:val="23"/>
        </w:rPr>
        <w:t xml:space="preserve">प्रश्न 1 </w:t>
      </w:r>
      <w:r>
        <w:rPr>
          <w:b w:val="0"/>
          <w:i w:val="0"/>
          <w:rFonts w:ascii="Mangal" w:hAnsi="Mangal" w:cs="Mangal" w:eastAsia="Mangal"/>
          <w:sz w:val="23"/>
        </w:rPr>
        <w:t xml:space="preserve">निम्नलिखित सूचनाओं से कंपनी अधिनियम 2013 की अनुसूची </w:t>
      </w:r>
      <w:r>
        <w:rPr>
          <w:b w:val="0"/>
          <w:i w:val="0"/>
          <w:rFonts w:ascii="Times New Roman" w:hAnsi="Times New Roman" w:cs="Times New Roman" w:eastAsia="Times New Roman"/>
          <w:sz w:val="22"/>
        </w:rPr>
        <w:t xml:space="preserve">III </w:t>
      </w:r>
      <w:r>
        <w:rPr>
          <w:b w:val="0"/>
          <w:i w:val="0"/>
          <w:rFonts w:ascii="Mangal" w:hAnsi="Mangal" w:cs="Mangal" w:eastAsia="Mangal"/>
          <w:sz w:val="23"/>
        </w:rPr>
        <w:t xml:space="preserve">के अनुसार एक्स लिमिटेड का </w:t>
      </w:r>
      <w:r>
        <w:rPr>
          <w:b w:val="0"/>
          <w:i w:val="0"/>
          <w:rFonts w:ascii="Times New Roman" w:hAnsi="Times New Roman" w:cs="Times New Roman" w:eastAsia="Times New Roman"/>
          <w:sz w:val="22"/>
        </w:rPr>
        <w:t>'</w:t>
      </w:r>
      <w:r>
        <w:rPr>
          <w:b w:val="0"/>
          <w:i w:val="0"/>
          <w:rFonts w:ascii="Mangal" w:hAnsi="Mangal" w:cs="Mangal" w:eastAsia="Mangal"/>
          <w:sz w:val="23"/>
        </w:rPr>
        <w:t>शेयरधारकों की निधि</w:t>
      </w:r>
      <w:r>
        <w:rPr>
          <w:b w:val="0"/>
          <w:i w:val="0"/>
          <w:rFonts w:ascii="Times New Roman" w:hAnsi="Times New Roman" w:cs="Times New Roman" w:eastAsia="Times New Roman"/>
          <w:sz w:val="22"/>
        </w:rPr>
        <w:t xml:space="preserve">' (Shareholders' Funds) </w:t>
      </w:r>
      <w:r>
        <w:rPr>
          <w:b w:val="0"/>
          <w:i w:val="0"/>
          <w:rFonts w:ascii="Mangal" w:hAnsi="Mangal" w:cs="Mangal" w:eastAsia="Mangal"/>
          <w:sz w:val="23"/>
        </w:rPr>
        <w:t>शीर्षक दर्शाइए:</w:t>
      </w:r>
    </w:p>
    <w:p>
      <w:pPr>
        <w:keepNext/>
        <w:keepLines/>
        <w:ind w:left="240"/>
      </w:pPr>
      <w:r>
        <w:rPr>
          <w:b w:val="0"/>
          <w:i w:val="0"/>
          <w:rFonts w:ascii="Mangal" w:hAnsi="Mangal" w:cs="Mangal" w:eastAsia="Mangal"/>
          <w:color w:val="64748B"/>
          <w:sz w:val="22"/>
        </w:rPr>
        <w:t>अधिकृत पूँजी: ₹50,000 समता अंश ₹10 प्रत्येक।</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Mangal" w:hAnsi="Mangal" w:cs="Mangal" w:eastAsia="Mangal"/>
          <w:sz w:val="24"/>
        </w:rPr>
        <w:t>निर्गमित पूँजी: ₹40,000 समता अंश ₹10 प्रत्येक।</w:t>
      </w:r>
    </w:p>
    <w:p>
      <w:pPr/>
      <w:r>
        <w:rPr>
          <w:b w:val="0"/>
          <w:i w:val="0"/>
          <w:rFonts w:ascii="Mangal" w:hAnsi="Mangal" w:cs="Mangal" w:eastAsia="Mangal"/>
          <w:sz w:val="24"/>
        </w:rPr>
        <w:t>याचित एवं चुकता पूँजी: ₹35,000 अंशों पर पूर्ण राशि प्राप्त हुई।</w:t>
      </w:r>
    </w:p>
    <w:p>
      <w:pPr/>
      <w:r>
        <w:rPr>
          <w:b w:val="0"/>
          <w:i w:val="0"/>
          <w:rFonts w:ascii="Times New Roman" w:hAnsi="Times New Roman" w:cs="Times New Roman" w:eastAsia="Times New Roman"/>
          <w:sz w:val="22"/>
        </w:rPr>
        <w:t xml:space="preserve">₹2,000 </w:t>
      </w:r>
      <w:r>
        <w:rPr>
          <w:b w:val="0"/>
          <w:i w:val="0"/>
          <w:rFonts w:ascii="Mangal" w:hAnsi="Mangal" w:cs="Mangal" w:eastAsia="Mangal"/>
          <w:sz w:val="24"/>
        </w:rPr>
        <w:t>अंशों पर ₹2 प्रति अंश की दर से अवशिष्ट याचना (</w:t>
      </w:r>
      <w:r>
        <w:rPr>
          <w:b w:val="0"/>
          <w:i w:val="0"/>
          <w:rFonts w:ascii="Times New Roman" w:hAnsi="Times New Roman" w:cs="Times New Roman" w:eastAsia="Times New Roman"/>
          <w:sz w:val="22"/>
        </w:rPr>
        <w:t xml:space="preserve">Calls-in-Arrears) </w:t>
      </w:r>
      <w:r>
        <w:rPr>
          <w:b w:val="0"/>
          <w:i w:val="0"/>
          <w:rFonts w:ascii="Mangal" w:hAnsi="Mangal" w:cs="Mangal" w:eastAsia="Mangal"/>
          <w:sz w:val="24"/>
        </w:rPr>
        <w:t>है।</w:t>
      </w:r>
    </w:p>
    <w:p>
      <w:pPr/>
      <w:r>
        <w:rPr>
          <w:b w:val="0"/>
          <w:i w:val="0"/>
          <w:rFonts w:ascii="Mangal" w:hAnsi="Mangal" w:cs="Mangal" w:eastAsia="Mangal"/>
          <w:sz w:val="24"/>
        </w:rPr>
        <w:t>सामान्य संचय (</w:t>
      </w:r>
      <w:r>
        <w:rPr>
          <w:b w:val="0"/>
          <w:i w:val="0"/>
          <w:rFonts w:ascii="Times New Roman" w:hAnsi="Times New Roman" w:cs="Times New Roman" w:eastAsia="Times New Roman"/>
          <w:sz w:val="22"/>
        </w:rPr>
        <w:t>General Reserve): ₹50,000</w:t>
      </w:r>
      <w:r>
        <w:rPr>
          <w:b w:val="0"/>
          <w:i w:val="0"/>
          <w:rFonts w:ascii="Mangal" w:hAnsi="Mangal" w:cs="Mangal" w:eastAsia="Mangal"/>
          <w:sz w:val="24"/>
        </w:rPr>
        <w:t>।</w:t>
      </w:r>
    </w:p>
    <w:p>
      <w:pPr/>
      <w:r>
        <w:rPr>
          <w:b w:val="0"/>
          <w:i w:val="0"/>
          <w:rFonts w:ascii="Times New Roman" w:hAnsi="Times New Roman" w:cs="Times New Roman" w:eastAsia="Times New Roman"/>
          <w:sz w:val="22"/>
        </w:rPr>
        <w:t>From the following information, prepare the 'Shareholders' Funds' head in the Balance Sheet of X Ltd. as per Schedule III of the Companies Act, 2013:</w:t>
      </w:r>
    </w:p>
    <w:p>
      <w:pPr/>
      <w:r>
        <w:rPr>
          <w:b w:val="0"/>
          <w:i w:val="0"/>
          <w:rFonts w:ascii="Times New Roman" w:hAnsi="Times New Roman" w:cs="Times New Roman" w:eastAsia="Times New Roman"/>
          <w:sz w:val="22"/>
        </w:rPr>
        <w:t>Authorized Capital: 50,000 Equity Shares of ₹10 each.</w:t>
      </w:r>
    </w:p>
    <w:p>
      <w:pPr/>
      <w:r>
        <w:rPr>
          <w:b w:val="0"/>
          <w:i w:val="0"/>
          <w:rFonts w:ascii="Times New Roman" w:hAnsi="Times New Roman" w:cs="Times New Roman" w:eastAsia="Times New Roman"/>
          <w:sz w:val="22"/>
        </w:rPr>
        <w:t>Issued Capital: 40,000 Equity Shares of ₹10 each.</w:t>
      </w:r>
    </w:p>
    <w:p>
      <w:pPr/>
      <w:r>
        <w:rPr>
          <w:b w:val="0"/>
          <w:i w:val="0"/>
          <w:rFonts w:ascii="Times New Roman" w:hAnsi="Times New Roman" w:cs="Times New Roman" w:eastAsia="Times New Roman"/>
          <w:sz w:val="22"/>
        </w:rPr>
        <w:t>Called-up &amp; Paid-up Capital: Full amount received on 35,000 shares.</w:t>
      </w:r>
    </w:p>
    <w:p>
      <w:pPr/>
      <w:r>
        <w:rPr>
          <w:b w:val="0"/>
          <w:i w:val="0"/>
          <w:rFonts w:ascii="Times New Roman" w:hAnsi="Times New Roman" w:cs="Times New Roman" w:eastAsia="Times New Roman"/>
          <w:sz w:val="22"/>
        </w:rPr>
        <w:t>Calls-in-Arrears of ₹2 per share on 2,000 shares.</w:t>
      </w:r>
    </w:p>
    <w:p>
      <w:pPr/>
      <w:r>
        <w:rPr>
          <w:b w:val="0"/>
          <w:i w:val="0"/>
          <w:rFonts w:ascii="Times New Roman" w:hAnsi="Times New Roman" w:cs="Times New Roman" w:eastAsia="Times New Roman"/>
          <w:sz w:val="22"/>
        </w:rPr>
        <w:t>General Reserve: ₹50,000.</w:t>
      </w:r>
    </w:p>
    <w:p>
      <w:pPr>
        <w:keepNext/>
        <w:keepLines/>
      </w:pPr>
      <w:r>
        <w:rPr>
          <w:b/>
          <w:color w:val="168873"/>
          <w:rFonts w:ascii="Times New Roman" w:hAnsi="Times New Roman" w:cs="Times New Roman" w:eastAsia="Times New Roman"/>
          <w:sz w:val="23"/>
        </w:rPr>
        <w:t xml:space="preserve">प्रश्न 2 </w:t>
      </w:r>
      <w:r>
        <w:rPr>
          <w:b w:val="0"/>
          <w:i w:val="0"/>
          <w:rFonts w:ascii="Mangal" w:hAnsi="Mangal" w:cs="Mangal" w:eastAsia="Mangal"/>
          <w:sz w:val="23"/>
        </w:rPr>
        <w:t xml:space="preserve">वाई लिमिटेड के निम्नलिखित शेषों से 31 मार्च 2026 को समाप्त होने वाले वर्ष के लिए कंपनी अधिनियम 2013 के अनुसार </w:t>
      </w:r>
      <w:r>
        <w:rPr>
          <w:b w:val="0"/>
          <w:i w:val="0"/>
          <w:rFonts w:ascii="Times New Roman" w:hAnsi="Times New Roman" w:cs="Times New Roman" w:eastAsia="Times New Roman"/>
          <w:sz w:val="22"/>
        </w:rPr>
        <w:t>'</w:t>
      </w:r>
      <w:r>
        <w:rPr>
          <w:b w:val="0"/>
          <w:i w:val="0"/>
          <w:rFonts w:ascii="Mangal" w:hAnsi="Mangal" w:cs="Mangal" w:eastAsia="Mangal"/>
          <w:sz w:val="23"/>
        </w:rPr>
        <w:t>लाभ-हानि का विवरण</w:t>
      </w:r>
      <w:r>
        <w:rPr>
          <w:b w:val="0"/>
          <w:i w:val="0"/>
          <w:rFonts w:ascii="Times New Roman" w:hAnsi="Times New Roman" w:cs="Times New Roman" w:eastAsia="Times New Roman"/>
          <w:sz w:val="22"/>
        </w:rPr>
        <w:t xml:space="preserve">' (Statement of Profit and Loss) </w:t>
      </w:r>
      <w:r>
        <w:rPr>
          <w:b w:val="0"/>
          <w:i w:val="0"/>
          <w:rFonts w:ascii="Mangal" w:hAnsi="Mangal" w:cs="Mangal" w:eastAsia="Mangal"/>
          <w:sz w:val="23"/>
        </w:rPr>
        <w:t>तैयार कीजिए:</w:t>
      </w:r>
    </w:p>
    <w:p>
      <w:pPr>
        <w:keepNext/>
        <w:keepLines/>
        <w:ind w:left="240"/>
      </w:pPr>
      <w:r>
        <w:rPr>
          <w:b w:val="0"/>
          <w:i w:val="0"/>
          <w:rFonts w:ascii="Mangal" w:hAnsi="Mangal" w:cs="Mangal" w:eastAsia="Mangal"/>
          <w:color w:val="64748B"/>
          <w:sz w:val="22"/>
        </w:rPr>
        <w:t>परिचालन से राजस्व (</w:t>
      </w:r>
      <w:r>
        <w:rPr>
          <w:b w:val="0"/>
          <w:i w:val="0"/>
          <w:rFonts w:ascii="Times New Roman" w:hAnsi="Times New Roman" w:cs="Times New Roman" w:eastAsia="Times New Roman"/>
          <w:color w:val="64748B"/>
          <w:sz w:val="20"/>
        </w:rPr>
        <w:t>Revenue from Operations): ₹10,000,000</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Mangal" w:hAnsi="Mangal" w:cs="Mangal" w:eastAsia="Mangal"/>
          <w:sz w:val="24"/>
        </w:rPr>
        <w:t>सामग्री की लागत (</w:t>
      </w:r>
      <w:r>
        <w:rPr>
          <w:b w:val="0"/>
          <w:i w:val="0"/>
          <w:rFonts w:ascii="Times New Roman" w:hAnsi="Times New Roman" w:cs="Times New Roman" w:eastAsia="Times New Roman"/>
          <w:sz w:val="22"/>
        </w:rPr>
        <w:t>Cost of Materials Consumed): ₹6,000,000</w:t>
      </w:r>
    </w:p>
    <w:p>
      <w:pPr/>
      <w:r>
        <w:rPr>
          <w:b w:val="0"/>
          <w:i w:val="0"/>
          <w:rFonts w:ascii="Mangal" w:hAnsi="Mangal" w:cs="Mangal" w:eastAsia="Mangal"/>
          <w:sz w:val="24"/>
        </w:rPr>
        <w:t>कर्मचारियों के कल्याण के व्यय (</w:t>
      </w:r>
      <w:r>
        <w:rPr>
          <w:b w:val="0"/>
          <w:i w:val="0"/>
          <w:rFonts w:ascii="Times New Roman" w:hAnsi="Times New Roman" w:cs="Times New Roman" w:eastAsia="Times New Roman"/>
          <w:sz w:val="22"/>
        </w:rPr>
        <w:t>Employee Benefits Expense): ₹800,000</w:t>
      </w:r>
    </w:p>
    <w:p>
      <w:pPr/>
      <w:r>
        <w:rPr>
          <w:b w:val="0"/>
          <w:i w:val="0"/>
          <w:rFonts w:ascii="Mangal" w:hAnsi="Mangal" w:cs="Mangal" w:eastAsia="Mangal"/>
          <w:sz w:val="24"/>
        </w:rPr>
        <w:t>ह्रास और अमूर्तन (</w:t>
      </w:r>
      <w:r>
        <w:rPr>
          <w:b w:val="0"/>
          <w:i w:val="0"/>
          <w:rFonts w:ascii="Times New Roman" w:hAnsi="Times New Roman" w:cs="Times New Roman" w:eastAsia="Times New Roman"/>
          <w:sz w:val="22"/>
        </w:rPr>
        <w:t>Depreciation &amp; Amortization): ₹200,000</w:t>
      </w:r>
    </w:p>
    <w:p>
      <w:pPr/>
      <w:r>
        <w:rPr>
          <w:b w:val="0"/>
          <w:i w:val="0"/>
          <w:rFonts w:ascii="Mangal" w:hAnsi="Mangal" w:cs="Mangal" w:eastAsia="Mangal"/>
          <w:sz w:val="24"/>
        </w:rPr>
        <w:t>अन्य आय (</w:t>
      </w:r>
      <w:r>
        <w:rPr>
          <w:b w:val="0"/>
          <w:i w:val="0"/>
          <w:rFonts w:ascii="Times New Roman" w:hAnsi="Times New Roman" w:cs="Times New Roman" w:eastAsia="Times New Roman"/>
          <w:sz w:val="22"/>
        </w:rPr>
        <w:t>Other Income): ₹50,000</w:t>
      </w:r>
    </w:p>
    <w:p>
      <w:pPr/>
      <w:r>
        <w:rPr>
          <w:b w:val="0"/>
          <w:i w:val="0"/>
          <w:rFonts w:ascii="Mangal" w:hAnsi="Mangal" w:cs="Mangal" w:eastAsia="Mangal"/>
          <w:sz w:val="24"/>
        </w:rPr>
        <w:t>कर की दर (</w:t>
      </w:r>
      <w:r>
        <w:rPr>
          <w:b w:val="0"/>
          <w:i w:val="0"/>
          <w:rFonts w:ascii="Times New Roman" w:hAnsi="Times New Roman" w:cs="Times New Roman" w:eastAsia="Times New Roman"/>
          <w:sz w:val="22"/>
        </w:rPr>
        <w:t>Tax Rate): 30%</w:t>
      </w:r>
    </w:p>
    <w:p>
      <w:pPr/>
      <w:r>
        <w:rPr>
          <w:b w:val="0"/>
          <w:i w:val="0"/>
          <w:rFonts w:ascii="Times New Roman" w:hAnsi="Times New Roman" w:cs="Times New Roman" w:eastAsia="Times New Roman"/>
          <w:sz w:val="22"/>
        </w:rPr>
        <w:t>From the following balances of Y Ltd., prepare a 'Statement of Profit and Loss' for the year ended 31st March 2026 as per the Companies Act, 2013:</w:t>
      </w:r>
    </w:p>
    <w:p>
      <w:pPr/>
      <w:r>
        <w:rPr>
          <w:b w:val="0"/>
          <w:i w:val="0"/>
          <w:rFonts w:ascii="Times New Roman" w:hAnsi="Times New Roman" w:cs="Times New Roman" w:eastAsia="Times New Roman"/>
          <w:sz w:val="22"/>
        </w:rPr>
        <w:t>Revenue from Operations: ₹10,000,000</w:t>
      </w:r>
    </w:p>
    <w:p>
      <w:pPr/>
      <w:r>
        <w:rPr>
          <w:b w:val="0"/>
          <w:i w:val="0"/>
          <w:rFonts w:ascii="Times New Roman" w:hAnsi="Times New Roman" w:cs="Times New Roman" w:eastAsia="Times New Roman"/>
          <w:sz w:val="22"/>
        </w:rPr>
        <w:t>Cost of Materials Consumed: ₹6,000,000</w:t>
      </w:r>
    </w:p>
    <w:p>
      <w:pPr/>
      <w:r>
        <w:rPr>
          <w:b w:val="0"/>
          <w:i w:val="0"/>
          <w:rFonts w:ascii="Times New Roman" w:hAnsi="Times New Roman" w:cs="Times New Roman" w:eastAsia="Times New Roman"/>
          <w:sz w:val="22"/>
        </w:rPr>
        <w:t>Employee Benefits Expense: ₹800,000</w:t>
      </w:r>
    </w:p>
    <w:p>
      <w:pPr/>
      <w:r>
        <w:rPr>
          <w:b w:val="0"/>
          <w:i w:val="0"/>
          <w:rFonts w:ascii="Times New Roman" w:hAnsi="Times New Roman" w:cs="Times New Roman" w:eastAsia="Times New Roman"/>
          <w:sz w:val="22"/>
        </w:rPr>
        <w:t>Depreciation &amp; Amortization: ₹200,000</w:t>
      </w:r>
    </w:p>
    <w:p>
      <w:pPr/>
      <w:r>
        <w:rPr>
          <w:b w:val="0"/>
          <w:i w:val="0"/>
          <w:rFonts w:ascii="Times New Roman" w:hAnsi="Times New Roman" w:cs="Times New Roman" w:eastAsia="Times New Roman"/>
          <w:sz w:val="22"/>
        </w:rPr>
        <w:t>Other Income: ₹50,000</w:t>
      </w:r>
    </w:p>
    <w:p>
      <w:pPr/>
      <w:r>
        <w:rPr>
          <w:b w:val="0"/>
          <w:i w:val="0"/>
          <w:rFonts w:ascii="Times New Roman" w:hAnsi="Times New Roman" w:cs="Times New Roman" w:eastAsia="Times New Roman"/>
          <w:sz w:val="22"/>
        </w:rPr>
        <w:t>Tax Rate: 30%</w:t>
      </w:r>
    </w:p>
    <w:p>
      <w:pPr>
        <w:keepNext/>
        <w:keepLines/>
      </w:pPr>
      <w:r>
        <w:rPr>
          <w:b/>
          <w:color w:val="168873"/>
          <w:rFonts w:ascii="Times New Roman" w:hAnsi="Times New Roman" w:cs="Times New Roman" w:eastAsia="Times New Roman"/>
          <w:sz w:val="23"/>
        </w:rPr>
        <w:t xml:space="preserve">प्रश्न 3 </w:t>
      </w:r>
      <w:r>
        <w:rPr>
          <w:b w:val="0"/>
          <w:i w:val="0"/>
          <w:rFonts w:ascii="Mangal" w:hAnsi="Mangal" w:cs="Mangal" w:eastAsia="Mangal"/>
          <w:sz w:val="23"/>
        </w:rPr>
        <w:t xml:space="preserve">निम्नलिखित मदों को कंपनी के तुलन पत्र (अनुसूची </w:t>
      </w:r>
      <w:r>
        <w:rPr>
          <w:b w:val="0"/>
          <w:i w:val="0"/>
          <w:rFonts w:ascii="Times New Roman" w:hAnsi="Times New Roman" w:cs="Times New Roman" w:eastAsia="Times New Roman"/>
          <w:sz w:val="22"/>
        </w:rPr>
        <w:t xml:space="preserve">III) </w:t>
      </w:r>
      <w:r>
        <w:rPr>
          <w:b w:val="0"/>
          <w:i w:val="0"/>
          <w:rFonts w:ascii="Mangal" w:hAnsi="Mangal" w:cs="Mangal" w:eastAsia="Mangal"/>
          <w:sz w:val="23"/>
        </w:rPr>
        <w:t>में उनके मुख्य शीर्षकों और उप-शीर्षकों के अंतर्गत वर्गीकृत कीजिए:</w:t>
      </w:r>
    </w:p>
    <w:p>
      <w:pPr>
        <w:keepNext/>
        <w:keepLines/>
        <w:ind w:left="240"/>
      </w:pPr>
      <w:r>
        <w:rPr>
          <w:b w:val="0"/>
          <w:i w:val="0"/>
          <w:rFonts w:ascii="Times New Roman" w:hAnsi="Times New Roman" w:cs="Times New Roman" w:eastAsia="Times New Roman"/>
          <w:color w:val="64748B"/>
          <w:sz w:val="20"/>
        </w:rPr>
        <w:t xml:space="preserve">(i) </w:t>
      </w:r>
      <w:r>
        <w:rPr>
          <w:b w:val="0"/>
          <w:i w:val="0"/>
          <w:rFonts w:ascii="Mangal" w:hAnsi="Mangal" w:cs="Mangal" w:eastAsia="Mangal"/>
          <w:color w:val="64748B"/>
          <w:sz w:val="22"/>
        </w:rPr>
        <w:t>जन निक्षेप (</w:t>
      </w:r>
      <w:r>
        <w:rPr>
          <w:b w:val="0"/>
          <w:i w:val="0"/>
          <w:rFonts w:ascii="Times New Roman" w:hAnsi="Times New Roman" w:cs="Times New Roman" w:eastAsia="Times New Roman"/>
          <w:color w:val="64748B"/>
          <w:sz w:val="20"/>
        </w:rPr>
        <w:t>Public Deposits)</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 xml:space="preserve">(ii) </w:t>
      </w:r>
      <w:r>
        <w:rPr>
          <w:b w:val="0"/>
          <w:i w:val="0"/>
          <w:rFonts w:ascii="Mangal" w:hAnsi="Mangal" w:cs="Mangal" w:eastAsia="Mangal"/>
          <w:sz w:val="24"/>
        </w:rPr>
        <w:t>तैयार माल का स्टॉक (</w:t>
      </w:r>
      <w:r>
        <w:rPr>
          <w:b w:val="0"/>
          <w:i w:val="0"/>
          <w:rFonts w:ascii="Times New Roman" w:hAnsi="Times New Roman" w:cs="Times New Roman" w:eastAsia="Times New Roman"/>
          <w:sz w:val="22"/>
        </w:rPr>
        <w:t>Stock of Finished Goods)</w:t>
      </w:r>
    </w:p>
    <w:p>
      <w:pPr/>
      <w:r>
        <w:rPr>
          <w:b w:val="0"/>
          <w:i w:val="0"/>
          <w:rFonts w:ascii="Times New Roman" w:hAnsi="Times New Roman" w:cs="Times New Roman" w:eastAsia="Times New Roman"/>
          <w:sz w:val="22"/>
        </w:rPr>
        <w:t xml:space="preserve">(iii) </w:t>
      </w:r>
      <w:r>
        <w:rPr>
          <w:b w:val="0"/>
          <w:i w:val="0"/>
          <w:rFonts w:ascii="Mangal" w:hAnsi="Mangal" w:cs="Mangal" w:eastAsia="Mangal"/>
          <w:sz w:val="24"/>
        </w:rPr>
        <w:t>दावरहित लाभांश (</w:t>
      </w:r>
      <w:r>
        <w:rPr>
          <w:b w:val="0"/>
          <w:i w:val="0"/>
          <w:rFonts w:ascii="Times New Roman" w:hAnsi="Times New Roman" w:cs="Times New Roman" w:eastAsia="Times New Roman"/>
          <w:sz w:val="22"/>
        </w:rPr>
        <w:t>Unclaimed Dividend)</w:t>
      </w:r>
    </w:p>
    <w:p>
      <w:pPr/>
      <w:r>
        <w:rPr>
          <w:b w:val="0"/>
          <w:i w:val="0"/>
          <w:rFonts w:ascii="Times New Roman" w:hAnsi="Times New Roman" w:cs="Times New Roman" w:eastAsia="Times New Roman"/>
          <w:sz w:val="22"/>
        </w:rPr>
        <w:t xml:space="preserve">(iv) </w:t>
      </w:r>
      <w:r>
        <w:rPr>
          <w:b w:val="0"/>
          <w:i w:val="0"/>
          <w:rFonts w:ascii="Mangal" w:hAnsi="Mangal" w:cs="Mangal" w:eastAsia="Mangal"/>
          <w:sz w:val="24"/>
        </w:rPr>
        <w:t>वाहनों पर ह्रास का प्रावधान</w:t>
      </w:r>
    </w:p>
    <w:p>
      <w:pPr/>
      <w:r>
        <w:rPr>
          <w:b w:val="0"/>
          <w:i w:val="0"/>
          <w:rFonts w:ascii="Times New Roman" w:hAnsi="Times New Roman" w:cs="Times New Roman" w:eastAsia="Times New Roman"/>
          <w:sz w:val="22"/>
        </w:rPr>
        <w:t xml:space="preserve">(v) </w:t>
      </w:r>
      <w:r>
        <w:rPr>
          <w:b w:val="0"/>
          <w:i w:val="0"/>
          <w:rFonts w:ascii="Mangal" w:hAnsi="Mangal" w:cs="Mangal" w:eastAsia="Mangal"/>
          <w:sz w:val="24"/>
        </w:rPr>
        <w:t>कंप्यूटर सॉफ्टवेयर</w:t>
      </w:r>
    </w:p>
    <w:p>
      <w:pPr/>
      <w:r>
        <w:rPr>
          <w:b w:val="0"/>
          <w:i w:val="0"/>
          <w:rFonts w:ascii="Times New Roman" w:hAnsi="Times New Roman" w:cs="Times New Roman" w:eastAsia="Times New Roman"/>
          <w:sz w:val="22"/>
        </w:rPr>
        <w:t xml:space="preserve">(vi) </w:t>
      </w:r>
      <w:r>
        <w:rPr>
          <w:b w:val="0"/>
          <w:i w:val="0"/>
          <w:rFonts w:ascii="Mangal" w:hAnsi="Mangal" w:cs="Mangal" w:eastAsia="Mangal"/>
          <w:sz w:val="24"/>
        </w:rPr>
        <w:t>बैंक ओवरड्राफ्ट</w:t>
      </w:r>
    </w:p>
    <w:p>
      <w:pPr/>
      <w:r>
        <w:rPr>
          <w:b w:val="0"/>
          <w:i w:val="0"/>
          <w:rFonts w:ascii="Times New Roman" w:hAnsi="Times New Roman" w:cs="Times New Roman" w:eastAsia="Times New Roman"/>
          <w:sz w:val="22"/>
        </w:rPr>
        <w:t>Classify the following items under major heads and sub-heads in a company's Balance Sheet as per Schedule III:</w:t>
      </w:r>
    </w:p>
    <w:p>
      <w:pPr/>
      <w:r>
        <w:rPr>
          <w:b w:val="0"/>
          <w:i w:val="0"/>
          <w:rFonts w:ascii="Times New Roman" w:hAnsi="Times New Roman" w:cs="Times New Roman" w:eastAsia="Times New Roman"/>
          <w:sz w:val="22"/>
        </w:rPr>
        <w:t>(i) Public Deposits</w:t>
      </w:r>
    </w:p>
    <w:p>
      <w:pPr/>
      <w:r>
        <w:rPr>
          <w:b w:val="0"/>
          <w:i w:val="0"/>
          <w:rFonts w:ascii="Times New Roman" w:hAnsi="Times New Roman" w:cs="Times New Roman" w:eastAsia="Times New Roman"/>
          <w:sz w:val="22"/>
        </w:rPr>
        <w:t>(ii) Stock of Finished Goods</w:t>
      </w:r>
    </w:p>
    <w:p>
      <w:pPr/>
      <w:r>
        <w:rPr>
          <w:b w:val="0"/>
          <w:i w:val="0"/>
          <w:rFonts w:ascii="Times New Roman" w:hAnsi="Times New Roman" w:cs="Times New Roman" w:eastAsia="Times New Roman"/>
          <w:sz w:val="22"/>
        </w:rPr>
        <w:t>(iii) Unclaimed Dividend</w:t>
      </w:r>
    </w:p>
    <w:p>
      <w:pPr/>
      <w:r>
        <w:rPr>
          <w:b w:val="0"/>
          <w:i w:val="0"/>
          <w:rFonts w:ascii="Times New Roman" w:hAnsi="Times New Roman" w:cs="Times New Roman" w:eastAsia="Times New Roman"/>
          <w:sz w:val="22"/>
        </w:rPr>
        <w:t>(iv) Provision for Depreciation on Vehicles</w:t>
      </w:r>
    </w:p>
    <w:p>
      <w:pPr/>
      <w:r>
        <w:rPr>
          <w:b w:val="0"/>
          <w:i w:val="0"/>
          <w:rFonts w:ascii="Times New Roman" w:hAnsi="Times New Roman" w:cs="Times New Roman" w:eastAsia="Times New Roman"/>
          <w:sz w:val="22"/>
        </w:rPr>
        <w:t>(v) Computer Software</w:t>
      </w:r>
    </w:p>
    <w:p>
      <w:pPr/>
      <w:r>
        <w:rPr>
          <w:b w:val="0"/>
          <w:i w:val="0"/>
          <w:rFonts w:ascii="Times New Roman" w:hAnsi="Times New Roman" w:cs="Times New Roman" w:eastAsia="Times New Roman"/>
          <w:sz w:val="22"/>
        </w:rPr>
        <w:t>(vi) Bank Overdraft</w:t>
      </w:r>
    </w:p>
    <w:p>
      <w:pPr>
        <w:keepNext/>
        <w:keepLines/>
      </w:pPr>
      <w:r>
        <w:rPr>
          <w:b/>
          <w:color w:val="168873"/>
          <w:rFonts w:ascii="Times New Roman" w:hAnsi="Times New Roman" w:cs="Times New Roman" w:eastAsia="Times New Roman"/>
          <w:sz w:val="23"/>
        </w:rPr>
        <w:t xml:space="preserve">प्रश्न 4 </w:t>
      </w:r>
      <w:r>
        <w:rPr>
          <w:b w:val="0"/>
          <w:i w:val="0"/>
          <w:rFonts w:ascii="Mangal" w:hAnsi="Mangal" w:cs="Mangal" w:eastAsia="Mangal"/>
          <w:sz w:val="23"/>
        </w:rPr>
        <w:t xml:space="preserve">ज़ेड लिमिटेड के पास निम्नलिखित विवरण हैं। कंपनी अधिनियम 2013 के अनुसार </w:t>
      </w:r>
      <w:r>
        <w:rPr>
          <w:b w:val="0"/>
          <w:i w:val="0"/>
          <w:rFonts w:ascii="Times New Roman" w:hAnsi="Times New Roman" w:cs="Times New Roman" w:eastAsia="Times New Roman"/>
          <w:sz w:val="22"/>
        </w:rPr>
        <w:t>'</w:t>
      </w:r>
      <w:r>
        <w:rPr>
          <w:b w:val="0"/>
          <w:i w:val="0"/>
          <w:rFonts w:ascii="Mangal" w:hAnsi="Mangal" w:cs="Mangal" w:eastAsia="Mangal"/>
          <w:sz w:val="23"/>
        </w:rPr>
        <w:t>गैर-चालू संपत्तियाँ</w:t>
      </w:r>
      <w:r>
        <w:rPr>
          <w:b w:val="0"/>
          <w:i w:val="0"/>
          <w:rFonts w:ascii="Times New Roman" w:hAnsi="Times New Roman" w:cs="Times New Roman" w:eastAsia="Times New Roman"/>
          <w:sz w:val="22"/>
        </w:rPr>
        <w:t xml:space="preserve">' (Non-current Assets) </w:t>
      </w:r>
      <w:r>
        <w:rPr>
          <w:b w:val="0"/>
          <w:i w:val="0"/>
          <w:rFonts w:ascii="Mangal" w:hAnsi="Mangal" w:cs="Mangal" w:eastAsia="Mangal"/>
          <w:sz w:val="23"/>
        </w:rPr>
        <w:t>का एक नोट तैयार कीजिए:</w:t>
      </w:r>
    </w:p>
    <w:p>
      <w:pPr>
        <w:keepNext/>
        <w:keepLines/>
        <w:ind w:left="240"/>
      </w:pPr>
      <w:r>
        <w:rPr>
          <w:b w:val="0"/>
          <w:i w:val="0"/>
          <w:rFonts w:ascii="Mangal" w:hAnsi="Mangal" w:cs="Mangal" w:eastAsia="Mangal"/>
          <w:color w:val="64748B"/>
          <w:sz w:val="22"/>
        </w:rPr>
        <w:t>भवन (</w:t>
      </w:r>
      <w:r>
        <w:rPr>
          <w:b w:val="0"/>
          <w:i w:val="0"/>
          <w:rFonts w:ascii="Times New Roman" w:hAnsi="Times New Roman" w:cs="Times New Roman" w:eastAsia="Times New Roman"/>
          <w:color w:val="64748B"/>
          <w:sz w:val="20"/>
        </w:rPr>
        <w:t>Building): ₹15,000,000</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Mangal" w:hAnsi="Mangal" w:cs="Mangal" w:eastAsia="Mangal"/>
          <w:sz w:val="24"/>
        </w:rPr>
        <w:t>संयंत्र एवं मशीनरी (</w:t>
      </w:r>
      <w:r>
        <w:rPr>
          <w:b w:val="0"/>
          <w:i w:val="0"/>
          <w:rFonts w:ascii="Times New Roman" w:hAnsi="Times New Roman" w:cs="Times New Roman" w:eastAsia="Times New Roman"/>
          <w:sz w:val="22"/>
        </w:rPr>
        <w:t>Plant &amp; Machinery): ₹8,000,000</w:t>
      </w:r>
    </w:p>
    <w:p>
      <w:pPr/>
      <w:r>
        <w:rPr>
          <w:b w:val="0"/>
          <w:i w:val="0"/>
          <w:rFonts w:ascii="Mangal" w:hAnsi="Mangal" w:cs="Mangal" w:eastAsia="Mangal"/>
          <w:sz w:val="24"/>
        </w:rPr>
        <w:t>संचित ह्रास (</w:t>
      </w:r>
      <w:r>
        <w:rPr>
          <w:b w:val="0"/>
          <w:i w:val="0"/>
          <w:rFonts w:ascii="Times New Roman" w:hAnsi="Times New Roman" w:cs="Times New Roman" w:eastAsia="Times New Roman"/>
          <w:sz w:val="22"/>
        </w:rPr>
        <w:t xml:space="preserve">Accumulated Depreciation): </w:t>
      </w:r>
      <w:r>
        <w:rPr>
          <w:b w:val="0"/>
          <w:i w:val="0"/>
          <w:rFonts w:ascii="Mangal" w:hAnsi="Mangal" w:cs="Mangal" w:eastAsia="Mangal"/>
          <w:sz w:val="24"/>
        </w:rPr>
        <w:t>भवन पर ₹1,500,000; मशीनरी पर ₹800,000</w:t>
      </w:r>
    </w:p>
    <w:p>
      <w:pPr/>
      <w:r>
        <w:rPr>
          <w:b w:val="0"/>
          <w:i w:val="0"/>
          <w:rFonts w:ascii="Mangal" w:hAnsi="Mangal" w:cs="Mangal" w:eastAsia="Mangal"/>
          <w:sz w:val="24"/>
        </w:rPr>
        <w:t>गैर-चालू निवेश (</w:t>
      </w:r>
      <w:r>
        <w:rPr>
          <w:b w:val="0"/>
          <w:i w:val="0"/>
          <w:rFonts w:ascii="Times New Roman" w:hAnsi="Times New Roman" w:cs="Times New Roman" w:eastAsia="Times New Roman"/>
          <w:sz w:val="22"/>
        </w:rPr>
        <w:t>Long-term Investments): ₹2,000,000</w:t>
      </w:r>
    </w:p>
    <w:p>
      <w:pPr/>
      <w:r>
        <w:rPr>
          <w:b w:val="0"/>
          <w:i w:val="0"/>
          <w:rFonts w:ascii="Mangal" w:hAnsi="Mangal" w:cs="Mangal" w:eastAsia="Mangal"/>
          <w:sz w:val="24"/>
        </w:rPr>
        <w:t>ट्रेडमार्क (</w:t>
      </w:r>
      <w:r>
        <w:rPr>
          <w:b w:val="0"/>
          <w:i w:val="0"/>
          <w:rFonts w:ascii="Times New Roman" w:hAnsi="Times New Roman" w:cs="Times New Roman" w:eastAsia="Times New Roman"/>
          <w:sz w:val="22"/>
        </w:rPr>
        <w:t>Trademarks): ₹500,000</w:t>
      </w:r>
    </w:p>
    <w:p>
      <w:pPr/>
      <w:r>
        <w:rPr>
          <w:b w:val="0"/>
          <w:i w:val="0"/>
          <w:rFonts w:ascii="Times New Roman" w:hAnsi="Times New Roman" w:cs="Times New Roman" w:eastAsia="Times New Roman"/>
          <w:sz w:val="22"/>
        </w:rPr>
        <w:t>Z Ltd. has the following details. Prepare a 'Note to Accounts' for 'Non-current Assets' as per Schedule III of the Companies Act, 2013:</w:t>
      </w:r>
    </w:p>
    <w:p>
      <w:pPr/>
      <w:r>
        <w:rPr>
          <w:b w:val="0"/>
          <w:i w:val="0"/>
          <w:rFonts w:ascii="Times New Roman" w:hAnsi="Times New Roman" w:cs="Times New Roman" w:eastAsia="Times New Roman"/>
          <w:sz w:val="22"/>
        </w:rPr>
        <w:t>Building: ₹15,000,000</w:t>
      </w:r>
    </w:p>
    <w:p>
      <w:pPr/>
      <w:r>
        <w:rPr>
          <w:b w:val="0"/>
          <w:i w:val="0"/>
          <w:rFonts w:ascii="Times New Roman" w:hAnsi="Times New Roman" w:cs="Times New Roman" w:eastAsia="Times New Roman"/>
          <w:sz w:val="22"/>
        </w:rPr>
        <w:t>Plant &amp; Machinery: ₹8,000,000</w:t>
      </w:r>
    </w:p>
    <w:p>
      <w:pPr/>
      <w:r>
        <w:rPr>
          <w:b w:val="0"/>
          <w:i w:val="0"/>
          <w:rFonts w:ascii="Times New Roman" w:hAnsi="Times New Roman" w:cs="Times New Roman" w:eastAsia="Times New Roman"/>
          <w:sz w:val="22"/>
        </w:rPr>
        <w:t>Accumulated Depreciation: On Building ₹1,500,000; On Machinery ₹800,000</w:t>
      </w:r>
    </w:p>
    <w:p>
      <w:pPr/>
      <w:r>
        <w:rPr>
          <w:b w:val="0"/>
          <w:i w:val="0"/>
          <w:rFonts w:ascii="Times New Roman" w:hAnsi="Times New Roman" w:cs="Times New Roman" w:eastAsia="Times New Roman"/>
          <w:sz w:val="22"/>
        </w:rPr>
        <w:t>Non-current Investments: ₹2,000,000</w:t>
      </w:r>
    </w:p>
    <w:p>
      <w:pPr/>
      <w:r>
        <w:rPr>
          <w:b w:val="0"/>
          <w:i w:val="0"/>
          <w:rFonts w:ascii="Times New Roman" w:hAnsi="Times New Roman" w:cs="Times New Roman" w:eastAsia="Times New Roman"/>
          <w:sz w:val="22"/>
        </w:rPr>
        <w:t>Trademarks: ₹500,000</w:t>
      </w:r>
    </w:p>
    <w:p>
      <w:pPr>
        <w:keepNext/>
        <w:keepLines/>
      </w:pPr>
      <w:r>
        <w:rPr>
          <w:b/>
          <w:color w:val="168873"/>
          <w:rFonts w:ascii="Times New Roman" w:hAnsi="Times New Roman" w:cs="Times New Roman" w:eastAsia="Times New Roman"/>
          <w:sz w:val="23"/>
        </w:rPr>
        <w:t xml:space="preserve">प्रश्न 5 </w:t>
      </w:r>
      <w:r>
        <w:rPr>
          <w:b w:val="0"/>
          <w:i w:val="0"/>
          <w:rFonts w:ascii="Mangal" w:hAnsi="Mangal" w:cs="Mangal" w:eastAsia="Mangal"/>
          <w:sz w:val="23"/>
        </w:rPr>
        <w:t xml:space="preserve">एक कंपनी के लाभ-हानि विवरण से </w:t>
      </w:r>
      <w:r>
        <w:rPr>
          <w:b w:val="0"/>
          <w:i w:val="0"/>
          <w:rFonts w:ascii="Times New Roman" w:hAnsi="Times New Roman" w:cs="Times New Roman" w:eastAsia="Times New Roman"/>
          <w:sz w:val="22"/>
        </w:rPr>
        <w:t>'</w:t>
      </w:r>
      <w:r>
        <w:rPr>
          <w:b w:val="0"/>
          <w:i w:val="0"/>
          <w:rFonts w:ascii="Mangal" w:hAnsi="Mangal" w:cs="Mangal" w:eastAsia="Mangal"/>
          <w:sz w:val="23"/>
        </w:rPr>
        <w:t>कर्मचारी लाभ व्यय</w:t>
      </w:r>
      <w:r>
        <w:rPr>
          <w:b w:val="0"/>
          <w:i w:val="0"/>
          <w:rFonts w:ascii="Times New Roman" w:hAnsi="Times New Roman" w:cs="Times New Roman" w:eastAsia="Times New Roman"/>
          <w:sz w:val="22"/>
        </w:rPr>
        <w:t xml:space="preserve">' (Employee Benefits Expense)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w:t>
      </w:r>
      <w:r>
        <w:rPr>
          <w:b w:val="0"/>
          <w:i w:val="0"/>
          <w:rFonts w:ascii="Mangal" w:hAnsi="Mangal" w:cs="Mangal" w:eastAsia="Mangal"/>
          <w:sz w:val="23"/>
        </w:rPr>
        <w:t>वित्त लागत</w:t>
      </w:r>
      <w:r>
        <w:rPr>
          <w:b w:val="0"/>
          <w:i w:val="0"/>
          <w:rFonts w:ascii="Times New Roman" w:hAnsi="Times New Roman" w:cs="Times New Roman" w:eastAsia="Times New Roman"/>
          <w:sz w:val="22"/>
        </w:rPr>
        <w:t xml:space="preserve">' (Finance Costs) </w:t>
      </w:r>
      <w:r>
        <w:rPr>
          <w:b w:val="0"/>
          <w:i w:val="0"/>
          <w:rFonts w:ascii="Mangal" w:hAnsi="Mangal" w:cs="Mangal" w:eastAsia="Mangal"/>
          <w:sz w:val="23"/>
        </w:rPr>
        <w:t>के नोट तैयार कीजिए:</w:t>
      </w:r>
    </w:p>
    <w:p>
      <w:pPr>
        <w:keepNext/>
        <w:keepLines/>
        <w:ind w:left="240"/>
      </w:pPr>
      <w:r>
        <w:rPr>
          <w:b w:val="0"/>
          <w:i w:val="0"/>
          <w:rFonts w:ascii="Mangal" w:hAnsi="Mangal" w:cs="Mangal" w:eastAsia="Mangal"/>
          <w:color w:val="64748B"/>
          <w:sz w:val="22"/>
        </w:rPr>
        <w:t>वेतन और मजदूरी: ₹1,200,000</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Mangal" w:hAnsi="Mangal" w:cs="Mangal" w:eastAsia="Mangal"/>
          <w:sz w:val="24"/>
        </w:rPr>
        <w:t>कर्मचारियों को बोनस: ₹150,000</w:t>
      </w:r>
    </w:p>
    <w:p>
      <w:pPr/>
      <w:r>
        <w:rPr>
          <w:b w:val="0"/>
          <w:i w:val="0"/>
          <w:rFonts w:ascii="Mangal" w:hAnsi="Mangal" w:cs="Mangal" w:eastAsia="Mangal"/>
          <w:sz w:val="24"/>
        </w:rPr>
        <w:t>बैंक ऋण पर ब्याज: ₹90,000</w:t>
      </w:r>
    </w:p>
    <w:p>
      <w:pPr/>
      <w:r>
        <w:rPr>
          <w:b w:val="0"/>
          <w:i w:val="0"/>
          <w:rFonts w:ascii="Mangal" w:hAnsi="Mangal" w:cs="Mangal" w:eastAsia="Mangal"/>
          <w:sz w:val="24"/>
        </w:rPr>
        <w:t>ऋणपत्रों के निर्गमन पर बट्टा अपलिखित: ₹20,000</w:t>
      </w:r>
    </w:p>
    <w:p>
      <w:pPr/>
      <w:r>
        <w:rPr>
          <w:b w:val="0"/>
          <w:i w:val="0"/>
          <w:rFonts w:ascii="Mangal" w:hAnsi="Mangal" w:cs="Mangal" w:eastAsia="Mangal"/>
          <w:sz w:val="24"/>
        </w:rPr>
        <w:t>स्टाफ कल्याण कोष में योगदान: ₹60,000</w:t>
      </w:r>
    </w:p>
    <w:p>
      <w:pPr/>
      <w:r>
        <w:rPr>
          <w:b w:val="0"/>
          <w:i w:val="0"/>
          <w:rFonts w:ascii="Times New Roman" w:hAnsi="Times New Roman" w:cs="Times New Roman" w:eastAsia="Times New Roman"/>
          <w:sz w:val="22"/>
        </w:rPr>
        <w:t>From the Profit and Loss information of a company, prepare 'Employee Benefits Expense' and 'Finance Costs' Notes to Accounts:</w:t>
      </w:r>
    </w:p>
    <w:p>
      <w:pPr/>
      <w:r>
        <w:rPr>
          <w:b w:val="0"/>
          <w:i w:val="0"/>
          <w:rFonts w:ascii="Times New Roman" w:hAnsi="Times New Roman" w:cs="Times New Roman" w:eastAsia="Times New Roman"/>
          <w:sz w:val="22"/>
        </w:rPr>
        <w:t>Salaries and Wages: ₹1,200,000</w:t>
      </w:r>
    </w:p>
    <w:p>
      <w:pPr/>
      <w:r>
        <w:rPr>
          <w:b w:val="0"/>
          <w:i w:val="0"/>
          <w:rFonts w:ascii="Times New Roman" w:hAnsi="Times New Roman" w:cs="Times New Roman" w:eastAsia="Times New Roman"/>
          <w:sz w:val="22"/>
        </w:rPr>
        <w:t>Bonus to Employees: ₹150,000</w:t>
      </w:r>
    </w:p>
    <w:p>
      <w:pPr/>
      <w:r>
        <w:rPr>
          <w:b w:val="0"/>
          <w:i w:val="0"/>
          <w:rFonts w:ascii="Times New Roman" w:hAnsi="Times New Roman" w:cs="Times New Roman" w:eastAsia="Times New Roman"/>
          <w:sz w:val="22"/>
        </w:rPr>
        <w:t>Interest on Bank Loan: ₹90,000</w:t>
      </w:r>
    </w:p>
    <w:p>
      <w:pPr/>
      <w:r>
        <w:rPr>
          <w:b w:val="0"/>
          <w:i w:val="0"/>
          <w:rFonts w:ascii="Times New Roman" w:hAnsi="Times New Roman" w:cs="Times New Roman" w:eastAsia="Times New Roman"/>
          <w:sz w:val="22"/>
        </w:rPr>
        <w:t>Discount on Issue of Debentures written off: ₹20,000</w:t>
      </w:r>
    </w:p>
    <w:p>
      <w:pPr/>
      <w:r>
        <w:rPr>
          <w:b w:val="0"/>
          <w:i w:val="0"/>
          <w:rFonts w:ascii="Times New Roman" w:hAnsi="Times New Roman" w:cs="Times New Roman" w:eastAsia="Times New Roman"/>
          <w:sz w:val="22"/>
        </w:rPr>
        <w:t>Contribution to Staff Welfare Fund: ₹60,000</w:t>
      </w:r>
    </w:p>
    <w:p>
      <w:pPr>
        <w:keepNext/>
        <w:keepLines/>
      </w:pPr>
      <w:r>
        <w:rPr>
          <w:b/>
          <w:color w:val="168873"/>
          <w:rFonts w:ascii="Times New Roman" w:hAnsi="Times New Roman" w:cs="Times New Roman" w:eastAsia="Times New Roman"/>
          <w:sz w:val="23"/>
        </w:rPr>
        <w:t xml:space="preserve">प्रश्न 6 </w:t>
      </w:r>
      <w:r>
        <w:rPr>
          <w:b w:val="0"/>
          <w:i w:val="0"/>
          <w:rFonts w:ascii="Mangal" w:hAnsi="Mangal" w:cs="Mangal" w:eastAsia="Mangal"/>
          <w:sz w:val="23"/>
        </w:rPr>
        <w:t xml:space="preserve">निम्नलिखित विवरणों से 31 मार्च 2026 को समाप्त वर्ष के लिए </w:t>
      </w:r>
      <w:r>
        <w:rPr>
          <w:b w:val="0"/>
          <w:i w:val="0"/>
          <w:rFonts w:ascii="Times New Roman" w:hAnsi="Times New Roman" w:cs="Times New Roman" w:eastAsia="Times New Roman"/>
          <w:sz w:val="22"/>
        </w:rPr>
        <w:t>'</w:t>
      </w:r>
      <w:r>
        <w:rPr>
          <w:b w:val="0"/>
          <w:i w:val="0"/>
          <w:rFonts w:ascii="Mangal" w:hAnsi="Mangal" w:cs="Mangal" w:eastAsia="Mangal"/>
          <w:sz w:val="23"/>
        </w:rPr>
        <w:t>स्टॉक में परिवर्तन</w:t>
      </w:r>
      <w:r>
        <w:rPr>
          <w:b w:val="0"/>
          <w:i w:val="0"/>
          <w:rFonts w:ascii="Times New Roman" w:hAnsi="Times New Roman" w:cs="Times New Roman" w:eastAsia="Times New Roman"/>
          <w:sz w:val="22"/>
        </w:rPr>
        <w:t xml:space="preserve">' (Changes in Inventories) </w:t>
      </w:r>
      <w:r>
        <w:rPr>
          <w:b w:val="0"/>
          <w:i w:val="0"/>
          <w:rFonts w:ascii="Mangal" w:hAnsi="Mangal" w:cs="Mangal" w:eastAsia="Mangal"/>
          <w:sz w:val="23"/>
        </w:rPr>
        <w:t>की गणना कीजिए और लाभ-हानि विवरण में प्रस्तुतीकरण दर्शाइए:</w:t>
      </w:r>
    </w:p>
    <w:p>
      <w:pPr>
        <w:keepNext/>
        <w:keepLines/>
        <w:ind w:left="240"/>
      </w:pPr>
      <w:r>
        <w:rPr>
          <w:b w:val="0"/>
          <w:i w:val="0"/>
          <w:rFonts w:ascii="Mangal" w:hAnsi="Mangal" w:cs="Mangal" w:eastAsia="Mangal"/>
          <w:color w:val="64748B"/>
          <w:sz w:val="22"/>
        </w:rPr>
        <w:t>प्रारंभिक इन्वेंट्री (</w:t>
      </w:r>
      <w:r>
        <w:rPr>
          <w:b w:val="0"/>
          <w:i w:val="0"/>
          <w:rFonts w:ascii="Times New Roman" w:hAnsi="Times New Roman" w:cs="Times New Roman" w:eastAsia="Times New Roman"/>
          <w:color w:val="64748B"/>
          <w:sz w:val="20"/>
        </w:rPr>
        <w:t>Opening Inventory):</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Mangal" w:hAnsi="Mangal" w:cs="Mangal" w:eastAsia="Mangal"/>
          <w:sz w:val="24"/>
        </w:rPr>
        <w:t>तैयार माल (</w:t>
      </w:r>
      <w:r>
        <w:rPr>
          <w:b w:val="0"/>
          <w:i w:val="0"/>
          <w:rFonts w:ascii="Times New Roman" w:hAnsi="Times New Roman" w:cs="Times New Roman" w:eastAsia="Times New Roman"/>
          <w:sz w:val="22"/>
        </w:rPr>
        <w:t>Finished Goods): ₹400,000</w:t>
      </w:r>
    </w:p>
    <w:p>
      <w:pPr/>
      <w:r>
        <w:rPr>
          <w:b w:val="0"/>
          <w:i w:val="0"/>
          <w:rFonts w:ascii="Mangal" w:hAnsi="Mangal" w:cs="Mangal" w:eastAsia="Mangal"/>
          <w:sz w:val="24"/>
        </w:rPr>
        <w:t>अर्ध-निर्मित माल (</w:t>
      </w:r>
      <w:r>
        <w:rPr>
          <w:b w:val="0"/>
          <w:i w:val="0"/>
          <w:rFonts w:ascii="Times New Roman" w:hAnsi="Times New Roman" w:cs="Times New Roman" w:eastAsia="Times New Roman"/>
          <w:sz w:val="22"/>
        </w:rPr>
        <w:t>Work-in-progress): ₹150,000</w:t>
      </w:r>
    </w:p>
    <w:p>
      <w:pPr/>
      <w:r>
        <w:rPr>
          <w:b w:val="0"/>
          <w:i w:val="0"/>
          <w:rFonts w:ascii="Mangal" w:hAnsi="Mangal" w:cs="Mangal" w:eastAsia="Mangal"/>
          <w:sz w:val="24"/>
        </w:rPr>
        <w:t>अंतिम इन्वेंट्री (</w:t>
      </w:r>
      <w:r>
        <w:rPr>
          <w:b w:val="0"/>
          <w:i w:val="0"/>
          <w:rFonts w:ascii="Times New Roman" w:hAnsi="Times New Roman" w:cs="Times New Roman" w:eastAsia="Times New Roman"/>
          <w:sz w:val="22"/>
        </w:rPr>
        <w:t>Closing Inventory):</w:t>
      </w:r>
    </w:p>
    <w:p>
      <w:pPr/>
      <w:r>
        <w:rPr>
          <w:b w:val="0"/>
          <w:i w:val="0"/>
          <w:rFonts w:ascii="Mangal" w:hAnsi="Mangal" w:cs="Mangal" w:eastAsia="Mangal"/>
          <w:sz w:val="24"/>
        </w:rPr>
        <w:t>तैयार माल (</w:t>
      </w:r>
      <w:r>
        <w:rPr>
          <w:b w:val="0"/>
          <w:i w:val="0"/>
          <w:rFonts w:ascii="Times New Roman" w:hAnsi="Times New Roman" w:cs="Times New Roman" w:eastAsia="Times New Roman"/>
          <w:sz w:val="22"/>
        </w:rPr>
        <w:t>Finished Goods): ₹350,000</w:t>
      </w:r>
    </w:p>
    <w:p>
      <w:pPr/>
      <w:r>
        <w:rPr>
          <w:b w:val="0"/>
          <w:i w:val="0"/>
          <w:rFonts w:ascii="Mangal" w:hAnsi="Mangal" w:cs="Mangal" w:eastAsia="Mangal"/>
          <w:sz w:val="24"/>
        </w:rPr>
        <w:t>अर्ध-निर्मित माल (</w:t>
      </w:r>
      <w:r>
        <w:rPr>
          <w:b w:val="0"/>
          <w:i w:val="0"/>
          <w:rFonts w:ascii="Times New Roman" w:hAnsi="Times New Roman" w:cs="Times New Roman" w:eastAsia="Times New Roman"/>
          <w:sz w:val="22"/>
        </w:rPr>
        <w:t>Work-in-progress): ₹180,000</w:t>
      </w:r>
    </w:p>
    <w:p>
      <w:pPr/>
      <w:r>
        <w:rPr>
          <w:b w:val="0"/>
          <w:i w:val="0"/>
          <w:rFonts w:ascii="Times New Roman" w:hAnsi="Times New Roman" w:cs="Times New Roman" w:eastAsia="Times New Roman"/>
          <w:sz w:val="22"/>
        </w:rPr>
        <w:t>From the following details, calculate 'Changes in Inventories of Finished Goods and WIP' for the year ended 31st March 2026 and show its presentation:</w:t>
      </w:r>
    </w:p>
    <w:p>
      <w:pPr/>
      <w:r>
        <w:rPr>
          <w:b w:val="0"/>
          <w:i w:val="0"/>
          <w:rFonts w:ascii="Times New Roman" w:hAnsi="Times New Roman" w:cs="Times New Roman" w:eastAsia="Times New Roman"/>
          <w:sz w:val="22"/>
        </w:rPr>
        <w:t>Opening Inventory:</w:t>
      </w:r>
    </w:p>
    <w:p>
      <w:pPr/>
      <w:r>
        <w:rPr>
          <w:b w:val="0"/>
          <w:i w:val="0"/>
          <w:rFonts w:ascii="Times New Roman" w:hAnsi="Times New Roman" w:cs="Times New Roman" w:eastAsia="Times New Roman"/>
          <w:sz w:val="22"/>
        </w:rPr>
        <w:t>Finished Goods: ₹400,000</w:t>
      </w:r>
    </w:p>
    <w:p>
      <w:pPr/>
      <w:r>
        <w:rPr>
          <w:b w:val="0"/>
          <w:i w:val="0"/>
          <w:rFonts w:ascii="Times New Roman" w:hAnsi="Times New Roman" w:cs="Times New Roman" w:eastAsia="Times New Roman"/>
          <w:sz w:val="22"/>
        </w:rPr>
        <w:t>Work-in-progress: ₹150,000</w:t>
      </w:r>
    </w:p>
    <w:p>
      <w:pPr/>
      <w:r>
        <w:rPr>
          <w:b w:val="0"/>
          <w:i w:val="0"/>
          <w:rFonts w:ascii="Times New Roman" w:hAnsi="Times New Roman" w:cs="Times New Roman" w:eastAsia="Times New Roman"/>
          <w:sz w:val="22"/>
        </w:rPr>
        <w:t>Closing Inventory:</w:t>
      </w:r>
    </w:p>
    <w:p>
      <w:pPr/>
      <w:r>
        <w:rPr>
          <w:b w:val="0"/>
          <w:i w:val="0"/>
          <w:rFonts w:ascii="Times New Roman" w:hAnsi="Times New Roman" w:cs="Times New Roman" w:eastAsia="Times New Roman"/>
          <w:sz w:val="22"/>
        </w:rPr>
        <w:t>Finished Goods: ₹350,000</w:t>
      </w:r>
    </w:p>
    <w:p>
      <w:pPr/>
      <w:r>
        <w:rPr>
          <w:b w:val="0"/>
          <w:i w:val="0"/>
          <w:rFonts w:ascii="Times New Roman" w:hAnsi="Times New Roman" w:cs="Times New Roman" w:eastAsia="Times New Roman"/>
          <w:sz w:val="22"/>
        </w:rPr>
        <w:t>Work-in-progress: ₹180,000</w:t>
      </w:r>
    </w:p>
    <w:p>
      <w:pPr>
        <w:keepNext/>
        <w:keepLines/>
      </w:pPr>
      <w:r>
        <w:rPr>
          <w:b/>
          <w:color w:val="168873"/>
          <w:rFonts w:ascii="Times New Roman" w:hAnsi="Times New Roman" w:cs="Times New Roman" w:eastAsia="Times New Roman"/>
          <w:sz w:val="23"/>
        </w:rPr>
        <w:t xml:space="preserve">प्रश्न 7 </w:t>
      </w:r>
      <w:r>
        <w:rPr>
          <w:b w:val="0"/>
          <w:i w:val="0"/>
          <w:rFonts w:ascii="Mangal" w:hAnsi="Mangal" w:cs="Mangal" w:eastAsia="Mangal"/>
          <w:sz w:val="23"/>
        </w:rPr>
        <w:t xml:space="preserve">निम्नलिखित शेषों के आधार पर कंपनी का </w:t>
      </w:r>
      <w:r>
        <w:rPr>
          <w:b w:val="0"/>
          <w:i w:val="0"/>
          <w:rFonts w:ascii="Times New Roman" w:hAnsi="Times New Roman" w:cs="Times New Roman" w:eastAsia="Times New Roman"/>
          <w:sz w:val="22"/>
        </w:rPr>
        <w:t>'</w:t>
      </w:r>
      <w:r>
        <w:rPr>
          <w:b w:val="0"/>
          <w:i w:val="0"/>
          <w:rFonts w:ascii="Mangal" w:hAnsi="Mangal" w:cs="Mangal" w:eastAsia="Mangal"/>
          <w:sz w:val="23"/>
        </w:rPr>
        <w:t>चालू दायित्व</w:t>
      </w:r>
      <w:r>
        <w:rPr>
          <w:b w:val="0"/>
          <w:i w:val="0"/>
          <w:rFonts w:ascii="Times New Roman" w:hAnsi="Times New Roman" w:cs="Times New Roman" w:eastAsia="Times New Roman"/>
          <w:sz w:val="22"/>
        </w:rPr>
        <w:t xml:space="preserve">' (Current Liabilities) </w:t>
      </w:r>
      <w:r>
        <w:rPr>
          <w:b w:val="0"/>
          <w:i w:val="0"/>
          <w:rFonts w:ascii="Mangal" w:hAnsi="Mangal" w:cs="Mangal" w:eastAsia="Mangal"/>
          <w:sz w:val="23"/>
        </w:rPr>
        <w:t>का भाग तैयार कीजिए:</w:t>
      </w:r>
    </w:p>
    <w:p>
      <w:pPr>
        <w:keepNext/>
        <w:keepLines/>
        <w:ind w:left="240"/>
      </w:pPr>
      <w:r>
        <w:rPr>
          <w:b w:val="0"/>
          <w:i w:val="0"/>
          <w:rFonts w:ascii="Mangal" w:hAnsi="Mangal" w:cs="Mangal" w:eastAsia="Mangal"/>
          <w:color w:val="64748B"/>
          <w:sz w:val="22"/>
        </w:rPr>
        <w:t>व्यापारिक देय (</w:t>
      </w:r>
      <w:r>
        <w:rPr>
          <w:b w:val="0"/>
          <w:i w:val="0"/>
          <w:rFonts w:ascii="Times New Roman" w:hAnsi="Times New Roman" w:cs="Times New Roman" w:eastAsia="Times New Roman"/>
          <w:color w:val="64748B"/>
          <w:sz w:val="20"/>
        </w:rPr>
        <w:t>Trade Payables): ₹250,000</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Mangal" w:hAnsi="Mangal" w:cs="Mangal" w:eastAsia="Mangal"/>
          <w:sz w:val="24"/>
        </w:rPr>
        <w:t>अल्पकालीन ऋण (</w:t>
      </w:r>
      <w:r>
        <w:rPr>
          <w:b w:val="0"/>
          <w:i w:val="0"/>
          <w:rFonts w:ascii="Times New Roman" w:hAnsi="Times New Roman" w:cs="Times New Roman" w:eastAsia="Times New Roman"/>
          <w:sz w:val="22"/>
        </w:rPr>
        <w:t>Short-term Borrowings): ₹100,000</w:t>
      </w:r>
    </w:p>
    <w:p>
      <w:pPr/>
      <w:r>
        <w:rPr>
          <w:b w:val="0"/>
          <w:i w:val="0"/>
          <w:rFonts w:ascii="Mangal" w:hAnsi="Mangal" w:cs="Mangal" w:eastAsia="Mangal"/>
          <w:sz w:val="24"/>
        </w:rPr>
        <w:t>अग्रिम प्राप्त आय (</w:t>
      </w:r>
      <w:r>
        <w:rPr>
          <w:b w:val="0"/>
          <w:i w:val="0"/>
          <w:rFonts w:ascii="Times New Roman" w:hAnsi="Times New Roman" w:cs="Times New Roman" w:eastAsia="Times New Roman"/>
          <w:sz w:val="22"/>
        </w:rPr>
        <w:t>Income received in advance): ₹15,000</w:t>
      </w:r>
    </w:p>
    <w:p>
      <w:pPr/>
      <w:r>
        <w:rPr>
          <w:b w:val="0"/>
          <w:i w:val="0"/>
          <w:rFonts w:ascii="Mangal" w:hAnsi="Mangal" w:cs="Mangal" w:eastAsia="Mangal"/>
          <w:sz w:val="24"/>
        </w:rPr>
        <w:t>कर का प्रावधान (</w:t>
      </w:r>
      <w:r>
        <w:rPr>
          <w:b w:val="0"/>
          <w:i w:val="0"/>
          <w:rFonts w:ascii="Times New Roman" w:hAnsi="Times New Roman" w:cs="Times New Roman" w:eastAsia="Times New Roman"/>
          <w:sz w:val="22"/>
        </w:rPr>
        <w:t>Provision for Tax): ₹50,000</w:t>
      </w:r>
    </w:p>
    <w:p>
      <w:pPr/>
      <w:r>
        <w:rPr>
          <w:b w:val="0"/>
          <w:i w:val="0"/>
          <w:rFonts w:ascii="Times New Roman" w:hAnsi="Times New Roman" w:cs="Times New Roman" w:eastAsia="Times New Roman"/>
          <w:sz w:val="22"/>
        </w:rPr>
        <w:t>Based on the following balances, prepare the 'Current Liabilities' section of a company's Balance Sheet:</w:t>
      </w:r>
    </w:p>
    <w:p>
      <w:pPr/>
      <w:r>
        <w:rPr>
          <w:b w:val="0"/>
          <w:i w:val="0"/>
          <w:rFonts w:ascii="Times New Roman" w:hAnsi="Times New Roman" w:cs="Times New Roman" w:eastAsia="Times New Roman"/>
          <w:sz w:val="22"/>
        </w:rPr>
        <w:t>Trade Payables: ₹250,000</w:t>
      </w:r>
    </w:p>
    <w:p>
      <w:pPr/>
      <w:r>
        <w:rPr>
          <w:b w:val="0"/>
          <w:i w:val="0"/>
          <w:rFonts w:ascii="Times New Roman" w:hAnsi="Times New Roman" w:cs="Times New Roman" w:eastAsia="Times New Roman"/>
          <w:sz w:val="22"/>
        </w:rPr>
        <w:t>Short-term Borrowings: ₹100,000</w:t>
      </w:r>
    </w:p>
    <w:p>
      <w:pPr/>
      <w:r>
        <w:rPr>
          <w:b w:val="0"/>
          <w:i w:val="0"/>
          <w:rFonts w:ascii="Times New Roman" w:hAnsi="Times New Roman" w:cs="Times New Roman" w:eastAsia="Times New Roman"/>
          <w:sz w:val="22"/>
        </w:rPr>
        <w:t>Income received in advance: ₹15,000</w:t>
      </w:r>
    </w:p>
    <w:p>
      <w:pPr/>
      <w:r>
        <w:rPr>
          <w:b w:val="0"/>
          <w:i w:val="0"/>
          <w:rFonts w:ascii="Times New Roman" w:hAnsi="Times New Roman" w:cs="Times New Roman" w:eastAsia="Times New Roman"/>
          <w:sz w:val="22"/>
        </w:rPr>
        <w:t>Provision for Tax: ₹50,000</w:t>
      </w:r>
    </w:p>
    <w:p>
      <w:pPr>
        <w:keepNext/>
        <w:keepLines/>
      </w:pPr>
      <w:r>
        <w:rPr>
          <w:b/>
          <w:color w:val="168873"/>
          <w:rFonts w:ascii="Times New Roman" w:hAnsi="Times New Roman" w:cs="Times New Roman" w:eastAsia="Times New Roman"/>
          <w:sz w:val="23"/>
        </w:rPr>
        <w:t xml:space="preserve">प्रश्न 8 </w:t>
      </w:r>
      <w:r>
        <w:rPr>
          <w:b w:val="0"/>
          <w:i w:val="0"/>
          <w:rFonts w:ascii="Mangal" w:hAnsi="Mangal" w:cs="Mangal" w:eastAsia="Mangal"/>
          <w:sz w:val="23"/>
        </w:rPr>
        <w:t xml:space="preserve">कंपनी अधिनियम 2013 के अनुसूची </w:t>
      </w:r>
      <w:r>
        <w:rPr>
          <w:b w:val="0"/>
          <w:i w:val="0"/>
          <w:rFonts w:ascii="Times New Roman" w:hAnsi="Times New Roman" w:cs="Times New Roman" w:eastAsia="Times New Roman"/>
          <w:sz w:val="22"/>
        </w:rPr>
        <w:t xml:space="preserve">III </w:t>
      </w:r>
      <w:r>
        <w:rPr>
          <w:b w:val="0"/>
          <w:i w:val="0"/>
          <w:rFonts w:ascii="Mangal" w:hAnsi="Mangal" w:cs="Mangal" w:eastAsia="Mangal"/>
          <w:sz w:val="23"/>
        </w:rPr>
        <w:t xml:space="preserve">के भाग </w:t>
      </w:r>
      <w:r>
        <w:rPr>
          <w:b w:val="0"/>
          <w:i w:val="0"/>
          <w:rFonts w:ascii="Times New Roman" w:hAnsi="Times New Roman" w:cs="Times New Roman" w:eastAsia="Times New Roman"/>
          <w:sz w:val="22"/>
        </w:rPr>
        <w:t xml:space="preserve">I </w:t>
      </w:r>
      <w:r>
        <w:rPr>
          <w:b w:val="0"/>
          <w:i w:val="0"/>
          <w:rFonts w:ascii="Mangal" w:hAnsi="Mangal" w:cs="Mangal" w:eastAsia="Mangal"/>
          <w:sz w:val="23"/>
        </w:rPr>
        <w:t xml:space="preserve">के अनुसार एक काल्पनिक तुलन पत्र का केवल </w:t>
      </w:r>
      <w:r>
        <w:rPr>
          <w:b w:val="0"/>
          <w:i w:val="0"/>
          <w:rFonts w:ascii="Times New Roman" w:hAnsi="Times New Roman" w:cs="Times New Roman" w:eastAsia="Times New Roman"/>
          <w:sz w:val="22"/>
        </w:rPr>
        <w:t>'</w:t>
      </w:r>
      <w:r>
        <w:rPr>
          <w:b w:val="0"/>
          <w:i w:val="0"/>
          <w:rFonts w:ascii="Mangal" w:hAnsi="Mangal" w:cs="Mangal" w:eastAsia="Mangal"/>
          <w:sz w:val="23"/>
        </w:rPr>
        <w:t>समता और दायित्व</w:t>
      </w:r>
      <w:r>
        <w:rPr>
          <w:b w:val="0"/>
          <w:i w:val="0"/>
          <w:rFonts w:ascii="Times New Roman" w:hAnsi="Times New Roman" w:cs="Times New Roman" w:eastAsia="Times New Roman"/>
          <w:sz w:val="22"/>
        </w:rPr>
        <w:t xml:space="preserve">' (Equity and Liabilities) </w:t>
      </w:r>
      <w:r>
        <w:rPr>
          <w:b w:val="0"/>
          <w:i w:val="0"/>
          <w:rFonts w:ascii="Mangal" w:hAnsi="Mangal" w:cs="Mangal" w:eastAsia="Mangal"/>
          <w:sz w:val="23"/>
        </w:rPr>
        <w:t>पक्ष का मुख्य शीर्षकों सहित ढांचा (</w:t>
      </w:r>
      <w:r>
        <w:rPr>
          <w:b w:val="0"/>
          <w:i w:val="0"/>
          <w:rFonts w:ascii="Times New Roman" w:hAnsi="Times New Roman" w:cs="Times New Roman" w:eastAsia="Times New Roman"/>
          <w:sz w:val="22"/>
        </w:rPr>
        <w:t xml:space="preserve">Format) </w:t>
      </w:r>
      <w:r>
        <w:rPr>
          <w:b w:val="0"/>
          <w:i w:val="0"/>
          <w:rFonts w:ascii="Mangal" w:hAnsi="Mangal" w:cs="Mangal" w:eastAsia="Mangal"/>
          <w:sz w:val="23"/>
        </w:rPr>
        <w:t>बनाइए।</w:t>
      </w:r>
    </w:p>
    <w:p>
      <w:pPr>
        <w:keepNext/>
        <w:keepLines/>
        <w:ind w:left="240"/>
      </w:pPr>
      <w:r>
        <w:rPr>
          <w:b w:val="0"/>
          <w:i w:val="0"/>
          <w:rFonts w:ascii="Times New Roman" w:hAnsi="Times New Roman" w:cs="Times New Roman" w:eastAsia="Times New Roman"/>
          <w:color w:val="64748B"/>
          <w:sz w:val="20"/>
        </w:rPr>
        <w:t>Draw the format of only 'Equity and Liabilities' side of a Balance Sheet with all major heads and sub-heads as per Part I of Schedule III of the Companies Act, 2013.</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keepNext/>
        <w:keepLines/>
      </w:pPr>
      <w:r>
        <w:rPr>
          <w:b/>
          <w:color w:val="168873"/>
          <w:rFonts w:ascii="Times New Roman" w:hAnsi="Times New Roman" w:cs="Times New Roman" w:eastAsia="Times New Roman"/>
          <w:sz w:val="23"/>
        </w:rPr>
        <w:t xml:space="preserve">प्रश्न  9 </w:t>
      </w:r>
      <w:r>
        <w:rPr>
          <w:b w:val="0"/>
          <w:i w:val="0"/>
          <w:rFonts w:ascii="Mangal" w:hAnsi="Mangal" w:cs="Mangal" w:eastAsia="Mangal"/>
          <w:sz w:val="23"/>
        </w:rPr>
        <w:t xml:space="preserve">निम्नलिखित सूचनाओं से </w:t>
      </w:r>
      <w:r>
        <w:rPr>
          <w:b w:val="0"/>
          <w:i w:val="0"/>
          <w:rFonts w:ascii="Times New Roman" w:hAnsi="Times New Roman" w:cs="Times New Roman" w:eastAsia="Times New Roman"/>
          <w:sz w:val="22"/>
        </w:rPr>
        <w:t>'</w:t>
      </w:r>
      <w:r>
        <w:rPr>
          <w:b w:val="0"/>
          <w:i w:val="0"/>
          <w:rFonts w:ascii="Mangal" w:hAnsi="Mangal" w:cs="Mangal" w:eastAsia="Mangal"/>
          <w:sz w:val="23"/>
        </w:rPr>
        <w:t>परिचालन से राजस्व</w:t>
      </w:r>
      <w:r>
        <w:rPr>
          <w:b w:val="0"/>
          <w:i w:val="0"/>
          <w:rFonts w:ascii="Times New Roman" w:hAnsi="Times New Roman" w:cs="Times New Roman" w:eastAsia="Times New Roman"/>
          <w:sz w:val="22"/>
        </w:rPr>
        <w:t xml:space="preserve">' (Revenue from Operations) </w:t>
      </w:r>
      <w:r>
        <w:rPr>
          <w:b w:val="0"/>
          <w:i w:val="0"/>
          <w:rFonts w:ascii="Mangal" w:hAnsi="Mangal" w:cs="Mangal" w:eastAsia="Mangal"/>
          <w:sz w:val="23"/>
        </w:rPr>
        <w:t xml:space="preserve">और </w:t>
      </w:r>
      <w:r>
        <w:rPr>
          <w:b w:val="0"/>
          <w:i w:val="0"/>
          <w:rFonts w:ascii="Times New Roman" w:hAnsi="Times New Roman" w:cs="Times New Roman" w:eastAsia="Times New Roman"/>
          <w:sz w:val="22"/>
        </w:rPr>
        <w:t>'</w:t>
      </w:r>
      <w:r>
        <w:rPr>
          <w:b w:val="0"/>
          <w:i w:val="0"/>
          <w:rFonts w:ascii="Mangal" w:hAnsi="Mangal" w:cs="Mangal" w:eastAsia="Mangal"/>
          <w:sz w:val="23"/>
        </w:rPr>
        <w:t>अन्य आय</w:t>
      </w:r>
      <w:r>
        <w:rPr>
          <w:b w:val="0"/>
          <w:i w:val="0"/>
          <w:rFonts w:ascii="Times New Roman" w:hAnsi="Times New Roman" w:cs="Times New Roman" w:eastAsia="Times New Roman"/>
          <w:sz w:val="22"/>
        </w:rPr>
        <w:t xml:space="preserve">' (Other Income) </w:t>
      </w:r>
      <w:r>
        <w:rPr>
          <w:b w:val="0"/>
          <w:i w:val="0"/>
          <w:rFonts w:ascii="Mangal" w:hAnsi="Mangal" w:cs="Mangal" w:eastAsia="Mangal"/>
          <w:sz w:val="23"/>
        </w:rPr>
        <w:t>की राशि ज्ञात कीजिए:</w:t>
      </w:r>
    </w:p>
    <w:p>
      <w:pPr>
        <w:keepNext/>
        <w:keepLines/>
        <w:ind w:left="240"/>
      </w:pPr>
      <w:r>
        <w:rPr>
          <w:b w:val="0"/>
          <w:i w:val="0"/>
          <w:rFonts w:ascii="Mangal" w:hAnsi="Mangal" w:cs="Mangal" w:eastAsia="Mangal"/>
          <w:color w:val="64748B"/>
          <w:sz w:val="22"/>
        </w:rPr>
        <w:t>माल की नकद बिक्री: ₹500,000</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Mangal" w:hAnsi="Mangal" w:cs="Mangal" w:eastAsia="Mangal"/>
          <w:sz w:val="24"/>
        </w:rPr>
        <w:t>माल की उधार बिक्री: ₹800,000</w:t>
      </w:r>
    </w:p>
    <w:p>
      <w:pPr/>
      <w:r>
        <w:rPr>
          <w:b w:val="0"/>
          <w:i w:val="0"/>
          <w:rFonts w:ascii="Mangal" w:hAnsi="Mangal" w:cs="Mangal" w:eastAsia="Mangal"/>
          <w:sz w:val="24"/>
        </w:rPr>
        <w:t>विक्रय वापसी (</w:t>
      </w:r>
      <w:r>
        <w:rPr>
          <w:b w:val="0"/>
          <w:i w:val="0"/>
          <w:rFonts w:ascii="Times New Roman" w:hAnsi="Times New Roman" w:cs="Times New Roman" w:eastAsia="Times New Roman"/>
          <w:sz w:val="22"/>
        </w:rPr>
        <w:t>Sales Return): ₹30,000</w:t>
      </w:r>
    </w:p>
    <w:p>
      <w:pPr/>
      <w:r>
        <w:rPr>
          <w:b w:val="0"/>
          <w:i w:val="0"/>
          <w:rFonts w:ascii="Mangal" w:hAnsi="Mangal" w:cs="Mangal" w:eastAsia="Mangal"/>
          <w:sz w:val="24"/>
        </w:rPr>
        <w:t>रद्दी माल की बिक्री (</w:t>
      </w:r>
      <w:r>
        <w:rPr>
          <w:b w:val="0"/>
          <w:i w:val="0"/>
          <w:rFonts w:ascii="Times New Roman" w:hAnsi="Times New Roman" w:cs="Times New Roman" w:eastAsia="Times New Roman"/>
          <w:sz w:val="22"/>
        </w:rPr>
        <w:t>Sale of Scrap): ₹5,000</w:t>
      </w:r>
    </w:p>
    <w:p>
      <w:pPr/>
      <w:r>
        <w:rPr>
          <w:b w:val="0"/>
          <w:i w:val="0"/>
          <w:rFonts w:ascii="Mangal" w:hAnsi="Mangal" w:cs="Mangal" w:eastAsia="Mangal"/>
          <w:sz w:val="24"/>
        </w:rPr>
        <w:t>प्राप्त लाभांश (</w:t>
      </w:r>
      <w:r>
        <w:rPr>
          <w:b w:val="0"/>
          <w:i w:val="0"/>
          <w:rFonts w:ascii="Times New Roman" w:hAnsi="Times New Roman" w:cs="Times New Roman" w:eastAsia="Times New Roman"/>
          <w:sz w:val="22"/>
        </w:rPr>
        <w:t>Dividend Received): ₹12,000</w:t>
      </w:r>
    </w:p>
    <w:p>
      <w:pPr/>
      <w:r>
        <w:rPr>
          <w:b w:val="0"/>
          <w:i w:val="0"/>
          <w:rFonts w:ascii="Mangal" w:hAnsi="Mangal" w:cs="Mangal" w:eastAsia="Mangal"/>
          <w:sz w:val="24"/>
        </w:rPr>
        <w:t>मशीनरी की बिक्री पर लाभ: ₹25,000</w:t>
      </w:r>
    </w:p>
    <w:p>
      <w:pPr/>
      <w:r>
        <w:rPr>
          <w:b w:val="0"/>
          <w:i w:val="0"/>
          <w:rFonts w:ascii="Times New Roman" w:hAnsi="Times New Roman" w:cs="Times New Roman" w:eastAsia="Times New Roman"/>
          <w:sz w:val="22"/>
        </w:rPr>
        <w:t>From the following information, calculate the amount of 'Revenue from Operations' and 'Other Income':</w:t>
      </w:r>
    </w:p>
    <w:p>
      <w:pPr/>
      <w:r>
        <w:rPr>
          <w:b w:val="0"/>
          <w:i w:val="0"/>
          <w:rFonts w:ascii="Times New Roman" w:hAnsi="Times New Roman" w:cs="Times New Roman" w:eastAsia="Times New Roman"/>
          <w:sz w:val="22"/>
        </w:rPr>
        <w:t>Cash Sales of Goods: ₹500,000</w:t>
      </w:r>
    </w:p>
    <w:p>
      <w:pPr/>
      <w:r>
        <w:rPr>
          <w:b w:val="0"/>
          <w:i w:val="0"/>
          <w:rFonts w:ascii="Times New Roman" w:hAnsi="Times New Roman" w:cs="Times New Roman" w:eastAsia="Times New Roman"/>
          <w:sz w:val="22"/>
        </w:rPr>
        <w:t>Credit Sales of Goods: ₹800,000</w:t>
      </w:r>
    </w:p>
    <w:p>
      <w:pPr/>
      <w:r>
        <w:rPr>
          <w:b w:val="0"/>
          <w:i w:val="0"/>
          <w:rFonts w:ascii="Times New Roman" w:hAnsi="Times New Roman" w:cs="Times New Roman" w:eastAsia="Times New Roman"/>
          <w:sz w:val="22"/>
        </w:rPr>
        <w:t>Sales Return: ₹30,000</w:t>
      </w:r>
    </w:p>
    <w:p>
      <w:pPr/>
      <w:r>
        <w:rPr>
          <w:b w:val="0"/>
          <w:i w:val="0"/>
          <w:rFonts w:ascii="Times New Roman" w:hAnsi="Times New Roman" w:cs="Times New Roman" w:eastAsia="Times New Roman"/>
          <w:sz w:val="22"/>
        </w:rPr>
        <w:t>Sale of Scrap: ₹5,000</w:t>
      </w:r>
    </w:p>
    <w:p>
      <w:pPr/>
      <w:r>
        <w:rPr>
          <w:b w:val="0"/>
          <w:i w:val="0"/>
          <w:rFonts w:ascii="Times New Roman" w:hAnsi="Times New Roman" w:cs="Times New Roman" w:eastAsia="Times New Roman"/>
          <w:sz w:val="22"/>
        </w:rPr>
        <w:t>Dividend Received: ₹12,000</w:t>
      </w:r>
    </w:p>
    <w:p>
      <w:pPr/>
      <w:r>
        <w:rPr>
          <w:b w:val="0"/>
          <w:i w:val="0"/>
          <w:rFonts w:ascii="Times New Roman" w:hAnsi="Times New Roman" w:cs="Times New Roman" w:eastAsia="Times New Roman"/>
          <w:sz w:val="22"/>
        </w:rPr>
        <w:t>Gain on Sale of Machinery: ₹25,000</w:t>
      </w:r>
    </w:p>
    <w:p>
      <w:pPr>
        <w:keepNext/>
        <w:keepLines/>
      </w:pPr>
      <w:r>
        <w:rPr>
          <w:b/>
          <w:color w:val="168873"/>
          <w:rFonts w:ascii="Times New Roman" w:hAnsi="Times New Roman" w:cs="Times New Roman" w:eastAsia="Times New Roman"/>
          <w:sz w:val="23"/>
        </w:rPr>
        <w:t xml:space="preserve">प्रश्न 10 </w:t>
      </w:r>
      <w:r>
        <w:rPr>
          <w:b w:val="0"/>
          <w:i w:val="0"/>
          <w:rFonts w:ascii="Mangal" w:hAnsi="Mangal" w:cs="Mangal" w:eastAsia="Mangal"/>
          <w:sz w:val="23"/>
        </w:rPr>
        <w:t>वित्तीय विवरणों की किन्हीं तीन सीमाओं (</w:t>
      </w:r>
      <w:r>
        <w:rPr>
          <w:b w:val="0"/>
          <w:i w:val="0"/>
          <w:rFonts w:ascii="Times New Roman" w:hAnsi="Times New Roman" w:cs="Times New Roman" w:eastAsia="Times New Roman"/>
          <w:sz w:val="22"/>
        </w:rPr>
        <w:t xml:space="preserve">Limitations) </w:t>
      </w:r>
      <w:r>
        <w:rPr>
          <w:b w:val="0"/>
          <w:i w:val="0"/>
          <w:rFonts w:ascii="Mangal" w:hAnsi="Mangal" w:cs="Mangal" w:eastAsia="Mangal"/>
          <w:sz w:val="23"/>
        </w:rPr>
        <w:t>और तीन उद्देश्यों (</w:t>
      </w:r>
      <w:r>
        <w:rPr>
          <w:b w:val="0"/>
          <w:i w:val="0"/>
          <w:rFonts w:ascii="Times New Roman" w:hAnsi="Times New Roman" w:cs="Times New Roman" w:eastAsia="Times New Roman"/>
          <w:sz w:val="22"/>
        </w:rPr>
        <w:t xml:space="preserve">Objectives) </w:t>
      </w:r>
      <w:r>
        <w:rPr>
          <w:b w:val="0"/>
          <w:i w:val="0"/>
          <w:rFonts w:ascii="Mangal" w:hAnsi="Mangal" w:cs="Mangal" w:eastAsia="Mangal"/>
          <w:sz w:val="23"/>
        </w:rPr>
        <w:t>को संक्षेप में समझाइए। (सैद्धांतिक सह क्रियात्मक विश्लेषण हेतु)</w:t>
      </w:r>
    </w:p>
    <w:p>
      <w:pPr>
        <w:keepNext/>
        <w:keepLines/>
        <w:ind w:left="240"/>
      </w:pPr>
      <w:r>
        <w:rPr>
          <w:b w:val="0"/>
          <w:i w:val="0"/>
          <w:rFonts w:ascii="Times New Roman" w:hAnsi="Times New Roman" w:cs="Times New Roman" w:eastAsia="Times New Roman"/>
          <w:color w:val="64748B"/>
          <w:sz w:val="20"/>
        </w:rPr>
        <w:t>(English) Briefly explain any three Limitations and three Objectives of Financial Statements of a company. (Analytical theory question)</w:t>
      </w:r>
    </w:p>
    <w:p>
      <w:pPr>
        <w:keepNext/>
        <w:keepLines/>
        <w:spacing w:before="0" w:after="390" w:line="240" w:lineRule="auto"/>
        <w:pBdr>
          <w:bottom w:val="dotted" w:sz="4" w:space="1" w:color="B7B7B7"/>
          <w:between w:val="dotted" w:sz="4" w:space="1" w:color="B7B7B7"/>
        </w:pBdr>
      </w:pPr>
    </w:p>
    <w:p>
      <w:pPr>
        <w:keepNext/>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390" w:line="240" w:lineRule="auto"/>
        <w:pBdr>
          <w:bottom w:val="dotted" w:sz="4" w:space="2" w:color="B7B7B7"/>
          <w:between w:val="dotted" w:sz="4" w:space="2" w:color="B7B7B7"/>
        </w:pBdr>
      </w:pPr>
    </w:p>
    <w:p>
      <w:pPr>
        <w:keepNext w:val="0"/>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jc w:val="center"/>
      </w:pPr>
      <w:r>
        <w:rPr>
          <w:b w:val="0"/>
          <w:i w:val="0"/>
          <w:rFonts w:ascii="Mangal" w:hAnsi="Mangal" w:cs="Mangal" w:eastAsia="Mangal"/>
          <w:sz w:val="24"/>
        </w:rPr>
        <w:t>कक्षा 12वीं लेखाशास्त्र</w:t>
      </w:r>
    </w:p>
    <w:p>
      <w:pPr>
        <w:pageBreakBefore/>
        <w:jc w:val="center"/>
      </w:pPr>
      <w:r>
        <w:rPr>
          <w:b/>
          <w:i w:val="0"/>
          <w:rFonts w:ascii="Mangal" w:hAnsi="Mangal" w:cs="Mangal" w:eastAsia="Mangal"/>
          <w:sz w:val="30"/>
        </w:rPr>
        <w:t>अध्याय</w:t>
      </w:r>
      <w:r>
        <w:rPr>
          <w:b/>
          <w:i w:val="0"/>
          <w:rFonts w:ascii="Times New Roman" w:hAnsi="Times New Roman" w:cs="Times New Roman" w:eastAsia="Times New Roman"/>
          <w:sz w:val="28"/>
        </w:rPr>
        <w:t xml:space="preserve">–2 : </w:t>
      </w:r>
      <w:r>
        <w:rPr>
          <w:b/>
          <w:i w:val="0"/>
          <w:rFonts w:ascii="Mangal" w:hAnsi="Mangal" w:cs="Mangal" w:eastAsia="Mangal"/>
          <w:sz w:val="30"/>
        </w:rPr>
        <w:t>लेखांकन अनुपात (</w:t>
      </w:r>
      <w:r>
        <w:rPr>
          <w:b/>
          <w:i w:val="0"/>
          <w:rFonts w:ascii="Times New Roman" w:hAnsi="Times New Roman" w:cs="Times New Roman" w:eastAsia="Times New Roman"/>
          <w:sz w:val="28"/>
        </w:rPr>
        <w:t>Accounting Ratios)</w:t>
      </w:r>
    </w:p>
    <w:p>
      <w:pPr/>
      <w:r>
        <w:rPr>
          <w:b w:val="0"/>
          <w:i w:val="0"/>
          <w:rFonts w:ascii="Times New Roman" w:hAnsi="Times New Roman" w:cs="Times New Roman" w:eastAsia="Times New Roman"/>
          <w:sz w:val="22"/>
        </w:rPr>
        <w:t xml:space="preserve">1 </w:t>
      </w:r>
      <w:r>
        <w:rPr>
          <w:b w:val="0"/>
          <w:i w:val="0"/>
          <w:rFonts w:ascii="Mangal" w:hAnsi="Mangal" w:cs="Mangal" w:eastAsia="Mangal"/>
          <w:sz w:val="24"/>
        </w:rPr>
        <w:t>अंक के 20 वैकल्पिक प्रश्न (</w:t>
      </w:r>
      <w:r>
        <w:rPr>
          <w:b w:val="0"/>
          <w:i w:val="0"/>
          <w:rFonts w:ascii="Times New Roman" w:hAnsi="Times New Roman" w:cs="Times New Roman" w:eastAsia="Times New Roman"/>
          <w:sz w:val="22"/>
        </w:rPr>
        <w:t>MCQs)</w:t>
      </w:r>
    </w:p>
    <w:p>
      <w:pPr/>
      <w:r>
        <w:rPr>
          <w:b w:val="0"/>
          <w:i w:val="0"/>
          <w:rFonts w:ascii="Times New Roman" w:hAnsi="Times New Roman" w:cs="Times New Roman" w:eastAsia="Times New Roman"/>
          <w:sz w:val="22"/>
        </w:rPr>
        <w:t>1.</w:t>
      </w:r>
      <w:r>
        <w:rPr>
          <w:b w:val="0"/>
          <w:i w:val="0"/>
          <w:rFonts w:ascii="Mangal" w:hAnsi="Mangal" w:cs="Mangal" w:eastAsia="Mangal"/>
          <w:sz w:val="24"/>
        </w:rPr>
        <w:t>लेखांकन अनुपात का मुख्य उद्देश्य क्या है?</w:t>
      </w:r>
    </w:p>
    <w:p>
      <w:pPr/>
      <w:r>
        <w:rPr>
          <w:b w:val="0"/>
          <w:i w:val="0"/>
          <w:rFonts w:ascii="Times New Roman" w:hAnsi="Times New Roman" w:cs="Times New Roman" w:eastAsia="Times New Roman"/>
          <w:sz w:val="22"/>
        </w:rPr>
        <w:t>What is the main objective of Accounting Ratios?</w:t>
      </w:r>
    </w:p>
    <w:p>
      <w:pPr/>
      <w:r>
        <w:rPr>
          <w:b w:val="0"/>
          <w:i w:val="0"/>
          <w:rFonts w:ascii="Times New Roman" w:hAnsi="Times New Roman" w:cs="Times New Roman" w:eastAsia="Times New Roman"/>
          <w:sz w:val="22"/>
        </w:rPr>
        <w:t xml:space="preserve">(A) </w:t>
      </w:r>
      <w:r>
        <w:rPr>
          <w:b w:val="0"/>
          <w:i w:val="0"/>
          <w:rFonts w:ascii="Mangal" w:hAnsi="Mangal" w:cs="Mangal" w:eastAsia="Mangal"/>
          <w:sz w:val="24"/>
        </w:rPr>
        <w:t>अभिलेखन (</w:t>
      </w:r>
      <w:r>
        <w:rPr>
          <w:b w:val="0"/>
          <w:i w:val="0"/>
          <w:rFonts w:ascii="Times New Roman" w:hAnsi="Times New Roman" w:cs="Times New Roman" w:eastAsia="Times New Roman"/>
          <w:sz w:val="22"/>
        </w:rPr>
        <w:t>Recording)</w:t>
      </w:r>
    </w:p>
    <w:p>
      <w:pPr/>
      <w:r>
        <w:rPr>
          <w:b w:val="0"/>
          <w:i w:val="0"/>
          <w:rFonts w:ascii="Times New Roman" w:hAnsi="Times New Roman" w:cs="Times New Roman" w:eastAsia="Times New Roman"/>
          <w:sz w:val="22"/>
        </w:rPr>
        <w:t xml:space="preserve">(B) </w:t>
      </w:r>
      <w:r>
        <w:rPr>
          <w:b w:val="0"/>
          <w:i w:val="0"/>
          <w:rFonts w:ascii="Mangal" w:hAnsi="Mangal" w:cs="Mangal" w:eastAsia="Mangal"/>
          <w:sz w:val="24"/>
        </w:rPr>
        <w:t>वित्तीय विश्लेषण (</w:t>
      </w:r>
      <w:r>
        <w:rPr>
          <w:b w:val="0"/>
          <w:i w:val="0"/>
          <w:rFonts w:ascii="Times New Roman" w:hAnsi="Times New Roman" w:cs="Times New Roman" w:eastAsia="Times New Roman"/>
          <w:sz w:val="22"/>
        </w:rPr>
        <w:t>Financial Analysis)</w:t>
      </w:r>
    </w:p>
    <w:p>
      <w:pPr/>
      <w:r>
        <w:rPr>
          <w:b w:val="0"/>
          <w:i w:val="0"/>
          <w:rFonts w:ascii="Times New Roman" w:hAnsi="Times New Roman" w:cs="Times New Roman" w:eastAsia="Times New Roman"/>
          <w:sz w:val="22"/>
        </w:rPr>
        <w:t xml:space="preserve">(C) </w:t>
      </w:r>
      <w:r>
        <w:rPr>
          <w:b w:val="0"/>
          <w:i w:val="0"/>
          <w:rFonts w:ascii="Mangal" w:hAnsi="Mangal" w:cs="Mangal" w:eastAsia="Mangal"/>
          <w:sz w:val="24"/>
        </w:rPr>
        <w:t>अंकेक्षण (</w:t>
      </w:r>
      <w:r>
        <w:rPr>
          <w:b w:val="0"/>
          <w:i w:val="0"/>
          <w:rFonts w:ascii="Times New Roman" w:hAnsi="Times New Roman" w:cs="Times New Roman" w:eastAsia="Times New Roman"/>
          <w:sz w:val="22"/>
        </w:rPr>
        <w:t>Auditing)</w:t>
      </w:r>
    </w:p>
    <w:p>
      <w:pPr/>
      <w:r>
        <w:rPr>
          <w:b w:val="0"/>
          <w:i w:val="0"/>
          <w:rFonts w:ascii="Times New Roman" w:hAnsi="Times New Roman" w:cs="Times New Roman" w:eastAsia="Times New Roman"/>
          <w:sz w:val="22"/>
        </w:rPr>
        <w:t xml:space="preserve">(D) </w:t>
      </w:r>
      <w:r>
        <w:rPr>
          <w:b w:val="0"/>
          <w:i w:val="0"/>
          <w:rFonts w:ascii="Mangal" w:hAnsi="Mangal" w:cs="Mangal" w:eastAsia="Mangal"/>
          <w:sz w:val="24"/>
        </w:rPr>
        <w:t>वर्गीकरण (</w:t>
      </w:r>
      <w:r>
        <w:rPr>
          <w:b w:val="0"/>
          <w:i w:val="0"/>
          <w:rFonts w:ascii="Times New Roman" w:hAnsi="Times New Roman" w:cs="Times New Roman" w:eastAsia="Times New Roman"/>
          <w:sz w:val="22"/>
        </w:rPr>
        <w:t>Classification)</w:t>
      </w:r>
    </w:p>
    <w:p>
      <w:pPr/>
      <w:r>
        <w:rPr>
          <w:b w:val="0"/>
          <w:i w:val="0"/>
          <w:rFonts w:ascii="Times New Roman" w:hAnsi="Times New Roman" w:cs="Times New Roman" w:eastAsia="Times New Roman"/>
          <w:sz w:val="22"/>
        </w:rPr>
        <w:t>2.</w:t>
      </w:r>
      <w:r>
        <w:rPr>
          <w:b w:val="0"/>
          <w:i w:val="0"/>
          <w:rFonts w:ascii="Mangal" w:hAnsi="Mangal" w:cs="Mangal" w:eastAsia="Mangal"/>
          <w:sz w:val="24"/>
        </w:rPr>
        <w:t>चालू अनुपात का सूत्र है</w:t>
      </w:r>
      <w:r>
        <w:rPr>
          <w:b w:val="0"/>
          <w:i w:val="0"/>
          <w:rFonts w:ascii="Times New Roman" w:hAnsi="Times New Roman" w:cs="Times New Roman" w:eastAsia="Times New Roman"/>
          <w:sz w:val="22"/>
        </w:rPr>
        <w:t>—</w:t>
      </w:r>
    </w:p>
    <w:p>
      <w:pPr/>
      <w:r>
        <w:rPr>
          <w:b w:val="0"/>
          <w:i w:val="0"/>
          <w:rFonts w:ascii="Times New Roman" w:hAnsi="Times New Roman" w:cs="Times New Roman" w:eastAsia="Times New Roman"/>
          <w:sz w:val="22"/>
        </w:rPr>
        <w:t>The formula of Current Ratio is:</w:t>
      </w:r>
    </w:p>
    <w:p>
      <w:pPr/>
      <w:r>
        <w:rPr>
          <w:b w:val="0"/>
          <w:i w:val="0"/>
          <w:rFonts w:ascii="Times New Roman" w:hAnsi="Times New Roman" w:cs="Times New Roman" w:eastAsia="Times New Roman"/>
          <w:sz w:val="22"/>
        </w:rPr>
        <w:t xml:space="preserve">A) </w:t>
      </w:r>
      <w:r>
        <w:rPr>
          <w:b w:val="0"/>
          <w:i w:val="0"/>
          <w:rFonts w:ascii="Mangal" w:hAnsi="Mangal" w:cs="Mangal" w:eastAsia="Mangal"/>
          <w:sz w:val="24"/>
        </w:rPr>
        <w:t xml:space="preserve">चालू परिसंपत्तियाँ </w:t>
      </w:r>
      <w:r>
        <w:rPr>
          <w:b w:val="0"/>
          <w:i w:val="0"/>
          <w:rFonts w:ascii="Times New Roman" w:hAnsi="Times New Roman" w:cs="Times New Roman" w:eastAsia="Times New Roman"/>
          <w:sz w:val="22"/>
        </w:rPr>
        <w:t xml:space="preserve">÷ </w:t>
      </w:r>
      <w:r>
        <w:rPr>
          <w:b w:val="0"/>
          <w:i w:val="0"/>
          <w:rFonts w:ascii="Mangal" w:hAnsi="Mangal" w:cs="Mangal" w:eastAsia="Mangal"/>
          <w:sz w:val="24"/>
        </w:rPr>
        <w:t>चालू देयताएँ</w:t>
      </w:r>
    </w:p>
    <w:p>
      <w:pPr/>
      <w:r>
        <w:rPr>
          <w:b w:val="0"/>
          <w:i w:val="0"/>
          <w:rFonts w:ascii="Times New Roman" w:hAnsi="Times New Roman" w:cs="Times New Roman" w:eastAsia="Times New Roman"/>
          <w:sz w:val="22"/>
        </w:rPr>
        <w:t xml:space="preserve">(B) </w:t>
      </w:r>
      <w:r>
        <w:rPr>
          <w:b w:val="0"/>
          <w:i w:val="0"/>
          <w:rFonts w:ascii="Mangal" w:hAnsi="Mangal" w:cs="Mangal" w:eastAsia="Mangal"/>
          <w:sz w:val="24"/>
        </w:rPr>
        <w:t xml:space="preserve">चालू देयताएँ </w:t>
      </w:r>
      <w:r>
        <w:rPr>
          <w:b w:val="0"/>
          <w:i w:val="0"/>
          <w:rFonts w:ascii="Times New Roman" w:hAnsi="Times New Roman" w:cs="Times New Roman" w:eastAsia="Times New Roman"/>
          <w:sz w:val="22"/>
        </w:rPr>
        <w:t xml:space="preserve">÷ </w:t>
      </w:r>
      <w:r>
        <w:rPr>
          <w:b w:val="0"/>
          <w:i w:val="0"/>
          <w:rFonts w:ascii="Mangal" w:hAnsi="Mangal" w:cs="Mangal" w:eastAsia="Mangal"/>
          <w:sz w:val="24"/>
        </w:rPr>
        <w:t>चालू परिसंपत्तियाँ</w:t>
      </w:r>
    </w:p>
    <w:p>
      <w:pPr/>
      <w:r>
        <w:rPr>
          <w:b w:val="0"/>
          <w:i w:val="0"/>
          <w:rFonts w:ascii="Times New Roman" w:hAnsi="Times New Roman" w:cs="Times New Roman" w:eastAsia="Times New Roman"/>
          <w:sz w:val="22"/>
        </w:rPr>
        <w:t xml:space="preserve">(C) </w:t>
      </w:r>
      <w:r>
        <w:rPr>
          <w:b w:val="0"/>
          <w:i w:val="0"/>
          <w:rFonts w:ascii="Mangal" w:hAnsi="Mangal" w:cs="Mangal" w:eastAsia="Mangal"/>
          <w:sz w:val="24"/>
        </w:rPr>
        <w:t xml:space="preserve">विक्रय </w:t>
      </w:r>
      <w:r>
        <w:rPr>
          <w:b w:val="0"/>
          <w:i w:val="0"/>
          <w:rFonts w:ascii="Times New Roman" w:hAnsi="Times New Roman" w:cs="Times New Roman" w:eastAsia="Times New Roman"/>
          <w:sz w:val="22"/>
        </w:rPr>
        <w:t xml:space="preserve">÷ </w:t>
      </w:r>
      <w:r>
        <w:rPr>
          <w:b w:val="0"/>
          <w:i w:val="0"/>
          <w:rFonts w:ascii="Mangal" w:hAnsi="Mangal" w:cs="Mangal" w:eastAsia="Mangal"/>
          <w:sz w:val="24"/>
        </w:rPr>
        <w:t>चालू परिसंपत्तियाँ</w:t>
      </w:r>
    </w:p>
    <w:p>
      <w:pPr/>
      <w:r>
        <w:rPr>
          <w:b w:val="0"/>
          <w:i w:val="0"/>
          <w:rFonts w:ascii="Times New Roman" w:hAnsi="Times New Roman" w:cs="Times New Roman" w:eastAsia="Times New Roman"/>
          <w:sz w:val="22"/>
        </w:rPr>
        <w:t xml:space="preserve">(D) </w:t>
      </w:r>
      <w:r>
        <w:rPr>
          <w:b w:val="0"/>
          <w:i w:val="0"/>
          <w:rFonts w:ascii="Mangal" w:hAnsi="Mangal" w:cs="Mangal" w:eastAsia="Mangal"/>
          <w:sz w:val="24"/>
        </w:rPr>
        <w:t xml:space="preserve">सकल लाभ </w:t>
      </w:r>
      <w:r>
        <w:rPr>
          <w:b w:val="0"/>
          <w:i w:val="0"/>
          <w:rFonts w:ascii="Times New Roman" w:hAnsi="Times New Roman" w:cs="Times New Roman" w:eastAsia="Times New Roman"/>
          <w:sz w:val="22"/>
        </w:rPr>
        <w:t xml:space="preserve">÷ </w:t>
      </w:r>
      <w:r>
        <w:rPr>
          <w:b w:val="0"/>
          <w:i w:val="0"/>
          <w:rFonts w:ascii="Mangal" w:hAnsi="Mangal" w:cs="Mangal" w:eastAsia="Mangal"/>
          <w:sz w:val="24"/>
        </w:rPr>
        <w:t>विक्रय</w:t>
      </w:r>
    </w:p>
    <w:p>
      <w:pPr/>
      <w:r>
        <w:rPr>
          <w:b w:val="0"/>
          <w:i w:val="0"/>
          <w:rFonts w:ascii="Times New Roman" w:hAnsi="Times New Roman" w:cs="Times New Roman" w:eastAsia="Times New Roman"/>
          <w:sz w:val="22"/>
        </w:rPr>
        <w:t>(A) Current Assets ÷ Current Liabilities</w:t>
      </w:r>
    </w:p>
    <w:p>
      <w:pPr/>
      <w:r>
        <w:rPr>
          <w:b w:val="0"/>
          <w:i w:val="0"/>
          <w:rFonts w:ascii="Times New Roman" w:hAnsi="Times New Roman" w:cs="Times New Roman" w:eastAsia="Times New Roman"/>
          <w:sz w:val="22"/>
        </w:rPr>
        <w:t>(B) Current Liabilities ÷ Current Assets</w:t>
      </w:r>
    </w:p>
    <w:p>
      <w:pPr/>
      <w:r>
        <w:rPr>
          <w:b w:val="0"/>
          <w:i w:val="0"/>
          <w:rFonts w:ascii="Times New Roman" w:hAnsi="Times New Roman" w:cs="Times New Roman" w:eastAsia="Times New Roman"/>
          <w:sz w:val="22"/>
        </w:rPr>
        <w:t>(C) Sales ÷ Current Assets</w:t>
      </w:r>
    </w:p>
    <w:p>
      <w:pPr/>
      <w:r>
        <w:rPr>
          <w:b w:val="0"/>
          <w:i w:val="0"/>
          <w:rFonts w:ascii="Times New Roman" w:hAnsi="Times New Roman" w:cs="Times New Roman" w:eastAsia="Times New Roman"/>
          <w:sz w:val="22"/>
        </w:rPr>
        <w:t>(D) Gross Profit ÷ Sales</w:t>
      </w:r>
    </w:p>
    <w:p>
      <w:pPr/>
      <w:r>
        <w:rPr>
          <w:b w:val="0"/>
          <w:i w:val="0"/>
          <w:rFonts w:ascii="Times New Roman" w:hAnsi="Times New Roman" w:cs="Times New Roman" w:eastAsia="Times New Roman"/>
          <w:sz w:val="22"/>
        </w:rPr>
        <w:t>3.</w:t>
      </w:r>
      <w:r>
        <w:rPr>
          <w:b w:val="0"/>
          <w:i w:val="0"/>
          <w:rFonts w:ascii="Mangal" w:hAnsi="Mangal" w:cs="Mangal" w:eastAsia="Mangal"/>
          <w:sz w:val="24"/>
        </w:rPr>
        <w:t>आदर्श चालू अनुपात है</w:t>
      </w:r>
      <w:r>
        <w:rPr>
          <w:b w:val="0"/>
          <w:i w:val="0"/>
          <w:rFonts w:ascii="Times New Roman" w:hAnsi="Times New Roman" w:cs="Times New Roman" w:eastAsia="Times New Roman"/>
          <w:sz w:val="22"/>
        </w:rPr>
        <w:t>—</w:t>
      </w:r>
    </w:p>
    <w:p>
      <w:pPr/>
      <w:r>
        <w:rPr>
          <w:b w:val="0"/>
          <w:i w:val="0"/>
          <w:rFonts w:ascii="Times New Roman" w:hAnsi="Times New Roman" w:cs="Times New Roman" w:eastAsia="Times New Roman"/>
          <w:sz w:val="22"/>
        </w:rPr>
        <w:t>The ideal Current Ratio is:</w:t>
      </w:r>
    </w:p>
    <w:p>
      <w:pPr/>
      <w:r>
        <w:rPr>
          <w:b w:val="0"/>
          <w:i w:val="0"/>
          <w:rFonts w:ascii="Times New Roman" w:hAnsi="Times New Roman" w:cs="Times New Roman" w:eastAsia="Times New Roman"/>
          <w:sz w:val="22"/>
        </w:rPr>
        <w:t>(A) 1:1</w:t>
      </w:r>
    </w:p>
    <w:p>
      <w:pPr/>
      <w:r>
        <w:rPr>
          <w:b w:val="0"/>
          <w:i w:val="0"/>
          <w:rFonts w:ascii="Times New Roman" w:hAnsi="Times New Roman" w:cs="Times New Roman" w:eastAsia="Times New Roman"/>
          <w:sz w:val="22"/>
        </w:rPr>
        <w:t>(B) 2:1</w:t>
      </w:r>
    </w:p>
    <w:p>
      <w:pPr/>
      <w:r>
        <w:rPr>
          <w:b w:val="0"/>
          <w:i w:val="0"/>
          <w:rFonts w:ascii="Times New Roman" w:hAnsi="Times New Roman" w:cs="Times New Roman" w:eastAsia="Times New Roman"/>
          <w:sz w:val="22"/>
        </w:rPr>
        <w:t>(C) 3:1</w:t>
      </w:r>
    </w:p>
    <w:p>
      <w:pPr/>
      <w:r>
        <w:rPr>
          <w:b w:val="0"/>
          <w:i w:val="0"/>
          <w:rFonts w:ascii="Times New Roman" w:hAnsi="Times New Roman" w:cs="Times New Roman" w:eastAsia="Times New Roman"/>
          <w:sz w:val="22"/>
        </w:rPr>
        <w:t>(D) 4:1</w:t>
      </w:r>
    </w:p>
    <w:p>
      <w:pPr/>
      <w:r>
        <w:rPr>
          <w:b w:val="0"/>
          <w:i w:val="0"/>
          <w:rFonts w:ascii="Times New Roman" w:hAnsi="Times New Roman" w:cs="Times New Roman" w:eastAsia="Times New Roman"/>
          <w:sz w:val="22"/>
        </w:rPr>
        <w:t>4.</w:t>
      </w:r>
      <w:r>
        <w:rPr>
          <w:b w:val="0"/>
          <w:i w:val="0"/>
          <w:rFonts w:ascii="Mangal" w:hAnsi="Mangal" w:cs="Mangal" w:eastAsia="Mangal"/>
          <w:sz w:val="24"/>
        </w:rPr>
        <w:t>त्वरित अनुपात को किस नाम से भी जाना जाता है?</w:t>
      </w:r>
    </w:p>
    <w:p>
      <w:pPr/>
      <w:r>
        <w:rPr>
          <w:b w:val="0"/>
          <w:i w:val="0"/>
          <w:rFonts w:ascii="Times New Roman" w:hAnsi="Times New Roman" w:cs="Times New Roman" w:eastAsia="Times New Roman"/>
          <w:sz w:val="22"/>
        </w:rPr>
        <w:t>Quick Ratio is also known as:</w:t>
      </w:r>
    </w:p>
    <w:p>
      <w:pPr/>
      <w:r>
        <w:rPr>
          <w:b w:val="0"/>
          <w:i w:val="0"/>
          <w:rFonts w:ascii="Times New Roman" w:hAnsi="Times New Roman" w:cs="Times New Roman" w:eastAsia="Times New Roman"/>
          <w:sz w:val="22"/>
        </w:rPr>
        <w:t xml:space="preserve">(A) </w:t>
      </w:r>
      <w:r>
        <w:rPr>
          <w:b w:val="0"/>
          <w:i w:val="0"/>
          <w:rFonts w:ascii="Mangal" w:hAnsi="Mangal" w:cs="Mangal" w:eastAsia="Mangal"/>
          <w:sz w:val="24"/>
        </w:rPr>
        <w:t>अम्ल परीक्षण अनुपात (</w:t>
      </w:r>
      <w:r>
        <w:rPr>
          <w:b w:val="0"/>
          <w:i w:val="0"/>
          <w:rFonts w:ascii="Times New Roman" w:hAnsi="Times New Roman" w:cs="Times New Roman" w:eastAsia="Times New Roman"/>
          <w:sz w:val="22"/>
        </w:rPr>
        <w:t>Acid Test Ratio)</w:t>
      </w:r>
    </w:p>
    <w:p>
      <w:pPr/>
      <w:r>
        <w:rPr>
          <w:b w:val="0"/>
          <w:i w:val="0"/>
          <w:rFonts w:ascii="Times New Roman" w:hAnsi="Times New Roman" w:cs="Times New Roman" w:eastAsia="Times New Roman"/>
          <w:sz w:val="22"/>
        </w:rPr>
        <w:t xml:space="preserve">(B) </w:t>
      </w:r>
      <w:r>
        <w:rPr>
          <w:b w:val="0"/>
          <w:i w:val="0"/>
          <w:rFonts w:ascii="Mangal" w:hAnsi="Mangal" w:cs="Mangal" w:eastAsia="Mangal"/>
          <w:sz w:val="24"/>
        </w:rPr>
        <w:t>ऋण अनुपात (</w:t>
      </w:r>
      <w:r>
        <w:rPr>
          <w:b w:val="0"/>
          <w:i w:val="0"/>
          <w:rFonts w:ascii="Times New Roman" w:hAnsi="Times New Roman" w:cs="Times New Roman" w:eastAsia="Times New Roman"/>
          <w:sz w:val="22"/>
        </w:rPr>
        <w:t>Debt Ratio)</w:t>
      </w:r>
    </w:p>
    <w:p>
      <w:pPr/>
      <w:r>
        <w:rPr>
          <w:b w:val="0"/>
          <w:i w:val="0"/>
          <w:rFonts w:ascii="Times New Roman" w:hAnsi="Times New Roman" w:cs="Times New Roman" w:eastAsia="Times New Roman"/>
          <w:sz w:val="22"/>
        </w:rPr>
        <w:t xml:space="preserve">(C) </w:t>
      </w:r>
      <w:r>
        <w:rPr>
          <w:b w:val="0"/>
          <w:i w:val="0"/>
          <w:rFonts w:ascii="Mangal" w:hAnsi="Mangal" w:cs="Mangal" w:eastAsia="Mangal"/>
          <w:sz w:val="24"/>
        </w:rPr>
        <w:t>कार्यशील पूंजी अनुपात (</w:t>
      </w:r>
      <w:r>
        <w:rPr>
          <w:b w:val="0"/>
          <w:i w:val="0"/>
          <w:rFonts w:ascii="Times New Roman" w:hAnsi="Times New Roman" w:cs="Times New Roman" w:eastAsia="Times New Roman"/>
          <w:sz w:val="22"/>
        </w:rPr>
        <w:t>Working Capital Ratio)</w:t>
      </w:r>
    </w:p>
    <w:p>
      <w:pPr/>
      <w:r>
        <w:rPr>
          <w:b w:val="0"/>
          <w:i w:val="0"/>
          <w:rFonts w:ascii="Times New Roman" w:hAnsi="Times New Roman" w:cs="Times New Roman" w:eastAsia="Times New Roman"/>
          <w:sz w:val="22"/>
        </w:rPr>
        <w:t xml:space="preserve">(D) </w:t>
      </w:r>
      <w:r>
        <w:rPr>
          <w:b w:val="0"/>
          <w:i w:val="0"/>
          <w:rFonts w:ascii="Mangal" w:hAnsi="Mangal" w:cs="Mangal" w:eastAsia="Mangal"/>
          <w:sz w:val="24"/>
        </w:rPr>
        <w:t>स्वामित्व अनुपात (</w:t>
      </w:r>
      <w:r>
        <w:rPr>
          <w:b w:val="0"/>
          <w:i w:val="0"/>
          <w:rFonts w:ascii="Times New Roman" w:hAnsi="Times New Roman" w:cs="Times New Roman" w:eastAsia="Times New Roman"/>
          <w:sz w:val="22"/>
        </w:rPr>
        <w:t>Proprietary Ratio)</w:t>
      </w:r>
    </w:p>
    <w:p>
      <w:pPr/>
      <w:r>
        <w:rPr>
          <w:b w:val="0"/>
          <w:i w:val="0"/>
          <w:rFonts w:ascii="Times New Roman" w:hAnsi="Times New Roman" w:cs="Times New Roman" w:eastAsia="Times New Roman"/>
          <w:sz w:val="22"/>
        </w:rPr>
        <w:t>(A) Acid Test Ratio</w:t>
      </w:r>
    </w:p>
    <w:p>
      <w:pPr/>
      <w:r>
        <w:rPr>
          <w:b w:val="0"/>
          <w:i w:val="0"/>
          <w:rFonts w:ascii="Times New Roman" w:hAnsi="Times New Roman" w:cs="Times New Roman" w:eastAsia="Times New Roman"/>
          <w:sz w:val="22"/>
        </w:rPr>
        <w:t>(B) Debt Ratio</w:t>
      </w:r>
    </w:p>
    <w:p>
      <w:pPr/>
      <w:r>
        <w:rPr>
          <w:b w:val="0"/>
          <w:i w:val="0"/>
          <w:rFonts w:ascii="Times New Roman" w:hAnsi="Times New Roman" w:cs="Times New Roman" w:eastAsia="Times New Roman"/>
          <w:sz w:val="22"/>
        </w:rPr>
        <w:t>(C) Working Capital Ratio</w:t>
      </w:r>
    </w:p>
    <w:p>
      <w:pPr/>
      <w:r>
        <w:rPr>
          <w:b w:val="0"/>
          <w:i w:val="0"/>
          <w:rFonts w:ascii="Times New Roman" w:hAnsi="Times New Roman" w:cs="Times New Roman" w:eastAsia="Times New Roman"/>
          <w:sz w:val="22"/>
        </w:rPr>
        <w:t>(D) Proprietary Ratio</w:t>
      </w:r>
    </w:p>
    <w:p>
      <w:pPr/>
      <w:r>
        <w:rPr>
          <w:b w:val="0"/>
          <w:i w:val="0"/>
          <w:rFonts w:ascii="Times New Roman" w:hAnsi="Times New Roman" w:cs="Times New Roman" w:eastAsia="Times New Roman"/>
          <w:sz w:val="22"/>
        </w:rPr>
        <w:t>5.</w:t>
      </w:r>
      <w:r>
        <w:rPr>
          <w:b w:val="0"/>
          <w:i w:val="0"/>
          <w:rFonts w:ascii="Mangal" w:hAnsi="Mangal" w:cs="Mangal" w:eastAsia="Mangal"/>
          <w:sz w:val="24"/>
        </w:rPr>
        <w:t>आदर्श त्वरित अनुपात है</w:t>
      </w:r>
      <w:r>
        <w:rPr>
          <w:b w:val="0"/>
          <w:i w:val="0"/>
          <w:rFonts w:ascii="Times New Roman" w:hAnsi="Times New Roman" w:cs="Times New Roman" w:eastAsia="Times New Roman"/>
          <w:sz w:val="22"/>
        </w:rPr>
        <w:t>—</w:t>
      </w:r>
    </w:p>
    <w:p>
      <w:pPr/>
      <w:r>
        <w:rPr>
          <w:b w:val="0"/>
          <w:i w:val="0"/>
          <w:rFonts w:ascii="Times New Roman" w:hAnsi="Times New Roman" w:cs="Times New Roman" w:eastAsia="Times New Roman"/>
          <w:sz w:val="22"/>
        </w:rPr>
        <w:t>The ideal Quick Ratio is:</w:t>
      </w:r>
    </w:p>
    <w:p>
      <w:pPr/>
      <w:r>
        <w:rPr>
          <w:b w:val="0"/>
          <w:i w:val="0"/>
          <w:rFonts w:ascii="Times New Roman" w:hAnsi="Times New Roman" w:cs="Times New Roman" w:eastAsia="Times New Roman"/>
          <w:sz w:val="22"/>
        </w:rPr>
        <w:t>(A) 2:1</w:t>
      </w:r>
    </w:p>
    <w:p>
      <w:pPr/>
      <w:r>
        <w:rPr>
          <w:b w:val="0"/>
          <w:i w:val="0"/>
          <w:rFonts w:ascii="Times New Roman" w:hAnsi="Times New Roman" w:cs="Times New Roman" w:eastAsia="Times New Roman"/>
          <w:sz w:val="22"/>
        </w:rPr>
        <w:t>(B) 3:1</w:t>
      </w:r>
    </w:p>
    <w:p>
      <w:pPr/>
      <w:r>
        <w:rPr>
          <w:b w:val="0"/>
          <w:i w:val="0"/>
          <w:rFonts w:ascii="Times New Roman" w:hAnsi="Times New Roman" w:cs="Times New Roman" w:eastAsia="Times New Roman"/>
          <w:sz w:val="22"/>
        </w:rPr>
        <w:t>(C) 1:1</w:t>
      </w:r>
    </w:p>
    <w:p>
      <w:pPr/>
      <w:r>
        <w:rPr>
          <w:b w:val="0"/>
          <w:i w:val="0"/>
          <w:rFonts w:ascii="Times New Roman" w:hAnsi="Times New Roman" w:cs="Times New Roman" w:eastAsia="Times New Roman"/>
          <w:sz w:val="22"/>
        </w:rPr>
        <w:t>(D) 4:1</w:t>
      </w:r>
    </w:p>
    <w:p>
      <w:pPr/>
      <w:r>
        <w:rPr>
          <w:b w:val="0"/>
          <w:i w:val="0"/>
          <w:rFonts w:ascii="Times New Roman" w:hAnsi="Times New Roman" w:cs="Times New Roman" w:eastAsia="Times New Roman"/>
          <w:sz w:val="22"/>
        </w:rPr>
        <w:t>6.</w:t>
      </w:r>
      <w:r>
        <w:rPr>
          <w:b w:val="0"/>
          <w:i w:val="0"/>
          <w:rFonts w:ascii="Mangal" w:hAnsi="Mangal" w:cs="Mangal" w:eastAsia="Mangal"/>
          <w:sz w:val="24"/>
        </w:rPr>
        <w:t>कार्यशील पूंजी का सूत्र है</w:t>
      </w:r>
      <w:r>
        <w:rPr>
          <w:b w:val="0"/>
          <w:i w:val="0"/>
          <w:rFonts w:ascii="Times New Roman" w:hAnsi="Times New Roman" w:cs="Times New Roman" w:eastAsia="Times New Roman"/>
          <w:sz w:val="22"/>
        </w:rPr>
        <w:t>—</w:t>
      </w:r>
    </w:p>
    <w:p>
      <w:pPr/>
      <w:r>
        <w:rPr>
          <w:b w:val="0"/>
          <w:i w:val="0"/>
          <w:rFonts w:ascii="Times New Roman" w:hAnsi="Times New Roman" w:cs="Times New Roman" w:eastAsia="Times New Roman"/>
          <w:sz w:val="22"/>
        </w:rPr>
        <w:t>The formula of Working Capital is:</w:t>
      </w:r>
    </w:p>
    <w:p>
      <w:pPr/>
      <w:r>
        <w:rPr>
          <w:b w:val="0"/>
          <w:i w:val="0"/>
          <w:rFonts w:ascii="Times New Roman" w:hAnsi="Times New Roman" w:cs="Times New Roman" w:eastAsia="Times New Roman"/>
          <w:sz w:val="22"/>
        </w:rPr>
        <w:t>(A) Current Assets – Current Liabilities</w:t>
      </w:r>
    </w:p>
    <w:p>
      <w:pPr/>
      <w:r>
        <w:rPr>
          <w:b w:val="0"/>
          <w:i w:val="0"/>
          <w:rFonts w:ascii="Times New Roman" w:hAnsi="Times New Roman" w:cs="Times New Roman" w:eastAsia="Times New Roman"/>
          <w:sz w:val="22"/>
        </w:rPr>
        <w:t>(B) Current Liabilities – Current Assets</w:t>
      </w:r>
    </w:p>
    <w:p>
      <w:pPr/>
      <w:r>
        <w:rPr>
          <w:b w:val="0"/>
          <w:i w:val="0"/>
          <w:rFonts w:ascii="Times New Roman" w:hAnsi="Times New Roman" w:cs="Times New Roman" w:eastAsia="Times New Roman"/>
          <w:sz w:val="22"/>
        </w:rPr>
        <w:t>(C) Fixed Assets – Liabilities</w:t>
      </w:r>
    </w:p>
    <w:p>
      <w:pPr/>
      <w:r>
        <w:rPr>
          <w:b w:val="0"/>
          <w:i w:val="0"/>
          <w:rFonts w:ascii="Times New Roman" w:hAnsi="Times New Roman" w:cs="Times New Roman" w:eastAsia="Times New Roman"/>
          <w:sz w:val="22"/>
        </w:rPr>
        <w:t>(D) Capital – Drawings</w:t>
      </w:r>
    </w:p>
    <w:p>
      <w:pPr/>
      <w:r>
        <w:rPr>
          <w:b w:val="0"/>
          <w:i w:val="0"/>
          <w:rFonts w:ascii="Times New Roman" w:hAnsi="Times New Roman" w:cs="Times New Roman" w:eastAsia="Times New Roman"/>
          <w:sz w:val="22"/>
        </w:rPr>
        <w:t>7.</w:t>
      </w:r>
      <w:r>
        <w:rPr>
          <w:b w:val="0"/>
          <w:i w:val="0"/>
          <w:rFonts w:ascii="Mangal" w:hAnsi="Mangal" w:cs="Mangal" w:eastAsia="Mangal"/>
          <w:sz w:val="24"/>
        </w:rPr>
        <w:t>ऋण-समता अनुपात किसका मापक है?</w:t>
      </w:r>
    </w:p>
    <w:p>
      <w:pPr/>
      <w:r>
        <w:rPr>
          <w:b w:val="0"/>
          <w:i w:val="0"/>
          <w:rFonts w:ascii="Mangal" w:hAnsi="Mangal" w:cs="Mangal" w:eastAsia="Mangal"/>
          <w:sz w:val="24"/>
        </w:rPr>
        <w:t>देयता (</w:t>
      </w:r>
      <w:r>
        <w:rPr>
          <w:b w:val="0"/>
          <w:i w:val="0"/>
          <w:rFonts w:ascii="Times New Roman" w:hAnsi="Times New Roman" w:cs="Times New Roman" w:eastAsia="Times New Roman"/>
          <w:sz w:val="22"/>
        </w:rPr>
        <w:t xml:space="preserve">B) </w:t>
      </w:r>
      <w:r>
        <w:rPr>
          <w:b w:val="0"/>
          <w:i w:val="0"/>
          <w:rFonts w:ascii="Mangal" w:hAnsi="Mangal" w:cs="Mangal" w:eastAsia="Mangal"/>
          <w:sz w:val="24"/>
        </w:rPr>
        <w:t>तरलता (</w:t>
      </w:r>
      <w:r>
        <w:rPr>
          <w:b w:val="0"/>
          <w:i w:val="0"/>
          <w:rFonts w:ascii="Times New Roman" w:hAnsi="Times New Roman" w:cs="Times New Roman" w:eastAsia="Times New Roman"/>
          <w:sz w:val="22"/>
        </w:rPr>
        <w:t xml:space="preserve">C) </w:t>
      </w:r>
      <w:r>
        <w:rPr>
          <w:b w:val="0"/>
          <w:i w:val="0"/>
          <w:rFonts w:ascii="Mangal" w:hAnsi="Mangal" w:cs="Mangal" w:eastAsia="Mangal"/>
          <w:sz w:val="24"/>
        </w:rPr>
        <w:t>लाभकारिता (</w:t>
      </w:r>
      <w:r>
        <w:rPr>
          <w:b w:val="0"/>
          <w:i w:val="0"/>
          <w:rFonts w:ascii="Times New Roman" w:hAnsi="Times New Roman" w:cs="Times New Roman" w:eastAsia="Times New Roman"/>
          <w:sz w:val="22"/>
        </w:rPr>
        <w:t xml:space="preserve">D) </w:t>
      </w:r>
      <w:r>
        <w:rPr>
          <w:b w:val="0"/>
          <w:i w:val="0"/>
          <w:rFonts w:ascii="Mangal" w:hAnsi="Mangal" w:cs="Mangal" w:eastAsia="Mangal"/>
          <w:sz w:val="24"/>
        </w:rPr>
        <w:t>दक्षता</w:t>
      </w:r>
    </w:p>
    <w:p>
      <w:pPr/>
      <w:r>
        <w:rPr>
          <w:b w:val="0"/>
          <w:i w:val="0"/>
          <w:rFonts w:ascii="Times New Roman" w:hAnsi="Times New Roman" w:cs="Times New Roman" w:eastAsia="Times New Roman"/>
          <w:sz w:val="22"/>
        </w:rPr>
        <w:t>Debt Equity Ratio measures:</w:t>
      </w:r>
    </w:p>
    <w:p>
      <w:pPr/>
      <w:r>
        <w:rPr>
          <w:b w:val="0"/>
          <w:i w:val="0"/>
          <w:rFonts w:ascii="Times New Roman" w:hAnsi="Times New Roman" w:cs="Times New Roman" w:eastAsia="Times New Roman"/>
          <w:sz w:val="22"/>
        </w:rPr>
        <w:t>(A) Solvency</w:t>
      </w:r>
    </w:p>
    <w:p>
      <w:pPr/>
      <w:r>
        <w:rPr>
          <w:b w:val="0"/>
          <w:i w:val="0"/>
          <w:rFonts w:ascii="Times New Roman" w:hAnsi="Times New Roman" w:cs="Times New Roman" w:eastAsia="Times New Roman"/>
          <w:sz w:val="22"/>
        </w:rPr>
        <w:t>(B) Liquidity</w:t>
      </w:r>
    </w:p>
    <w:p>
      <w:pPr/>
      <w:r>
        <w:rPr>
          <w:b w:val="0"/>
          <w:i w:val="0"/>
          <w:rFonts w:ascii="Times New Roman" w:hAnsi="Times New Roman" w:cs="Times New Roman" w:eastAsia="Times New Roman"/>
          <w:sz w:val="22"/>
        </w:rPr>
        <w:t>(C) Profitability</w:t>
      </w:r>
    </w:p>
    <w:p>
      <w:pPr/>
      <w:r>
        <w:rPr>
          <w:b w:val="0"/>
          <w:i w:val="0"/>
          <w:rFonts w:ascii="Times New Roman" w:hAnsi="Times New Roman" w:cs="Times New Roman" w:eastAsia="Times New Roman"/>
          <w:sz w:val="22"/>
        </w:rPr>
        <w:t>(D) Efficiency</w:t>
      </w:r>
    </w:p>
    <w:p>
      <w:pPr/>
      <w:r>
        <w:rPr>
          <w:b w:val="0"/>
          <w:i w:val="0"/>
          <w:rFonts w:ascii="Times New Roman" w:hAnsi="Times New Roman" w:cs="Times New Roman" w:eastAsia="Times New Roman"/>
          <w:sz w:val="22"/>
        </w:rPr>
        <w:t>8.</w:t>
      </w:r>
      <w:r>
        <w:rPr>
          <w:b w:val="0"/>
          <w:i w:val="0"/>
          <w:rFonts w:ascii="Mangal" w:hAnsi="Mangal" w:cs="Mangal" w:eastAsia="Mangal"/>
          <w:sz w:val="24"/>
        </w:rPr>
        <w:t>स्टॉक टर्नओवर अनुपात किससे संबंधित है?</w:t>
      </w:r>
    </w:p>
    <w:p>
      <w:pPr/>
      <w:r>
        <w:rPr>
          <w:b w:val="0"/>
          <w:i w:val="0"/>
          <w:rFonts w:ascii="Times New Roman" w:hAnsi="Times New Roman" w:cs="Times New Roman" w:eastAsia="Times New Roman"/>
          <w:sz w:val="22"/>
        </w:rPr>
        <w:t>Stock Turnover Ratio relates to:</w:t>
      </w:r>
    </w:p>
    <w:p>
      <w:pPr/>
      <w:r>
        <w:rPr>
          <w:b w:val="0"/>
          <w:i w:val="0"/>
          <w:rFonts w:ascii="Times New Roman" w:hAnsi="Times New Roman" w:cs="Times New Roman" w:eastAsia="Times New Roman"/>
          <w:sz w:val="22"/>
        </w:rPr>
        <w:t xml:space="preserve">A) </w:t>
      </w:r>
      <w:r>
        <w:rPr>
          <w:b w:val="0"/>
          <w:i w:val="0"/>
          <w:rFonts w:ascii="Mangal" w:hAnsi="Mangal" w:cs="Mangal" w:eastAsia="Mangal"/>
          <w:sz w:val="24"/>
        </w:rPr>
        <w:t>तरलता (</w:t>
      </w:r>
      <w:r>
        <w:rPr>
          <w:b w:val="0"/>
          <w:i w:val="0"/>
          <w:rFonts w:ascii="Times New Roman" w:hAnsi="Times New Roman" w:cs="Times New Roman" w:eastAsia="Times New Roman"/>
          <w:sz w:val="22"/>
        </w:rPr>
        <w:t xml:space="preserve">B) </w:t>
      </w:r>
      <w:r>
        <w:rPr>
          <w:b w:val="0"/>
          <w:i w:val="0"/>
          <w:rFonts w:ascii="Mangal" w:hAnsi="Mangal" w:cs="Mangal" w:eastAsia="Mangal"/>
          <w:sz w:val="24"/>
        </w:rPr>
        <w:t>भंडार प्रबंधन (</w:t>
      </w:r>
      <w:r>
        <w:rPr>
          <w:b w:val="0"/>
          <w:i w:val="0"/>
          <w:rFonts w:ascii="Times New Roman" w:hAnsi="Times New Roman" w:cs="Times New Roman" w:eastAsia="Times New Roman"/>
          <w:sz w:val="22"/>
        </w:rPr>
        <w:t xml:space="preserve">C) </w:t>
      </w:r>
      <w:r>
        <w:rPr>
          <w:b w:val="0"/>
          <w:i w:val="0"/>
          <w:rFonts w:ascii="Mangal" w:hAnsi="Mangal" w:cs="Mangal" w:eastAsia="Mangal"/>
          <w:sz w:val="24"/>
        </w:rPr>
        <w:t>देयता स्थिति (</w:t>
      </w:r>
      <w:r>
        <w:rPr>
          <w:b w:val="0"/>
          <w:i w:val="0"/>
          <w:rFonts w:ascii="Times New Roman" w:hAnsi="Times New Roman" w:cs="Times New Roman" w:eastAsia="Times New Roman"/>
          <w:sz w:val="22"/>
        </w:rPr>
        <w:t xml:space="preserve">D) </w:t>
      </w:r>
      <w:r>
        <w:rPr>
          <w:b w:val="0"/>
          <w:i w:val="0"/>
          <w:rFonts w:ascii="Mangal" w:hAnsi="Mangal" w:cs="Mangal" w:eastAsia="Mangal"/>
          <w:sz w:val="24"/>
        </w:rPr>
        <w:t>पूंजी संरचना</w:t>
      </w:r>
    </w:p>
    <w:p>
      <w:pPr/>
      <w:r>
        <w:rPr>
          <w:b w:val="0"/>
          <w:i w:val="0"/>
          <w:rFonts w:ascii="Times New Roman" w:hAnsi="Times New Roman" w:cs="Times New Roman" w:eastAsia="Times New Roman"/>
          <w:sz w:val="22"/>
        </w:rPr>
        <w:t>(A) Liquidity</w:t>
      </w:r>
    </w:p>
    <w:p>
      <w:pPr/>
      <w:r>
        <w:rPr>
          <w:b w:val="0"/>
          <w:i w:val="0"/>
          <w:rFonts w:ascii="Times New Roman" w:hAnsi="Times New Roman" w:cs="Times New Roman" w:eastAsia="Times New Roman"/>
          <w:sz w:val="22"/>
        </w:rPr>
        <w:t>(B) Inventory Management</w:t>
      </w:r>
    </w:p>
    <w:p>
      <w:pPr/>
      <w:r>
        <w:rPr>
          <w:b w:val="0"/>
          <w:i w:val="0"/>
          <w:rFonts w:ascii="Times New Roman" w:hAnsi="Times New Roman" w:cs="Times New Roman" w:eastAsia="Times New Roman"/>
          <w:sz w:val="22"/>
        </w:rPr>
        <w:t>(C) Solvency</w:t>
      </w:r>
    </w:p>
    <w:p>
      <w:pPr/>
      <w:r>
        <w:rPr>
          <w:b w:val="0"/>
          <w:i w:val="0"/>
          <w:rFonts w:ascii="Times New Roman" w:hAnsi="Times New Roman" w:cs="Times New Roman" w:eastAsia="Times New Roman"/>
          <w:sz w:val="22"/>
        </w:rPr>
        <w:t>(D) Capital Structure</w:t>
      </w:r>
    </w:p>
    <w:p>
      <w:pPr/>
      <w:r>
        <w:rPr>
          <w:b w:val="0"/>
          <w:i w:val="0"/>
          <w:rFonts w:ascii="Times New Roman" w:hAnsi="Times New Roman" w:cs="Times New Roman" w:eastAsia="Times New Roman"/>
          <w:sz w:val="22"/>
        </w:rPr>
        <w:t>9.</w:t>
      </w:r>
      <w:r>
        <w:rPr>
          <w:b w:val="0"/>
          <w:i w:val="0"/>
          <w:rFonts w:ascii="Mangal" w:hAnsi="Mangal" w:cs="Mangal" w:eastAsia="Mangal"/>
          <w:sz w:val="24"/>
        </w:rPr>
        <w:t>सकल लाभ अनुपात का सूत्र है</w:t>
      </w:r>
      <w:r>
        <w:rPr>
          <w:b w:val="0"/>
          <w:i w:val="0"/>
          <w:rFonts w:ascii="Times New Roman" w:hAnsi="Times New Roman" w:cs="Times New Roman" w:eastAsia="Times New Roman"/>
          <w:sz w:val="22"/>
        </w:rPr>
        <w:t>—</w:t>
      </w:r>
    </w:p>
    <w:p>
      <w:pPr/>
      <w:r>
        <w:rPr>
          <w:b w:val="0"/>
          <w:i w:val="0"/>
          <w:rFonts w:ascii="Times New Roman" w:hAnsi="Times New Roman" w:cs="Times New Roman" w:eastAsia="Times New Roman"/>
          <w:sz w:val="22"/>
        </w:rPr>
        <w:t>The formula of Gross Profit Ratio is:</w:t>
      </w:r>
    </w:p>
    <w:p>
      <w:pPr/>
      <w:r>
        <w:rPr>
          <w:b w:val="0"/>
          <w:i w:val="0"/>
          <w:rFonts w:ascii="Mangal" w:hAnsi="Mangal" w:cs="Mangal" w:eastAsia="Mangal"/>
          <w:sz w:val="24"/>
        </w:rPr>
        <w:t>सकल लाभ अनुपात का सूत्र है:</w:t>
      </w:r>
    </w:p>
    <w:p>
      <w:pPr/>
      <w:r>
        <w:rPr>
          <w:b w:val="0"/>
          <w:i w:val="0"/>
          <w:rFonts w:ascii="Times New Roman" w:hAnsi="Times New Roman" w:cs="Times New Roman" w:eastAsia="Times New Roman"/>
          <w:sz w:val="22"/>
        </w:rPr>
        <w:t>(</w:t>
      </w:r>
      <w:r>
        <w:rPr>
          <w:b w:val="0"/>
          <w:i w:val="0"/>
          <w:rFonts w:ascii="Mangal" w:hAnsi="Mangal" w:cs="Mangal" w:eastAsia="Mangal"/>
          <w:sz w:val="24"/>
        </w:rPr>
        <w:t xml:space="preserve">ए) सकल लाभ </w:t>
      </w:r>
      <w:r>
        <w:rPr>
          <w:b w:val="0"/>
          <w:i w:val="0"/>
          <w:rFonts w:ascii="Times New Roman" w:hAnsi="Times New Roman" w:cs="Times New Roman" w:eastAsia="Times New Roman"/>
          <w:sz w:val="22"/>
        </w:rPr>
        <w:t xml:space="preserve">× 100 / </w:t>
      </w:r>
      <w:r>
        <w:rPr>
          <w:b w:val="0"/>
          <w:i w:val="0"/>
          <w:rFonts w:ascii="Mangal" w:hAnsi="Mangal" w:cs="Mangal" w:eastAsia="Mangal"/>
          <w:sz w:val="24"/>
        </w:rPr>
        <w:t xml:space="preserve">शुद्ध बिक्री   (ब) शुद्ध लाभ </w:t>
      </w:r>
      <w:r>
        <w:rPr>
          <w:b w:val="0"/>
          <w:i w:val="0"/>
          <w:rFonts w:ascii="Times New Roman" w:hAnsi="Times New Roman" w:cs="Times New Roman" w:eastAsia="Times New Roman"/>
          <w:sz w:val="22"/>
        </w:rPr>
        <w:t xml:space="preserve">× 100 / </w:t>
      </w:r>
      <w:r>
        <w:rPr>
          <w:b w:val="0"/>
          <w:i w:val="0"/>
          <w:rFonts w:ascii="Mangal" w:hAnsi="Mangal" w:cs="Mangal" w:eastAsia="Mangal"/>
          <w:sz w:val="24"/>
        </w:rPr>
        <w:t>शुद्ध बिक्री   (स) बिक्री / परिसंपत्तियाँ   (ड) बिक्री की गई वस्तुओं की लागत / बिक्री</w:t>
      </w:r>
    </w:p>
    <w:p>
      <w:pPr/>
      <w:r>
        <w:rPr>
          <w:b w:val="0"/>
          <w:i w:val="0"/>
          <w:rFonts w:ascii="Times New Roman" w:hAnsi="Times New Roman" w:cs="Times New Roman" w:eastAsia="Times New Roman"/>
          <w:sz w:val="22"/>
        </w:rPr>
        <w:t>(A) Gross Profit ×100 / Net Sales</w:t>
      </w:r>
    </w:p>
    <w:p>
      <w:pPr/>
      <w:r>
        <w:rPr>
          <w:b w:val="0"/>
          <w:i w:val="0"/>
          <w:rFonts w:ascii="Times New Roman" w:hAnsi="Times New Roman" w:cs="Times New Roman" w:eastAsia="Times New Roman"/>
          <w:sz w:val="22"/>
        </w:rPr>
        <w:t>(B) Net Profit ×100 / Net Sales</w:t>
      </w:r>
    </w:p>
    <w:p>
      <w:pPr/>
      <w:r>
        <w:rPr>
          <w:b w:val="0"/>
          <w:i w:val="0"/>
          <w:rFonts w:ascii="Times New Roman" w:hAnsi="Times New Roman" w:cs="Times New Roman" w:eastAsia="Times New Roman"/>
          <w:sz w:val="22"/>
        </w:rPr>
        <w:t>(C) Sales / Assets</w:t>
      </w:r>
    </w:p>
    <w:p>
      <w:pPr/>
      <w:r>
        <w:rPr>
          <w:b w:val="0"/>
          <w:i w:val="0"/>
          <w:rFonts w:ascii="Times New Roman" w:hAnsi="Times New Roman" w:cs="Times New Roman" w:eastAsia="Times New Roman"/>
          <w:sz w:val="22"/>
        </w:rPr>
        <w:t>(D) Cost of Goods Sold / Sales</w:t>
      </w:r>
    </w:p>
    <w:p>
      <w:pPr/>
      <w:r>
        <w:rPr>
          <w:b w:val="0"/>
          <w:i w:val="0"/>
          <w:rFonts w:ascii="Times New Roman" w:hAnsi="Times New Roman" w:cs="Times New Roman" w:eastAsia="Times New Roman"/>
          <w:sz w:val="22"/>
        </w:rPr>
        <w:t>10.</w:t>
      </w:r>
      <w:r>
        <w:rPr>
          <w:b w:val="0"/>
          <w:i w:val="0"/>
          <w:rFonts w:ascii="Mangal" w:hAnsi="Mangal" w:cs="Mangal" w:eastAsia="Mangal"/>
          <w:sz w:val="24"/>
        </w:rPr>
        <w:t>शुद्ध लाभ अनुपात किसका सूचक है?</w:t>
      </w:r>
    </w:p>
    <w:p>
      <w:pPr/>
      <w:r>
        <w:rPr>
          <w:b w:val="0"/>
          <w:i w:val="0"/>
          <w:rFonts w:ascii="Times New Roman" w:hAnsi="Times New Roman" w:cs="Times New Roman" w:eastAsia="Times New Roman"/>
          <w:sz w:val="22"/>
        </w:rPr>
        <w:t>Net Profit Ratio indicates:</w:t>
      </w:r>
    </w:p>
    <w:p>
      <w:pPr/>
      <w:r>
        <w:rPr>
          <w:b w:val="0"/>
          <w:i w:val="0"/>
          <w:rFonts w:ascii="Times New Roman" w:hAnsi="Times New Roman" w:cs="Times New Roman" w:eastAsia="Times New Roman"/>
          <w:sz w:val="22"/>
        </w:rPr>
        <w:t xml:space="preserve">A) </w:t>
      </w:r>
      <w:r>
        <w:rPr>
          <w:b w:val="0"/>
          <w:i w:val="0"/>
          <w:rFonts w:ascii="Mangal" w:hAnsi="Mangal" w:cs="Mangal" w:eastAsia="Mangal"/>
          <w:sz w:val="24"/>
        </w:rPr>
        <w:t>तरलता (</w:t>
      </w:r>
      <w:r>
        <w:rPr>
          <w:b w:val="0"/>
          <w:i w:val="0"/>
          <w:rFonts w:ascii="Times New Roman" w:hAnsi="Times New Roman" w:cs="Times New Roman" w:eastAsia="Times New Roman"/>
          <w:sz w:val="22"/>
        </w:rPr>
        <w:t xml:space="preserve">B) </w:t>
      </w:r>
      <w:r>
        <w:rPr>
          <w:b w:val="0"/>
          <w:i w:val="0"/>
          <w:rFonts w:ascii="Mangal" w:hAnsi="Mangal" w:cs="Mangal" w:eastAsia="Mangal"/>
          <w:sz w:val="24"/>
        </w:rPr>
        <w:t>लाभकारिता (</w:t>
      </w:r>
      <w:r>
        <w:rPr>
          <w:b w:val="0"/>
          <w:i w:val="0"/>
          <w:rFonts w:ascii="Times New Roman" w:hAnsi="Times New Roman" w:cs="Times New Roman" w:eastAsia="Times New Roman"/>
          <w:sz w:val="22"/>
        </w:rPr>
        <w:t xml:space="preserve">C) </w:t>
      </w:r>
      <w:r>
        <w:rPr>
          <w:b w:val="0"/>
          <w:i w:val="0"/>
          <w:rFonts w:ascii="Mangal" w:hAnsi="Mangal" w:cs="Mangal" w:eastAsia="Mangal"/>
          <w:sz w:val="24"/>
        </w:rPr>
        <w:t>देयता स्थिति (</w:t>
      </w:r>
      <w:r>
        <w:rPr>
          <w:b w:val="0"/>
          <w:i w:val="0"/>
          <w:rFonts w:ascii="Times New Roman" w:hAnsi="Times New Roman" w:cs="Times New Roman" w:eastAsia="Times New Roman"/>
          <w:sz w:val="22"/>
        </w:rPr>
        <w:t xml:space="preserve">D) </w:t>
      </w:r>
      <w:r>
        <w:rPr>
          <w:b w:val="0"/>
          <w:i w:val="0"/>
          <w:rFonts w:ascii="Mangal" w:hAnsi="Mangal" w:cs="Mangal" w:eastAsia="Mangal"/>
          <w:sz w:val="24"/>
        </w:rPr>
        <w:t>परिसंचरण</w:t>
      </w:r>
    </w:p>
    <w:p>
      <w:pPr/>
      <w:r>
        <w:rPr>
          <w:b w:val="0"/>
          <w:i w:val="0"/>
          <w:rFonts w:ascii="Times New Roman" w:hAnsi="Times New Roman" w:cs="Times New Roman" w:eastAsia="Times New Roman"/>
          <w:sz w:val="22"/>
        </w:rPr>
        <w:t>(A) Liquidity</w:t>
      </w:r>
    </w:p>
    <w:p>
      <w:pPr/>
      <w:r>
        <w:rPr>
          <w:b w:val="0"/>
          <w:i w:val="0"/>
          <w:rFonts w:ascii="Times New Roman" w:hAnsi="Times New Roman" w:cs="Times New Roman" w:eastAsia="Times New Roman"/>
          <w:sz w:val="22"/>
        </w:rPr>
        <w:t>(B) Profitability</w:t>
      </w:r>
    </w:p>
    <w:p>
      <w:pPr/>
      <w:r>
        <w:rPr>
          <w:b w:val="0"/>
          <w:i w:val="0"/>
          <w:rFonts w:ascii="Times New Roman" w:hAnsi="Times New Roman" w:cs="Times New Roman" w:eastAsia="Times New Roman"/>
          <w:sz w:val="22"/>
        </w:rPr>
        <w:t>(C) Solvency</w:t>
      </w:r>
    </w:p>
    <w:p>
      <w:pPr/>
      <w:r>
        <w:rPr>
          <w:b w:val="0"/>
          <w:i w:val="0"/>
          <w:rFonts w:ascii="Times New Roman" w:hAnsi="Times New Roman" w:cs="Times New Roman" w:eastAsia="Times New Roman"/>
          <w:sz w:val="22"/>
        </w:rPr>
        <w:t>(D) Turnover</w:t>
      </w:r>
    </w:p>
    <w:p>
      <w:pPr/>
      <w:r>
        <w:rPr>
          <w:b w:val="0"/>
          <w:i w:val="0"/>
          <w:rFonts w:ascii="Times New Roman" w:hAnsi="Times New Roman" w:cs="Times New Roman" w:eastAsia="Times New Roman"/>
          <w:sz w:val="22"/>
        </w:rPr>
        <w:t>11.</w:t>
      </w:r>
      <w:r>
        <w:rPr>
          <w:b w:val="0"/>
          <w:i w:val="0"/>
          <w:rFonts w:ascii="Mangal" w:hAnsi="Mangal" w:cs="Mangal" w:eastAsia="Mangal"/>
          <w:sz w:val="24"/>
        </w:rPr>
        <w:t>स्वामित्व अनुपात में अंश क्या होता है?</w:t>
      </w:r>
    </w:p>
    <w:p>
      <w:pPr/>
      <w:r>
        <w:rPr>
          <w:b w:val="0"/>
          <w:i w:val="0"/>
          <w:rFonts w:ascii="Times New Roman" w:hAnsi="Times New Roman" w:cs="Times New Roman" w:eastAsia="Times New Roman"/>
          <w:sz w:val="22"/>
        </w:rPr>
        <w:t>What is the numerator in Proprietary Ratio?</w:t>
      </w:r>
    </w:p>
    <w:p>
      <w:pPr/>
      <w:r>
        <w:rPr>
          <w:b w:val="0"/>
          <w:i w:val="0"/>
          <w:rFonts w:ascii="Times New Roman" w:hAnsi="Times New Roman" w:cs="Times New Roman" w:eastAsia="Times New Roman"/>
          <w:sz w:val="22"/>
        </w:rPr>
        <w:t>(</w:t>
      </w:r>
      <w:r>
        <w:rPr>
          <w:b w:val="0"/>
          <w:i w:val="0"/>
          <w:rFonts w:ascii="Mangal" w:hAnsi="Mangal" w:cs="Mangal" w:eastAsia="Mangal"/>
          <w:sz w:val="24"/>
        </w:rPr>
        <w:t>क) शेयरधारकों का धन, (ख) चालू संपत्तियाँ, (ग) बिक्री, (घ) शेयर</w:t>
      </w:r>
    </w:p>
    <w:p>
      <w:pPr/>
      <w:r>
        <w:rPr>
          <w:b w:val="0"/>
          <w:i w:val="0"/>
          <w:rFonts w:ascii="Times New Roman" w:hAnsi="Times New Roman" w:cs="Times New Roman" w:eastAsia="Times New Roman"/>
          <w:sz w:val="22"/>
        </w:rPr>
        <w:t>(A) Shareholders' Funds</w:t>
      </w:r>
    </w:p>
    <w:p>
      <w:pPr/>
      <w:r>
        <w:rPr>
          <w:b w:val="0"/>
          <w:i w:val="0"/>
          <w:rFonts w:ascii="Times New Roman" w:hAnsi="Times New Roman" w:cs="Times New Roman" w:eastAsia="Times New Roman"/>
          <w:sz w:val="22"/>
        </w:rPr>
        <w:t>(B) Current Assets</w:t>
      </w:r>
    </w:p>
    <w:p>
      <w:pPr/>
      <w:r>
        <w:rPr>
          <w:b w:val="0"/>
          <w:i w:val="0"/>
          <w:rFonts w:ascii="Times New Roman" w:hAnsi="Times New Roman" w:cs="Times New Roman" w:eastAsia="Times New Roman"/>
          <w:sz w:val="22"/>
        </w:rPr>
        <w:t>(C) Sales</w:t>
      </w:r>
    </w:p>
    <w:p>
      <w:pPr/>
      <w:r>
        <w:rPr>
          <w:b w:val="0"/>
          <w:i w:val="0"/>
          <w:rFonts w:ascii="Times New Roman" w:hAnsi="Times New Roman" w:cs="Times New Roman" w:eastAsia="Times New Roman"/>
          <w:sz w:val="22"/>
        </w:rPr>
        <w:t>(D) Stock</w:t>
      </w:r>
    </w:p>
    <w:p>
      <w:pPr/>
      <w:r>
        <w:rPr>
          <w:b w:val="0"/>
          <w:i w:val="0"/>
          <w:rFonts w:ascii="Times New Roman" w:hAnsi="Times New Roman" w:cs="Times New Roman" w:eastAsia="Times New Roman"/>
          <w:sz w:val="22"/>
        </w:rPr>
        <w:t xml:space="preserve">12.Debt Equity Ratio </w:t>
      </w:r>
      <w:r>
        <w:rPr>
          <w:b w:val="0"/>
          <w:i w:val="0"/>
          <w:rFonts w:ascii="Mangal" w:hAnsi="Mangal" w:cs="Mangal" w:eastAsia="Mangal"/>
          <w:sz w:val="24"/>
        </w:rPr>
        <w:t>का सूत्र है</w:t>
      </w:r>
      <w:r>
        <w:rPr>
          <w:b w:val="0"/>
          <w:i w:val="0"/>
          <w:rFonts w:ascii="Times New Roman" w:hAnsi="Times New Roman" w:cs="Times New Roman" w:eastAsia="Times New Roman"/>
          <w:sz w:val="22"/>
        </w:rPr>
        <w:t>—</w:t>
      </w:r>
    </w:p>
    <w:p>
      <w:pPr/>
      <w:r>
        <w:rPr>
          <w:b w:val="0"/>
          <w:i w:val="0"/>
          <w:rFonts w:ascii="Mangal" w:hAnsi="Mangal" w:cs="Mangal" w:eastAsia="Mangal"/>
          <w:sz w:val="24"/>
        </w:rPr>
        <w:t xml:space="preserve">ऋण-इक्विटी अनुपात का सूत्र </w:t>
      </w:r>
      <w:r>
        <w:rPr>
          <w:b w:val="0"/>
          <w:i w:val="0"/>
          <w:rFonts w:ascii="Times New Roman" w:hAnsi="Times New Roman" w:cs="Times New Roman" w:eastAsia="Times New Roman"/>
          <w:sz w:val="22"/>
        </w:rPr>
        <w:t xml:space="preserve">— </w:t>
      </w:r>
      <w:r>
        <w:rPr>
          <w:b w:val="0"/>
          <w:i w:val="0"/>
          <w:rFonts w:ascii="Mangal" w:hAnsi="Mangal" w:cs="Mangal" w:eastAsia="Mangal"/>
          <w:sz w:val="24"/>
        </w:rPr>
        <w:t>ऋण-इक्विटी अनुपात का सूत्र निम्नलिखित है:</w:t>
      </w:r>
    </w:p>
    <w:p>
      <w:pPr/>
      <w:r>
        <w:rPr>
          <w:b w:val="0"/>
          <w:i w:val="0"/>
          <w:rFonts w:ascii="Times New Roman" w:hAnsi="Times New Roman" w:cs="Times New Roman" w:eastAsia="Times New Roman"/>
          <w:sz w:val="22"/>
        </w:rPr>
        <w:t>(</w:t>
      </w:r>
      <w:r>
        <w:rPr>
          <w:b w:val="0"/>
          <w:i w:val="0"/>
          <w:rFonts w:ascii="Mangal" w:hAnsi="Mangal" w:cs="Mangal" w:eastAsia="Mangal"/>
          <w:sz w:val="24"/>
        </w:rPr>
        <w:t xml:space="preserve">ए) बाहरी पक्षों के फंड </w:t>
      </w:r>
      <w:r>
        <w:rPr>
          <w:b w:val="0"/>
          <w:i w:val="0"/>
          <w:rFonts w:ascii="Times New Roman" w:hAnsi="Times New Roman" w:cs="Times New Roman" w:eastAsia="Times New Roman"/>
          <w:sz w:val="22"/>
        </w:rPr>
        <w:t xml:space="preserve">÷ </w:t>
      </w:r>
      <w:r>
        <w:rPr>
          <w:b w:val="0"/>
          <w:i w:val="0"/>
          <w:rFonts w:ascii="Mangal" w:hAnsi="Mangal" w:cs="Mangal" w:eastAsia="Mangal"/>
          <w:sz w:val="24"/>
        </w:rPr>
        <w:t xml:space="preserve">शेयरधारकों के फंड   (ब) शेयरधारकों के फंड </w:t>
      </w:r>
      <w:r>
        <w:rPr>
          <w:b w:val="0"/>
          <w:i w:val="0"/>
          <w:rFonts w:ascii="Times New Roman" w:hAnsi="Times New Roman" w:cs="Times New Roman" w:eastAsia="Times New Roman"/>
          <w:sz w:val="22"/>
        </w:rPr>
        <w:t xml:space="preserve">÷ </w:t>
      </w:r>
      <w:r>
        <w:rPr>
          <w:b w:val="0"/>
          <w:i w:val="0"/>
          <w:rFonts w:ascii="Mangal" w:hAnsi="Mangal" w:cs="Mangal" w:eastAsia="Mangal"/>
          <w:sz w:val="24"/>
        </w:rPr>
        <w:t xml:space="preserve">बाहरी पक्षों के फंड   (स) बिक्री </w:t>
      </w:r>
      <w:r>
        <w:rPr>
          <w:b w:val="0"/>
          <w:i w:val="0"/>
          <w:rFonts w:ascii="Times New Roman" w:hAnsi="Times New Roman" w:cs="Times New Roman" w:eastAsia="Times New Roman"/>
          <w:sz w:val="22"/>
        </w:rPr>
        <w:t xml:space="preserve">÷ </w:t>
      </w:r>
      <w:r>
        <w:rPr>
          <w:b w:val="0"/>
          <w:i w:val="0"/>
          <w:rFonts w:ascii="Mangal" w:hAnsi="Mangal" w:cs="Mangal" w:eastAsia="Mangal"/>
          <w:sz w:val="24"/>
        </w:rPr>
        <w:t xml:space="preserve">संपत्तियाँ   (ड) लाभ </w:t>
      </w:r>
      <w:r>
        <w:rPr>
          <w:b w:val="0"/>
          <w:i w:val="0"/>
          <w:rFonts w:ascii="Times New Roman" w:hAnsi="Times New Roman" w:cs="Times New Roman" w:eastAsia="Times New Roman"/>
          <w:sz w:val="22"/>
        </w:rPr>
        <w:t xml:space="preserve">÷ </w:t>
      </w:r>
      <w:r>
        <w:rPr>
          <w:b w:val="0"/>
          <w:i w:val="0"/>
          <w:rFonts w:ascii="Mangal" w:hAnsi="Mangal" w:cs="Mangal" w:eastAsia="Mangal"/>
          <w:sz w:val="24"/>
        </w:rPr>
        <w:t>पूंजी</w:t>
      </w:r>
    </w:p>
    <w:p>
      <w:pPr/>
      <w:r>
        <w:rPr>
          <w:b w:val="0"/>
          <w:i w:val="0"/>
          <w:rFonts w:ascii="Times New Roman" w:hAnsi="Times New Roman" w:cs="Times New Roman" w:eastAsia="Times New Roman"/>
          <w:sz w:val="22"/>
        </w:rPr>
        <w:t>The formula of Debt Equity Ratio is:</w:t>
      </w:r>
    </w:p>
    <w:p>
      <w:pPr/>
      <w:r>
        <w:rPr>
          <w:b w:val="0"/>
          <w:i w:val="0"/>
          <w:rFonts w:ascii="Times New Roman" w:hAnsi="Times New Roman" w:cs="Times New Roman" w:eastAsia="Times New Roman"/>
          <w:sz w:val="22"/>
        </w:rPr>
        <w:t>(A) Outsiders' Funds ÷ Shareholders' Funds</w:t>
      </w:r>
    </w:p>
    <w:p>
      <w:pPr/>
      <w:r>
        <w:rPr>
          <w:b w:val="0"/>
          <w:i w:val="0"/>
          <w:rFonts w:ascii="Times New Roman" w:hAnsi="Times New Roman" w:cs="Times New Roman" w:eastAsia="Times New Roman"/>
          <w:sz w:val="22"/>
        </w:rPr>
        <w:t>(B) Shareholders' Funds ÷ Outsiders' Funds</w:t>
      </w:r>
    </w:p>
    <w:p>
      <w:pPr/>
      <w:r>
        <w:rPr>
          <w:b w:val="0"/>
          <w:i w:val="0"/>
          <w:rFonts w:ascii="Times New Roman" w:hAnsi="Times New Roman" w:cs="Times New Roman" w:eastAsia="Times New Roman"/>
          <w:sz w:val="22"/>
        </w:rPr>
        <w:t>(C) Sales ÷ Assets</w:t>
      </w:r>
    </w:p>
    <w:p>
      <w:pPr/>
      <w:r>
        <w:rPr>
          <w:b w:val="0"/>
          <w:i w:val="0"/>
          <w:rFonts w:ascii="Times New Roman" w:hAnsi="Times New Roman" w:cs="Times New Roman" w:eastAsia="Times New Roman"/>
          <w:sz w:val="22"/>
        </w:rPr>
        <w:t>(D) Profit ÷ Capital</w:t>
      </w:r>
    </w:p>
    <w:p>
      <w:pPr/>
      <w:r>
        <w:rPr>
          <w:b w:val="0"/>
          <w:i w:val="0"/>
          <w:rFonts w:ascii="Times New Roman" w:hAnsi="Times New Roman" w:cs="Times New Roman" w:eastAsia="Times New Roman"/>
          <w:sz w:val="22"/>
        </w:rPr>
        <w:t xml:space="preserve">13. </w:t>
      </w:r>
      <w:r>
        <w:rPr>
          <w:b w:val="0"/>
          <w:i w:val="0"/>
          <w:rFonts w:ascii="Mangal" w:hAnsi="Mangal" w:cs="Mangal" w:eastAsia="Mangal"/>
          <w:sz w:val="24"/>
        </w:rPr>
        <w:t>लेखांकन अनुपात किसका उपकरण है?</w:t>
      </w:r>
    </w:p>
    <w:p>
      <w:pPr/>
      <w:r>
        <w:rPr>
          <w:b w:val="0"/>
          <w:i w:val="0"/>
          <w:rFonts w:ascii="Times New Roman" w:hAnsi="Times New Roman" w:cs="Times New Roman" w:eastAsia="Times New Roman"/>
          <w:sz w:val="22"/>
        </w:rPr>
        <w:t>Accounting Ratio is a tool of:</w:t>
      </w:r>
    </w:p>
    <w:p>
      <w:pPr/>
      <w:r>
        <w:rPr>
          <w:b w:val="0"/>
          <w:i w:val="0"/>
          <w:rFonts w:ascii="Times New Roman" w:hAnsi="Times New Roman" w:cs="Times New Roman" w:eastAsia="Times New Roman"/>
          <w:sz w:val="22"/>
        </w:rPr>
        <w:t xml:space="preserve">A) </w:t>
      </w:r>
      <w:r>
        <w:rPr>
          <w:b w:val="0"/>
          <w:i w:val="0"/>
          <w:rFonts w:ascii="Mangal" w:hAnsi="Mangal" w:cs="Mangal" w:eastAsia="Mangal"/>
          <w:sz w:val="24"/>
        </w:rPr>
        <w:t>विश्लेषण (</w:t>
      </w:r>
      <w:r>
        <w:rPr>
          <w:b w:val="0"/>
          <w:i w:val="0"/>
          <w:rFonts w:ascii="Times New Roman" w:hAnsi="Times New Roman" w:cs="Times New Roman" w:eastAsia="Times New Roman"/>
          <w:sz w:val="22"/>
        </w:rPr>
        <w:t xml:space="preserve">B) </w:t>
      </w:r>
      <w:r>
        <w:rPr>
          <w:b w:val="0"/>
          <w:i w:val="0"/>
          <w:rFonts w:ascii="Mangal" w:hAnsi="Mangal" w:cs="Mangal" w:eastAsia="Mangal"/>
          <w:sz w:val="24"/>
        </w:rPr>
        <w:t>रिकॉर्डिंग (</w:t>
      </w:r>
      <w:r>
        <w:rPr>
          <w:b w:val="0"/>
          <w:i w:val="0"/>
          <w:rFonts w:ascii="Times New Roman" w:hAnsi="Times New Roman" w:cs="Times New Roman" w:eastAsia="Times New Roman"/>
          <w:sz w:val="22"/>
        </w:rPr>
        <w:t xml:space="preserve">C) </w:t>
      </w:r>
      <w:r>
        <w:rPr>
          <w:b w:val="0"/>
          <w:i w:val="0"/>
          <w:rFonts w:ascii="Mangal" w:hAnsi="Mangal" w:cs="Mangal" w:eastAsia="Mangal"/>
          <w:sz w:val="24"/>
        </w:rPr>
        <w:t>पोस्टिंग (</w:t>
      </w:r>
      <w:r>
        <w:rPr>
          <w:b w:val="0"/>
          <w:i w:val="0"/>
          <w:rFonts w:ascii="Times New Roman" w:hAnsi="Times New Roman" w:cs="Times New Roman" w:eastAsia="Times New Roman"/>
          <w:sz w:val="22"/>
        </w:rPr>
        <w:t xml:space="preserve">D) </w:t>
      </w:r>
      <w:r>
        <w:rPr>
          <w:b w:val="0"/>
          <w:i w:val="0"/>
          <w:rFonts w:ascii="Mangal" w:hAnsi="Mangal" w:cs="Mangal" w:eastAsia="Mangal"/>
          <w:sz w:val="24"/>
        </w:rPr>
        <w:t>जर्नलीकरण</w:t>
      </w:r>
    </w:p>
    <w:p>
      <w:pPr/>
      <w:r>
        <w:rPr>
          <w:b w:val="0"/>
          <w:i w:val="0"/>
          <w:rFonts w:ascii="Times New Roman" w:hAnsi="Times New Roman" w:cs="Times New Roman" w:eastAsia="Times New Roman"/>
          <w:sz w:val="22"/>
        </w:rPr>
        <w:t>(A) Analysis</w:t>
      </w:r>
    </w:p>
    <w:p>
      <w:pPr/>
      <w:r>
        <w:rPr>
          <w:b w:val="0"/>
          <w:i w:val="0"/>
          <w:rFonts w:ascii="Times New Roman" w:hAnsi="Times New Roman" w:cs="Times New Roman" w:eastAsia="Times New Roman"/>
          <w:sz w:val="22"/>
        </w:rPr>
        <w:t>(B) Recording</w:t>
      </w:r>
    </w:p>
    <w:p>
      <w:pPr/>
      <w:r>
        <w:rPr>
          <w:b w:val="0"/>
          <w:i w:val="0"/>
          <w:rFonts w:ascii="Times New Roman" w:hAnsi="Times New Roman" w:cs="Times New Roman" w:eastAsia="Times New Roman"/>
          <w:sz w:val="22"/>
        </w:rPr>
        <w:t>(C) Posting</w:t>
      </w:r>
    </w:p>
    <w:p>
      <w:pPr/>
      <w:r>
        <w:rPr>
          <w:b w:val="0"/>
          <w:i w:val="0"/>
          <w:rFonts w:ascii="Times New Roman" w:hAnsi="Times New Roman" w:cs="Times New Roman" w:eastAsia="Times New Roman"/>
          <w:sz w:val="22"/>
        </w:rPr>
        <w:t>(D) Journalising</w:t>
      </w:r>
    </w:p>
    <w:p>
      <w:pPr/>
      <w:r>
        <w:rPr>
          <w:b w:val="0"/>
          <w:i w:val="0"/>
          <w:rFonts w:ascii="Times New Roman" w:hAnsi="Times New Roman" w:cs="Times New Roman" w:eastAsia="Times New Roman"/>
          <w:sz w:val="22"/>
        </w:rPr>
        <w:t>14.</w:t>
      </w:r>
      <w:r>
        <w:rPr>
          <w:b w:val="0"/>
          <w:i w:val="0"/>
          <w:rFonts w:ascii="Mangal" w:hAnsi="Mangal" w:cs="Mangal" w:eastAsia="Mangal"/>
          <w:sz w:val="24"/>
        </w:rPr>
        <w:t>निवेश पर प्रतिफल (</w:t>
      </w:r>
      <w:r>
        <w:rPr>
          <w:b w:val="0"/>
          <w:i w:val="0"/>
          <w:rFonts w:ascii="Times New Roman" w:hAnsi="Times New Roman" w:cs="Times New Roman" w:eastAsia="Times New Roman"/>
          <w:sz w:val="22"/>
        </w:rPr>
        <w:t xml:space="preserve">ROI) </w:t>
      </w:r>
      <w:r>
        <w:rPr>
          <w:b w:val="0"/>
          <w:i w:val="0"/>
          <w:rFonts w:ascii="Mangal" w:hAnsi="Mangal" w:cs="Mangal" w:eastAsia="Mangal"/>
          <w:sz w:val="24"/>
        </w:rPr>
        <w:t>किसका मापक है?</w:t>
      </w:r>
    </w:p>
    <w:p>
      <w:pPr/>
      <w:r>
        <w:rPr>
          <w:b w:val="0"/>
          <w:i w:val="0"/>
          <w:rFonts w:ascii="Times New Roman" w:hAnsi="Times New Roman" w:cs="Times New Roman" w:eastAsia="Times New Roman"/>
          <w:sz w:val="22"/>
        </w:rPr>
        <w:t>ROI measures:</w:t>
      </w:r>
    </w:p>
    <w:p>
      <w:pPr/>
      <w:r>
        <w:rPr>
          <w:b w:val="0"/>
          <w:i w:val="0"/>
          <w:rFonts w:ascii="Times New Roman" w:hAnsi="Times New Roman" w:cs="Times New Roman" w:eastAsia="Times New Roman"/>
          <w:sz w:val="22"/>
        </w:rPr>
        <w:t xml:space="preserve">A) </w:t>
      </w:r>
      <w:r>
        <w:rPr>
          <w:b w:val="0"/>
          <w:i w:val="0"/>
          <w:rFonts w:ascii="Mangal" w:hAnsi="Mangal" w:cs="Mangal" w:eastAsia="Mangal"/>
          <w:sz w:val="24"/>
        </w:rPr>
        <w:t>लाभप्रदता (</w:t>
      </w:r>
      <w:r>
        <w:rPr>
          <w:b w:val="0"/>
          <w:i w:val="0"/>
          <w:rFonts w:ascii="Times New Roman" w:hAnsi="Times New Roman" w:cs="Times New Roman" w:eastAsia="Times New Roman"/>
          <w:sz w:val="22"/>
        </w:rPr>
        <w:t xml:space="preserve">B) </w:t>
      </w:r>
      <w:r>
        <w:rPr>
          <w:b w:val="0"/>
          <w:i w:val="0"/>
          <w:rFonts w:ascii="Mangal" w:hAnsi="Mangal" w:cs="Mangal" w:eastAsia="Mangal"/>
          <w:sz w:val="24"/>
        </w:rPr>
        <w:t>तरलता (</w:t>
      </w:r>
      <w:r>
        <w:rPr>
          <w:b w:val="0"/>
          <w:i w:val="0"/>
          <w:rFonts w:ascii="Times New Roman" w:hAnsi="Times New Roman" w:cs="Times New Roman" w:eastAsia="Times New Roman"/>
          <w:sz w:val="22"/>
        </w:rPr>
        <w:t xml:space="preserve">C) </w:t>
      </w:r>
      <w:r>
        <w:rPr>
          <w:b w:val="0"/>
          <w:i w:val="0"/>
          <w:rFonts w:ascii="Mangal" w:hAnsi="Mangal" w:cs="Mangal" w:eastAsia="Mangal"/>
          <w:sz w:val="24"/>
        </w:rPr>
        <w:t>भुगतानक्षमता (</w:t>
      </w:r>
      <w:r>
        <w:rPr>
          <w:b w:val="0"/>
          <w:i w:val="0"/>
          <w:rFonts w:ascii="Times New Roman" w:hAnsi="Times New Roman" w:cs="Times New Roman" w:eastAsia="Times New Roman"/>
          <w:sz w:val="22"/>
        </w:rPr>
        <w:t xml:space="preserve">D) </w:t>
      </w:r>
      <w:r>
        <w:rPr>
          <w:b w:val="0"/>
          <w:i w:val="0"/>
          <w:rFonts w:ascii="Mangal" w:hAnsi="Mangal" w:cs="Mangal" w:eastAsia="Mangal"/>
          <w:sz w:val="24"/>
        </w:rPr>
        <w:t>दक्षता</w:t>
      </w:r>
    </w:p>
    <w:p>
      <w:pPr/>
      <w:r>
        <w:rPr>
          <w:b w:val="0"/>
          <w:i w:val="0"/>
          <w:rFonts w:ascii="Times New Roman" w:hAnsi="Times New Roman" w:cs="Times New Roman" w:eastAsia="Times New Roman"/>
          <w:sz w:val="22"/>
        </w:rPr>
        <w:t>(A) Profitability</w:t>
      </w:r>
    </w:p>
    <w:p>
      <w:pPr/>
      <w:r>
        <w:rPr>
          <w:b w:val="0"/>
          <w:i w:val="0"/>
          <w:rFonts w:ascii="Times New Roman" w:hAnsi="Times New Roman" w:cs="Times New Roman" w:eastAsia="Times New Roman"/>
          <w:sz w:val="22"/>
        </w:rPr>
        <w:t>(B) Liquidity</w:t>
      </w:r>
    </w:p>
    <w:p>
      <w:pPr/>
      <w:r>
        <w:rPr>
          <w:b w:val="0"/>
          <w:i w:val="0"/>
          <w:rFonts w:ascii="Times New Roman" w:hAnsi="Times New Roman" w:cs="Times New Roman" w:eastAsia="Times New Roman"/>
          <w:sz w:val="22"/>
        </w:rPr>
        <w:t>(C) Solvency</w:t>
      </w:r>
    </w:p>
    <w:p>
      <w:pPr/>
      <w:r>
        <w:rPr>
          <w:b w:val="0"/>
          <w:i w:val="0"/>
          <w:rFonts w:ascii="Times New Roman" w:hAnsi="Times New Roman" w:cs="Times New Roman" w:eastAsia="Times New Roman"/>
          <w:sz w:val="22"/>
        </w:rPr>
        <w:t>(D) Efficiency</w:t>
      </w:r>
    </w:p>
    <w:p>
      <w:pPr/>
      <w:r>
        <w:rPr>
          <w:b w:val="0"/>
          <w:i w:val="0"/>
          <w:rFonts w:ascii="Times New Roman" w:hAnsi="Times New Roman" w:cs="Times New Roman" w:eastAsia="Times New Roman"/>
          <w:sz w:val="22"/>
        </w:rPr>
        <w:t>15.</w:t>
      </w:r>
      <w:r>
        <w:rPr>
          <w:b w:val="0"/>
          <w:i w:val="0"/>
          <w:rFonts w:ascii="Mangal" w:hAnsi="Mangal" w:cs="Mangal" w:eastAsia="Mangal"/>
          <w:sz w:val="24"/>
        </w:rPr>
        <w:t>ऋणदाताओं के लिए सबसे महत्वपूर्ण अनुपात है</w:t>
      </w:r>
      <w:r>
        <w:rPr>
          <w:b w:val="0"/>
          <w:i w:val="0"/>
          <w:rFonts w:ascii="Times New Roman" w:hAnsi="Times New Roman" w:cs="Times New Roman" w:eastAsia="Times New Roman"/>
          <w:sz w:val="22"/>
        </w:rPr>
        <w:t>—</w:t>
      </w:r>
    </w:p>
    <w:p>
      <w:pPr/>
      <w:r>
        <w:rPr>
          <w:b w:val="0"/>
          <w:i w:val="0"/>
          <w:rFonts w:ascii="Times New Roman" w:hAnsi="Times New Roman" w:cs="Times New Roman" w:eastAsia="Times New Roman"/>
          <w:sz w:val="22"/>
        </w:rPr>
        <w:t>The most important ratio for creditors is:</w:t>
      </w:r>
    </w:p>
    <w:p>
      <w:pPr/>
      <w:r>
        <w:rPr>
          <w:b w:val="0"/>
          <w:i w:val="0"/>
          <w:rFonts w:ascii="Times New Roman" w:hAnsi="Times New Roman" w:cs="Times New Roman" w:eastAsia="Times New Roman"/>
          <w:sz w:val="22"/>
        </w:rPr>
        <w:t xml:space="preserve">A) </w:t>
      </w:r>
      <w:r>
        <w:rPr>
          <w:b w:val="0"/>
          <w:i w:val="0"/>
          <w:rFonts w:ascii="Mangal" w:hAnsi="Mangal" w:cs="Mangal" w:eastAsia="Mangal"/>
          <w:sz w:val="24"/>
        </w:rPr>
        <w:t xml:space="preserve">धारा अनुपात   </w:t>
      </w:r>
      <w:r>
        <w:rPr>
          <w:b w:val="0"/>
          <w:i w:val="0"/>
          <w:rFonts w:ascii="Times New Roman" w:hAnsi="Times New Roman" w:cs="Times New Roman" w:eastAsia="Times New Roman"/>
          <w:sz w:val="22"/>
        </w:rPr>
        <w:t xml:space="preserve">B) </w:t>
      </w:r>
      <w:r>
        <w:rPr>
          <w:b w:val="0"/>
          <w:i w:val="0"/>
          <w:rFonts w:ascii="Mangal" w:hAnsi="Mangal" w:cs="Mangal" w:eastAsia="Mangal"/>
          <w:sz w:val="24"/>
        </w:rPr>
        <w:t xml:space="preserve">सकल लाभ अनुपात   </w:t>
      </w:r>
      <w:r>
        <w:rPr>
          <w:b w:val="0"/>
          <w:i w:val="0"/>
          <w:rFonts w:ascii="Times New Roman" w:hAnsi="Times New Roman" w:cs="Times New Roman" w:eastAsia="Times New Roman"/>
          <w:sz w:val="22"/>
        </w:rPr>
        <w:t xml:space="preserve">C) </w:t>
      </w:r>
      <w:r>
        <w:rPr>
          <w:b w:val="0"/>
          <w:i w:val="0"/>
          <w:rFonts w:ascii="Mangal" w:hAnsi="Mangal" w:cs="Mangal" w:eastAsia="Mangal"/>
          <w:sz w:val="24"/>
        </w:rPr>
        <w:t>निवेश पर प्रतिफल (</w:t>
      </w:r>
      <w:r>
        <w:rPr>
          <w:b w:val="0"/>
          <w:i w:val="0"/>
          <w:rFonts w:ascii="Times New Roman" w:hAnsi="Times New Roman" w:cs="Times New Roman" w:eastAsia="Times New Roman"/>
          <w:sz w:val="22"/>
        </w:rPr>
        <w:t xml:space="preserve">ROI)   D) </w:t>
      </w:r>
      <w:r>
        <w:rPr>
          <w:b w:val="0"/>
          <w:i w:val="0"/>
          <w:rFonts w:ascii="Mangal" w:hAnsi="Mangal" w:cs="Mangal" w:eastAsia="Mangal"/>
          <w:sz w:val="24"/>
        </w:rPr>
        <w:t>शुद्ध लाभ अनुपात</w:t>
      </w:r>
    </w:p>
    <w:p>
      <w:pPr/>
      <w:r>
        <w:rPr>
          <w:b w:val="0"/>
          <w:i w:val="0"/>
          <w:rFonts w:ascii="Times New Roman" w:hAnsi="Times New Roman" w:cs="Times New Roman" w:eastAsia="Times New Roman"/>
          <w:sz w:val="22"/>
        </w:rPr>
        <w:t>(A) Current Ratio</w:t>
      </w:r>
    </w:p>
    <w:p>
      <w:pPr/>
      <w:r>
        <w:rPr>
          <w:b w:val="0"/>
          <w:i w:val="0"/>
          <w:rFonts w:ascii="Times New Roman" w:hAnsi="Times New Roman" w:cs="Times New Roman" w:eastAsia="Times New Roman"/>
          <w:sz w:val="22"/>
        </w:rPr>
        <w:t>(B) Gross Profit Ratio</w:t>
      </w:r>
    </w:p>
    <w:p>
      <w:pPr/>
      <w:r>
        <w:rPr>
          <w:b w:val="0"/>
          <w:i w:val="0"/>
          <w:rFonts w:ascii="Times New Roman" w:hAnsi="Times New Roman" w:cs="Times New Roman" w:eastAsia="Times New Roman"/>
          <w:sz w:val="22"/>
        </w:rPr>
        <w:t>(C) ROI</w:t>
      </w:r>
    </w:p>
    <w:p>
      <w:pPr/>
      <w:r>
        <w:rPr>
          <w:b w:val="0"/>
          <w:i w:val="0"/>
          <w:rFonts w:ascii="Times New Roman" w:hAnsi="Times New Roman" w:cs="Times New Roman" w:eastAsia="Times New Roman"/>
          <w:sz w:val="22"/>
        </w:rPr>
        <w:t>(D) Net Profit Ratio</w:t>
      </w:r>
    </w:p>
    <w:p>
      <w:pPr/>
      <w:r>
        <w:rPr>
          <w:b w:val="0"/>
          <w:i w:val="0"/>
          <w:rFonts w:ascii="Times New Roman" w:hAnsi="Times New Roman" w:cs="Times New Roman" w:eastAsia="Times New Roman"/>
          <w:sz w:val="22"/>
        </w:rPr>
        <w:t>16.</w:t>
      </w:r>
      <w:r>
        <w:rPr>
          <w:b w:val="0"/>
          <w:i w:val="0"/>
          <w:rFonts w:ascii="Mangal" w:hAnsi="Mangal" w:cs="Mangal" w:eastAsia="Mangal"/>
          <w:sz w:val="24"/>
        </w:rPr>
        <w:t>त्वरित परिसंपत्तियों में शामिल नहीं है</w:t>
      </w:r>
      <w:r>
        <w:rPr>
          <w:b w:val="0"/>
          <w:i w:val="0"/>
          <w:rFonts w:ascii="Times New Roman" w:hAnsi="Times New Roman" w:cs="Times New Roman" w:eastAsia="Times New Roman"/>
          <w:sz w:val="22"/>
        </w:rPr>
        <w:t>—</w:t>
      </w:r>
    </w:p>
    <w:p>
      <w:pPr/>
      <w:r>
        <w:rPr>
          <w:b w:val="0"/>
          <w:i w:val="0"/>
          <w:rFonts w:ascii="Times New Roman" w:hAnsi="Times New Roman" w:cs="Times New Roman" w:eastAsia="Times New Roman"/>
          <w:sz w:val="22"/>
        </w:rPr>
        <w:t>Which is not included in Quick Assets?</w:t>
      </w:r>
    </w:p>
    <w:p>
      <w:pPr/>
      <w:r>
        <w:rPr>
          <w:b w:val="0"/>
          <w:i w:val="0"/>
          <w:rFonts w:ascii="Times New Roman" w:hAnsi="Times New Roman" w:cs="Times New Roman" w:eastAsia="Times New Roman"/>
          <w:sz w:val="22"/>
        </w:rPr>
        <w:t xml:space="preserve">A) </w:t>
      </w:r>
      <w:r>
        <w:rPr>
          <w:b w:val="0"/>
          <w:i w:val="0"/>
          <w:rFonts w:ascii="Mangal" w:hAnsi="Mangal" w:cs="Mangal" w:eastAsia="Mangal"/>
          <w:sz w:val="24"/>
        </w:rPr>
        <w:t xml:space="preserve">नकद   </w:t>
      </w:r>
      <w:r>
        <w:rPr>
          <w:b w:val="0"/>
          <w:i w:val="0"/>
          <w:rFonts w:ascii="Times New Roman" w:hAnsi="Times New Roman" w:cs="Times New Roman" w:eastAsia="Times New Roman"/>
          <w:sz w:val="22"/>
        </w:rPr>
        <w:t xml:space="preserve">B) </w:t>
      </w:r>
      <w:r>
        <w:rPr>
          <w:b w:val="0"/>
          <w:i w:val="0"/>
          <w:rFonts w:ascii="Mangal" w:hAnsi="Mangal" w:cs="Mangal" w:eastAsia="Mangal"/>
          <w:sz w:val="24"/>
        </w:rPr>
        <w:t xml:space="preserve">ऋणी   </w:t>
      </w:r>
      <w:r>
        <w:rPr>
          <w:b w:val="0"/>
          <w:i w:val="0"/>
          <w:rFonts w:ascii="Times New Roman" w:hAnsi="Times New Roman" w:cs="Times New Roman" w:eastAsia="Times New Roman"/>
          <w:sz w:val="22"/>
        </w:rPr>
        <w:t xml:space="preserve">C) </w:t>
      </w:r>
      <w:r>
        <w:rPr>
          <w:b w:val="0"/>
          <w:i w:val="0"/>
          <w:rFonts w:ascii="Mangal" w:hAnsi="Mangal" w:cs="Mangal" w:eastAsia="Mangal"/>
          <w:sz w:val="24"/>
        </w:rPr>
        <w:t xml:space="preserve">स्टॉक   </w:t>
      </w:r>
      <w:r>
        <w:rPr>
          <w:b w:val="0"/>
          <w:i w:val="0"/>
          <w:rFonts w:ascii="Times New Roman" w:hAnsi="Times New Roman" w:cs="Times New Roman" w:eastAsia="Times New Roman"/>
          <w:sz w:val="22"/>
        </w:rPr>
        <w:t xml:space="preserve">D) </w:t>
      </w:r>
      <w:r>
        <w:rPr>
          <w:b w:val="0"/>
          <w:i w:val="0"/>
          <w:rFonts w:ascii="Mangal" w:hAnsi="Mangal" w:cs="Mangal" w:eastAsia="Mangal"/>
          <w:sz w:val="24"/>
        </w:rPr>
        <w:t>प्राप्य बिल</w:t>
      </w:r>
    </w:p>
    <w:p>
      <w:pPr/>
      <w:r>
        <w:rPr>
          <w:b w:val="0"/>
          <w:i w:val="0"/>
          <w:rFonts w:ascii="Times New Roman" w:hAnsi="Times New Roman" w:cs="Times New Roman" w:eastAsia="Times New Roman"/>
          <w:sz w:val="22"/>
        </w:rPr>
        <w:t>(A) Cash</w:t>
      </w:r>
    </w:p>
    <w:p>
      <w:pPr/>
      <w:r>
        <w:rPr>
          <w:b w:val="0"/>
          <w:i w:val="0"/>
          <w:rFonts w:ascii="Times New Roman" w:hAnsi="Times New Roman" w:cs="Times New Roman" w:eastAsia="Times New Roman"/>
          <w:sz w:val="22"/>
        </w:rPr>
        <w:t>(B) Debtors</w:t>
      </w:r>
    </w:p>
    <w:p>
      <w:pPr/>
      <w:r>
        <w:rPr>
          <w:b w:val="0"/>
          <w:i w:val="0"/>
          <w:rFonts w:ascii="Times New Roman" w:hAnsi="Times New Roman" w:cs="Times New Roman" w:eastAsia="Times New Roman"/>
          <w:sz w:val="22"/>
        </w:rPr>
        <w:t>(C) Inventory</w:t>
      </w:r>
    </w:p>
    <w:p>
      <w:pPr/>
      <w:r>
        <w:rPr>
          <w:b w:val="0"/>
          <w:i w:val="0"/>
          <w:rFonts w:ascii="Times New Roman" w:hAnsi="Times New Roman" w:cs="Times New Roman" w:eastAsia="Times New Roman"/>
          <w:sz w:val="22"/>
        </w:rPr>
        <w:t>(D) Bills Receivable</w:t>
      </w:r>
    </w:p>
    <w:p>
      <w:pPr/>
      <w:r>
        <w:rPr>
          <w:b w:val="0"/>
          <w:i w:val="0"/>
          <w:rFonts w:ascii="Times New Roman" w:hAnsi="Times New Roman" w:cs="Times New Roman" w:eastAsia="Times New Roman"/>
          <w:sz w:val="22"/>
        </w:rPr>
        <w:t>17.</w:t>
      </w:r>
      <w:r>
        <w:rPr>
          <w:b w:val="0"/>
          <w:i w:val="0"/>
          <w:rFonts w:ascii="Mangal" w:hAnsi="Mangal" w:cs="Mangal" w:eastAsia="Mangal"/>
          <w:sz w:val="24"/>
        </w:rPr>
        <w:t>स्टॉक टर्नओवर अनुपात का सूत्र है</w:t>
      </w:r>
      <w:r>
        <w:rPr>
          <w:b w:val="0"/>
          <w:i w:val="0"/>
          <w:rFonts w:ascii="Times New Roman" w:hAnsi="Times New Roman" w:cs="Times New Roman" w:eastAsia="Times New Roman"/>
          <w:sz w:val="22"/>
        </w:rPr>
        <w:t>—</w:t>
      </w:r>
    </w:p>
    <w:p>
      <w:pPr/>
      <w:r>
        <w:rPr>
          <w:b w:val="0"/>
          <w:i w:val="0"/>
          <w:rFonts w:ascii="Times New Roman" w:hAnsi="Times New Roman" w:cs="Times New Roman" w:eastAsia="Times New Roman"/>
          <w:sz w:val="22"/>
        </w:rPr>
        <w:t>The formula of Stock Turnover Ratio is:</w:t>
      </w:r>
    </w:p>
    <w:p>
      <w:pPr/>
      <w:r>
        <w:rPr>
          <w:b w:val="0"/>
          <w:i w:val="0"/>
          <w:rFonts w:ascii="Times New Roman" w:hAnsi="Times New Roman" w:cs="Times New Roman" w:eastAsia="Times New Roman"/>
          <w:sz w:val="22"/>
        </w:rPr>
        <w:t>(</w:t>
      </w:r>
      <w:r>
        <w:rPr>
          <w:b w:val="0"/>
          <w:i w:val="0"/>
          <w:rFonts w:ascii="Mangal" w:hAnsi="Mangal" w:cs="Mangal" w:eastAsia="Mangal"/>
          <w:sz w:val="24"/>
        </w:rPr>
        <w:t xml:space="preserve">ए) परिचालन से होने वाली आय की लागत </w:t>
      </w:r>
      <w:r>
        <w:rPr>
          <w:b w:val="0"/>
          <w:i w:val="0"/>
          <w:rFonts w:ascii="Times New Roman" w:hAnsi="Times New Roman" w:cs="Times New Roman" w:eastAsia="Times New Roman"/>
          <w:sz w:val="22"/>
        </w:rPr>
        <w:t xml:space="preserve">÷ </w:t>
      </w:r>
      <w:r>
        <w:rPr>
          <w:b w:val="0"/>
          <w:i w:val="0"/>
          <w:rFonts w:ascii="Mangal" w:hAnsi="Mangal" w:cs="Mangal" w:eastAsia="Mangal"/>
          <w:sz w:val="24"/>
        </w:rPr>
        <w:t xml:space="preserve">औसत मूलधन   (ब) बिक्री </w:t>
      </w:r>
      <w:r>
        <w:rPr>
          <w:b w:val="0"/>
          <w:i w:val="0"/>
          <w:rFonts w:ascii="Times New Roman" w:hAnsi="Times New Roman" w:cs="Times New Roman" w:eastAsia="Times New Roman"/>
          <w:sz w:val="22"/>
        </w:rPr>
        <w:t xml:space="preserve">÷ </w:t>
      </w:r>
      <w:r>
        <w:rPr>
          <w:b w:val="0"/>
          <w:i w:val="0"/>
          <w:rFonts w:ascii="Mangal" w:hAnsi="Mangal" w:cs="Mangal" w:eastAsia="Mangal"/>
          <w:sz w:val="24"/>
        </w:rPr>
        <w:t xml:space="preserve">पूंजी   (स) लाभ </w:t>
      </w:r>
      <w:r>
        <w:rPr>
          <w:b w:val="0"/>
          <w:i w:val="0"/>
          <w:rFonts w:ascii="Times New Roman" w:hAnsi="Times New Roman" w:cs="Times New Roman" w:eastAsia="Times New Roman"/>
          <w:sz w:val="22"/>
        </w:rPr>
        <w:t xml:space="preserve">÷ </w:t>
      </w:r>
      <w:r>
        <w:rPr>
          <w:b w:val="0"/>
          <w:i w:val="0"/>
          <w:rFonts w:ascii="Mangal" w:hAnsi="Mangal" w:cs="Mangal" w:eastAsia="Mangal"/>
          <w:sz w:val="24"/>
        </w:rPr>
        <w:t xml:space="preserve">बिक्री   (ड) संपत्तियाँ </w:t>
      </w:r>
      <w:r>
        <w:rPr>
          <w:b w:val="0"/>
          <w:i w:val="0"/>
          <w:rFonts w:ascii="Times New Roman" w:hAnsi="Times New Roman" w:cs="Times New Roman" w:eastAsia="Times New Roman"/>
          <w:sz w:val="22"/>
        </w:rPr>
        <w:t xml:space="preserve">÷ </w:t>
      </w:r>
      <w:r>
        <w:rPr>
          <w:b w:val="0"/>
          <w:i w:val="0"/>
          <w:rFonts w:ascii="Mangal" w:hAnsi="Mangal" w:cs="Mangal" w:eastAsia="Mangal"/>
          <w:sz w:val="24"/>
        </w:rPr>
        <w:t>देनदारियाँ</w:t>
      </w:r>
    </w:p>
    <w:p>
      <w:pPr/>
      <w:r>
        <w:rPr>
          <w:b w:val="0"/>
          <w:i w:val="0"/>
          <w:rFonts w:ascii="Times New Roman" w:hAnsi="Times New Roman" w:cs="Times New Roman" w:eastAsia="Times New Roman"/>
          <w:sz w:val="22"/>
        </w:rPr>
        <w:t>(A) Cost of Revenue from Operations ÷ Average Stock</w:t>
      </w:r>
    </w:p>
    <w:p>
      <w:pPr/>
      <w:r>
        <w:rPr>
          <w:b w:val="0"/>
          <w:i w:val="0"/>
          <w:rFonts w:ascii="Times New Roman" w:hAnsi="Times New Roman" w:cs="Times New Roman" w:eastAsia="Times New Roman"/>
          <w:sz w:val="22"/>
        </w:rPr>
        <w:t>(B) Sales ÷ Capital</w:t>
      </w:r>
    </w:p>
    <w:p>
      <w:pPr/>
      <w:r>
        <w:rPr>
          <w:b w:val="0"/>
          <w:i w:val="0"/>
          <w:rFonts w:ascii="Times New Roman" w:hAnsi="Times New Roman" w:cs="Times New Roman" w:eastAsia="Times New Roman"/>
          <w:sz w:val="22"/>
        </w:rPr>
        <w:t>(C) Profit ÷ Sales</w:t>
      </w:r>
    </w:p>
    <w:p>
      <w:pPr/>
      <w:r>
        <w:rPr>
          <w:b w:val="0"/>
          <w:i w:val="0"/>
          <w:rFonts w:ascii="Times New Roman" w:hAnsi="Times New Roman" w:cs="Times New Roman" w:eastAsia="Times New Roman"/>
          <w:sz w:val="22"/>
        </w:rPr>
        <w:t>(D) Assets ÷ Liabilities</w:t>
      </w:r>
    </w:p>
    <w:p>
      <w:pPr/>
      <w:r>
        <w:rPr>
          <w:b w:val="0"/>
          <w:i w:val="0"/>
          <w:rFonts w:ascii="Times New Roman" w:hAnsi="Times New Roman" w:cs="Times New Roman" w:eastAsia="Times New Roman"/>
          <w:sz w:val="22"/>
        </w:rPr>
        <w:t>18.</w:t>
      </w:r>
      <w:r>
        <w:rPr>
          <w:b w:val="0"/>
          <w:i w:val="0"/>
          <w:rFonts w:ascii="Mangal" w:hAnsi="Mangal" w:cs="Mangal" w:eastAsia="Mangal"/>
          <w:sz w:val="24"/>
        </w:rPr>
        <w:t>उच्च चालू अनुपात दर्शाता है</w:t>
      </w:r>
      <w:r>
        <w:rPr>
          <w:b w:val="0"/>
          <w:i w:val="0"/>
          <w:rFonts w:ascii="Times New Roman" w:hAnsi="Times New Roman" w:cs="Times New Roman" w:eastAsia="Times New Roman"/>
          <w:sz w:val="22"/>
        </w:rPr>
        <w:t>—</w:t>
      </w:r>
    </w:p>
    <w:p>
      <w:pPr/>
      <w:r>
        <w:rPr>
          <w:b w:val="0"/>
          <w:i w:val="0"/>
          <w:rFonts w:ascii="Times New Roman" w:hAnsi="Times New Roman" w:cs="Times New Roman" w:eastAsia="Times New Roman"/>
          <w:sz w:val="22"/>
        </w:rPr>
        <w:t>A high Current Ratio indicates:</w:t>
      </w:r>
    </w:p>
    <w:p>
      <w:pPr/>
      <w:r>
        <w:rPr>
          <w:b w:val="0"/>
          <w:i w:val="0"/>
          <w:rFonts w:ascii="Times New Roman" w:hAnsi="Times New Roman" w:cs="Times New Roman" w:eastAsia="Times New Roman"/>
          <w:sz w:val="22"/>
        </w:rPr>
        <w:t xml:space="preserve">A) </w:t>
      </w:r>
      <w:r>
        <w:rPr>
          <w:b w:val="0"/>
          <w:i w:val="0"/>
          <w:rFonts w:ascii="Mangal" w:hAnsi="Mangal" w:cs="Mangal" w:eastAsia="Mangal"/>
          <w:sz w:val="24"/>
        </w:rPr>
        <w:t>बेहतर तरलता (</w:t>
      </w:r>
      <w:r>
        <w:rPr>
          <w:b w:val="0"/>
          <w:i w:val="0"/>
          <w:rFonts w:ascii="Times New Roman" w:hAnsi="Times New Roman" w:cs="Times New Roman" w:eastAsia="Times New Roman"/>
          <w:sz w:val="22"/>
        </w:rPr>
        <w:t xml:space="preserve">B) </w:t>
      </w:r>
      <w:r>
        <w:rPr>
          <w:b w:val="0"/>
          <w:i w:val="0"/>
          <w:rFonts w:ascii="Mangal" w:hAnsi="Mangal" w:cs="Mangal" w:eastAsia="Mangal"/>
          <w:sz w:val="24"/>
        </w:rPr>
        <w:t>कम मुनाफा (</w:t>
      </w:r>
      <w:r>
        <w:rPr>
          <w:b w:val="0"/>
          <w:i w:val="0"/>
          <w:rFonts w:ascii="Times New Roman" w:hAnsi="Times New Roman" w:cs="Times New Roman" w:eastAsia="Times New Roman"/>
          <w:sz w:val="22"/>
        </w:rPr>
        <w:t xml:space="preserve">C) </w:t>
      </w:r>
      <w:r>
        <w:rPr>
          <w:b w:val="0"/>
          <w:i w:val="0"/>
          <w:rFonts w:ascii="Mangal" w:hAnsi="Mangal" w:cs="Mangal" w:eastAsia="Mangal"/>
          <w:sz w:val="24"/>
        </w:rPr>
        <w:t>उच्च कर्ज (</w:t>
      </w:r>
      <w:r>
        <w:rPr>
          <w:b w:val="0"/>
          <w:i w:val="0"/>
          <w:rFonts w:ascii="Times New Roman" w:hAnsi="Times New Roman" w:cs="Times New Roman" w:eastAsia="Times New Roman"/>
          <w:sz w:val="22"/>
        </w:rPr>
        <w:t xml:space="preserve">D) </w:t>
      </w:r>
      <w:r>
        <w:rPr>
          <w:b w:val="0"/>
          <w:i w:val="0"/>
          <w:rFonts w:ascii="Mangal" w:hAnsi="Mangal" w:cs="Mangal" w:eastAsia="Mangal"/>
          <w:sz w:val="24"/>
        </w:rPr>
        <w:t>हानि</w:t>
      </w:r>
    </w:p>
    <w:p>
      <w:pPr/>
      <w:r>
        <w:rPr>
          <w:b w:val="0"/>
          <w:i w:val="0"/>
          <w:rFonts w:ascii="Times New Roman" w:hAnsi="Times New Roman" w:cs="Times New Roman" w:eastAsia="Times New Roman"/>
          <w:sz w:val="22"/>
        </w:rPr>
        <w:t>(A) Better Liquidity</w:t>
      </w:r>
    </w:p>
    <w:p>
      <w:pPr/>
      <w:r>
        <w:rPr>
          <w:b w:val="0"/>
          <w:i w:val="0"/>
          <w:rFonts w:ascii="Times New Roman" w:hAnsi="Times New Roman" w:cs="Times New Roman" w:eastAsia="Times New Roman"/>
          <w:sz w:val="22"/>
        </w:rPr>
        <w:t>(B) Low Profit</w:t>
      </w:r>
    </w:p>
    <w:p>
      <w:pPr/>
      <w:r>
        <w:rPr>
          <w:b w:val="0"/>
          <w:i w:val="0"/>
          <w:rFonts w:ascii="Times New Roman" w:hAnsi="Times New Roman" w:cs="Times New Roman" w:eastAsia="Times New Roman"/>
          <w:sz w:val="22"/>
        </w:rPr>
        <w:t>(C) High Debt</w:t>
      </w:r>
    </w:p>
    <w:p>
      <w:pPr/>
      <w:r>
        <w:rPr>
          <w:b w:val="0"/>
          <w:i w:val="0"/>
          <w:rFonts w:ascii="Times New Roman" w:hAnsi="Times New Roman" w:cs="Times New Roman" w:eastAsia="Times New Roman"/>
          <w:sz w:val="22"/>
        </w:rPr>
        <w:t>(D) Loss</w:t>
      </w:r>
    </w:p>
    <w:p>
      <w:pPr/>
      <w:r>
        <w:rPr>
          <w:b w:val="0"/>
          <w:i w:val="0"/>
          <w:rFonts w:ascii="Times New Roman" w:hAnsi="Times New Roman" w:cs="Times New Roman" w:eastAsia="Times New Roman"/>
          <w:sz w:val="22"/>
        </w:rPr>
        <w:t>19.</w:t>
      </w:r>
      <w:r>
        <w:rPr>
          <w:b w:val="0"/>
          <w:i w:val="0"/>
          <w:rFonts w:ascii="Mangal" w:hAnsi="Mangal" w:cs="Mangal" w:eastAsia="Mangal"/>
          <w:sz w:val="24"/>
        </w:rPr>
        <w:t>लेखांकन अनुपात किसके आधार पर निकाले जाते हैं?</w:t>
      </w:r>
    </w:p>
    <w:p>
      <w:pPr/>
      <w:r>
        <w:rPr>
          <w:b w:val="0"/>
          <w:i w:val="0"/>
          <w:rFonts w:ascii="Times New Roman" w:hAnsi="Times New Roman" w:cs="Times New Roman" w:eastAsia="Times New Roman"/>
          <w:sz w:val="22"/>
        </w:rPr>
        <w:t>Accounting Ratios are calculated from:</w:t>
      </w:r>
    </w:p>
    <w:p>
      <w:pPr/>
      <w:r>
        <w:rPr>
          <w:b w:val="0"/>
          <w:i w:val="0"/>
          <w:rFonts w:ascii="Times New Roman" w:hAnsi="Times New Roman" w:cs="Times New Roman" w:eastAsia="Times New Roman"/>
          <w:sz w:val="22"/>
        </w:rPr>
        <w:t xml:space="preserve">A) </w:t>
      </w:r>
      <w:r>
        <w:rPr>
          <w:b w:val="0"/>
          <w:i w:val="0"/>
          <w:rFonts w:ascii="Mangal" w:hAnsi="Mangal" w:cs="Mangal" w:eastAsia="Mangal"/>
          <w:sz w:val="24"/>
        </w:rPr>
        <w:t xml:space="preserve">वित्तीय विवरण   </w:t>
      </w:r>
      <w:r>
        <w:rPr>
          <w:b w:val="0"/>
          <w:i w:val="0"/>
          <w:rFonts w:ascii="Times New Roman" w:hAnsi="Times New Roman" w:cs="Times New Roman" w:eastAsia="Times New Roman"/>
          <w:sz w:val="22"/>
        </w:rPr>
        <w:t xml:space="preserve">B) </w:t>
      </w:r>
      <w:r>
        <w:rPr>
          <w:b w:val="0"/>
          <w:i w:val="0"/>
          <w:rFonts w:ascii="Mangal" w:hAnsi="Mangal" w:cs="Mangal" w:eastAsia="Mangal"/>
          <w:sz w:val="24"/>
        </w:rPr>
        <w:t xml:space="preserve">लेखा पुस्तिका   </w:t>
      </w:r>
      <w:r>
        <w:rPr>
          <w:b w:val="0"/>
          <w:i w:val="0"/>
          <w:rFonts w:ascii="Times New Roman" w:hAnsi="Times New Roman" w:cs="Times New Roman" w:eastAsia="Times New Roman"/>
          <w:sz w:val="22"/>
        </w:rPr>
        <w:t xml:space="preserve">C) </w:t>
      </w:r>
      <w:r>
        <w:rPr>
          <w:b w:val="0"/>
          <w:i w:val="0"/>
          <w:rFonts w:ascii="Mangal" w:hAnsi="Mangal" w:cs="Mangal" w:eastAsia="Mangal"/>
          <w:sz w:val="24"/>
        </w:rPr>
        <w:t xml:space="preserve">मुख्य खाता पुस्तिका   </w:t>
      </w:r>
      <w:r>
        <w:rPr>
          <w:b w:val="0"/>
          <w:i w:val="0"/>
          <w:rFonts w:ascii="Times New Roman" w:hAnsi="Times New Roman" w:cs="Times New Roman" w:eastAsia="Times New Roman"/>
          <w:sz w:val="22"/>
        </w:rPr>
        <w:t xml:space="preserve">D) </w:t>
      </w:r>
      <w:r>
        <w:rPr>
          <w:b w:val="0"/>
          <w:i w:val="0"/>
          <w:rFonts w:ascii="Mangal" w:hAnsi="Mangal" w:cs="Mangal" w:eastAsia="Mangal"/>
          <w:sz w:val="24"/>
        </w:rPr>
        <w:t>नकदी खाता</w:t>
      </w:r>
    </w:p>
    <w:p>
      <w:pPr/>
      <w:r>
        <w:rPr>
          <w:b w:val="0"/>
          <w:i w:val="0"/>
          <w:rFonts w:ascii="Times New Roman" w:hAnsi="Times New Roman" w:cs="Times New Roman" w:eastAsia="Times New Roman"/>
          <w:sz w:val="22"/>
        </w:rPr>
        <w:t>(A) Financial Statements</w:t>
      </w:r>
    </w:p>
    <w:p>
      <w:pPr/>
      <w:r>
        <w:rPr>
          <w:b w:val="0"/>
          <w:i w:val="0"/>
          <w:rFonts w:ascii="Times New Roman" w:hAnsi="Times New Roman" w:cs="Times New Roman" w:eastAsia="Times New Roman"/>
          <w:sz w:val="22"/>
        </w:rPr>
        <w:t>(B) Journal</w:t>
      </w:r>
    </w:p>
    <w:p>
      <w:pPr/>
      <w:r>
        <w:rPr>
          <w:b w:val="0"/>
          <w:i w:val="0"/>
          <w:rFonts w:ascii="Times New Roman" w:hAnsi="Times New Roman" w:cs="Times New Roman" w:eastAsia="Times New Roman"/>
          <w:sz w:val="22"/>
        </w:rPr>
        <w:t>(C) Ledger</w:t>
      </w:r>
    </w:p>
    <w:p>
      <w:pPr/>
      <w:r>
        <w:rPr>
          <w:b w:val="0"/>
          <w:i w:val="0"/>
          <w:rFonts w:ascii="Times New Roman" w:hAnsi="Times New Roman" w:cs="Times New Roman" w:eastAsia="Times New Roman"/>
          <w:sz w:val="22"/>
        </w:rPr>
        <w:t>(D) Cash Book</w:t>
      </w:r>
    </w:p>
    <w:p>
      <w:pPr/>
      <w:r>
        <w:rPr>
          <w:b w:val="0"/>
          <w:i w:val="0"/>
          <w:rFonts w:ascii="Times New Roman" w:hAnsi="Times New Roman" w:cs="Times New Roman" w:eastAsia="Times New Roman"/>
          <w:sz w:val="22"/>
        </w:rPr>
        <w:t>20.</w:t>
      </w:r>
      <w:r>
        <w:rPr>
          <w:b w:val="0"/>
          <w:i w:val="0"/>
          <w:rFonts w:ascii="Mangal" w:hAnsi="Mangal" w:cs="Mangal" w:eastAsia="Mangal"/>
          <w:sz w:val="24"/>
        </w:rPr>
        <w:t>शुद्ध लाभ अनुपात का सूत्र है</w:t>
      </w:r>
      <w:r>
        <w:rPr>
          <w:b w:val="0"/>
          <w:i w:val="0"/>
          <w:rFonts w:ascii="Times New Roman" w:hAnsi="Times New Roman" w:cs="Times New Roman" w:eastAsia="Times New Roman"/>
          <w:sz w:val="22"/>
        </w:rPr>
        <w:t>—</w:t>
      </w:r>
    </w:p>
    <w:p>
      <w:pPr/>
      <w:r>
        <w:rPr>
          <w:b w:val="0"/>
          <w:i w:val="0"/>
          <w:rFonts w:ascii="Times New Roman" w:hAnsi="Times New Roman" w:cs="Times New Roman" w:eastAsia="Times New Roman"/>
          <w:sz w:val="22"/>
        </w:rPr>
        <w:t>The formula of Net Profit Ratio is:</w:t>
      </w:r>
    </w:p>
    <w:p>
      <w:pPr/>
      <w:r>
        <w:rPr>
          <w:b w:val="0"/>
          <w:i w:val="0"/>
          <w:rFonts w:ascii="Times New Roman" w:hAnsi="Times New Roman" w:cs="Times New Roman" w:eastAsia="Times New Roman"/>
          <w:sz w:val="22"/>
        </w:rPr>
        <w:t>(</w:t>
      </w:r>
      <w:r>
        <w:rPr>
          <w:b w:val="0"/>
          <w:i w:val="0"/>
          <w:rFonts w:ascii="Mangal" w:hAnsi="Mangal" w:cs="Mangal" w:eastAsia="Mangal"/>
          <w:sz w:val="24"/>
        </w:rPr>
        <w:t xml:space="preserve">ए) शुद्ध लाभ </w:t>
      </w:r>
      <w:r>
        <w:rPr>
          <w:b w:val="0"/>
          <w:i w:val="0"/>
          <w:rFonts w:ascii="Times New Roman" w:hAnsi="Times New Roman" w:cs="Times New Roman" w:eastAsia="Times New Roman"/>
          <w:sz w:val="22"/>
        </w:rPr>
        <w:t xml:space="preserve">× 100 / </w:t>
      </w:r>
      <w:r>
        <w:rPr>
          <w:b w:val="0"/>
          <w:i w:val="0"/>
          <w:rFonts w:ascii="Mangal" w:hAnsi="Mangal" w:cs="Mangal" w:eastAsia="Mangal"/>
          <w:sz w:val="24"/>
        </w:rPr>
        <w:t xml:space="preserve">परिचालन से हुआ राजस्व   (ब) सकल लाभ </w:t>
      </w:r>
      <w:r>
        <w:rPr>
          <w:b w:val="0"/>
          <w:i w:val="0"/>
          <w:rFonts w:ascii="Times New Roman" w:hAnsi="Times New Roman" w:cs="Times New Roman" w:eastAsia="Times New Roman"/>
          <w:sz w:val="22"/>
        </w:rPr>
        <w:t xml:space="preserve">× 100 / </w:t>
      </w:r>
      <w:r>
        <w:rPr>
          <w:b w:val="0"/>
          <w:i w:val="0"/>
          <w:rFonts w:ascii="Mangal" w:hAnsi="Mangal" w:cs="Mangal" w:eastAsia="Mangal"/>
          <w:sz w:val="24"/>
        </w:rPr>
        <w:t xml:space="preserve">बिक्री   (स) परिसंपत्तियाँ </w:t>
      </w:r>
      <w:r>
        <w:rPr>
          <w:b w:val="0"/>
          <w:i w:val="0"/>
          <w:rFonts w:ascii="Times New Roman" w:hAnsi="Times New Roman" w:cs="Times New Roman" w:eastAsia="Times New Roman"/>
          <w:sz w:val="22"/>
        </w:rPr>
        <w:t xml:space="preserve">÷ </w:t>
      </w:r>
      <w:r>
        <w:rPr>
          <w:b w:val="0"/>
          <w:i w:val="0"/>
          <w:rFonts w:ascii="Mangal" w:hAnsi="Mangal" w:cs="Mangal" w:eastAsia="Mangal"/>
          <w:sz w:val="24"/>
        </w:rPr>
        <w:t xml:space="preserve">देनदारियाँ   (ड) बिक्री </w:t>
      </w:r>
      <w:r>
        <w:rPr>
          <w:b w:val="0"/>
          <w:i w:val="0"/>
          <w:rFonts w:ascii="Times New Roman" w:hAnsi="Times New Roman" w:cs="Times New Roman" w:eastAsia="Times New Roman"/>
          <w:sz w:val="22"/>
        </w:rPr>
        <w:t xml:space="preserve">÷ </w:t>
      </w:r>
      <w:r>
        <w:rPr>
          <w:b w:val="0"/>
          <w:i w:val="0"/>
          <w:rFonts w:ascii="Mangal" w:hAnsi="Mangal" w:cs="Mangal" w:eastAsia="Mangal"/>
          <w:sz w:val="24"/>
        </w:rPr>
        <w:t>परिसंपत्तियाँ</w:t>
      </w:r>
    </w:p>
    <w:p>
      <w:pPr/>
      <w:r>
        <w:rPr>
          <w:b w:val="0"/>
          <w:i w:val="0"/>
          <w:rFonts w:ascii="Times New Roman" w:hAnsi="Times New Roman" w:cs="Times New Roman" w:eastAsia="Times New Roman"/>
          <w:sz w:val="22"/>
        </w:rPr>
        <w:t>(A) Net Profit ×100 / Revenue from Operations</w:t>
      </w:r>
    </w:p>
    <w:p>
      <w:pPr/>
      <w:r>
        <w:rPr>
          <w:b w:val="0"/>
          <w:i w:val="0"/>
          <w:rFonts w:ascii="Times New Roman" w:hAnsi="Times New Roman" w:cs="Times New Roman" w:eastAsia="Times New Roman"/>
          <w:sz w:val="22"/>
        </w:rPr>
        <w:t>(B) Gross Profit ×100 / Sales</w:t>
      </w:r>
    </w:p>
    <w:p>
      <w:pPr/>
      <w:r>
        <w:rPr>
          <w:b w:val="0"/>
          <w:i w:val="0"/>
          <w:rFonts w:ascii="Times New Roman" w:hAnsi="Times New Roman" w:cs="Times New Roman" w:eastAsia="Times New Roman"/>
          <w:sz w:val="22"/>
        </w:rPr>
        <w:t>(C) Assets ÷ Liabilities</w:t>
      </w:r>
    </w:p>
    <w:p>
      <w:pPr/>
      <w:r>
        <w:rPr>
          <w:b w:val="0"/>
          <w:i w:val="0"/>
          <w:rFonts w:ascii="Times New Roman" w:hAnsi="Times New Roman" w:cs="Times New Roman" w:eastAsia="Times New Roman"/>
          <w:sz w:val="22"/>
        </w:rPr>
        <w:t>(D) Sales ÷ Assets</w:t>
      </w:r>
    </w:p>
    <w:p>
      <w:pPr>
        <w:jc w:val="left"/>
      </w:pPr>
      <w:r>
        <w:rPr>
          <w:b/>
          <w:i w:val="0"/>
          <w:rFonts w:ascii="Times New Roman" w:hAnsi="Times New Roman" w:cs="Times New Roman" w:eastAsia="Times New Roman"/>
          <w:sz w:val="24"/>
        </w:rPr>
        <w:t xml:space="preserve">4 </w:t>
      </w:r>
      <w:r>
        <w:rPr>
          <w:b/>
          <w:i w:val="0"/>
          <w:rFonts w:ascii="Mangal" w:hAnsi="Mangal" w:cs="Mangal" w:eastAsia="Mangal"/>
          <w:sz w:val="26"/>
        </w:rPr>
        <w:t>अंक के 20 क्रियात्मक प्रश्न (</w:t>
      </w:r>
      <w:r>
        <w:rPr>
          <w:b/>
          <w:i w:val="0"/>
          <w:rFonts w:ascii="Times New Roman" w:hAnsi="Times New Roman" w:cs="Times New Roman" w:eastAsia="Times New Roman"/>
          <w:sz w:val="24"/>
        </w:rPr>
        <w:t>Numerical Questions)</w:t>
      </w:r>
      <w:r>
        <w:rPr>
          <w:b/>
          <w:i w:val="0"/>
          <w:rFonts w:ascii="Mangal" w:hAnsi="Mangal" w:cs="Mangal" w:eastAsia="Mangal"/>
          <w:sz w:val="26"/>
        </w:rPr>
        <w:t>प्रत्येक प्रश्न में 10 लाइन छोड़े</w:t>
      </w:r>
    </w:p>
    <w:p>
      <w:pPr/>
      <w:r>
        <w:rPr>
          <w:b w:val="0"/>
          <w:i w:val="0"/>
          <w:rFonts w:ascii="Times New Roman" w:hAnsi="Times New Roman" w:cs="Times New Roman" w:eastAsia="Times New Roman"/>
          <w:sz w:val="22"/>
        </w:rPr>
        <w:t>1.</w:t>
      </w:r>
      <w:r>
        <w:rPr>
          <w:b w:val="0"/>
          <w:i w:val="0"/>
          <w:rFonts w:ascii="Mangal" w:hAnsi="Mangal" w:cs="Mangal" w:eastAsia="Mangal"/>
          <w:sz w:val="24"/>
        </w:rPr>
        <w:t>चालू परिसंपत्तियाँ ₹2,40,000 तथा चालू दायित्व ₹1,20,000 हैं। चालू अनुपात ज्ञात कीजिए।</w:t>
      </w:r>
    </w:p>
    <w:p>
      <w:pPr/>
      <w:r>
        <w:rPr>
          <w:b w:val="0"/>
          <w:i w:val="0"/>
          <w:rFonts w:ascii="Times New Roman" w:hAnsi="Times New Roman" w:cs="Times New Roman" w:eastAsia="Times New Roman"/>
          <w:sz w:val="22"/>
        </w:rPr>
        <w:t>Current Assets are ₹2,40,000 and Current Liabilities are ₹1,20,000. Calculate Current Ratio.</w:t>
      </w:r>
    </w:p>
    <w:p>
      <w:pPr/>
      <w:r>
        <w:rPr>
          <w:b w:val="0"/>
          <w:i w:val="0"/>
          <w:rFonts w:ascii="Times New Roman" w:hAnsi="Times New Roman" w:cs="Times New Roman" w:eastAsia="Times New Roman"/>
          <w:sz w:val="22"/>
        </w:rPr>
        <w:t>2.</w:t>
      </w:r>
      <w:r>
        <w:rPr>
          <w:b w:val="0"/>
          <w:i w:val="0"/>
          <w:rFonts w:ascii="Mangal" w:hAnsi="Mangal" w:cs="Mangal" w:eastAsia="Mangal"/>
          <w:sz w:val="24"/>
        </w:rPr>
        <w:t>त्वरित परिसंपत्तियाँ ₹1,50,000 तथा चालू दायित्व ₹1,00,000 हैं। त्वरित अनुपात ज्ञात कीजिए।</w:t>
      </w:r>
    </w:p>
    <w:p>
      <w:pPr/>
      <w:r>
        <w:rPr>
          <w:b w:val="0"/>
          <w:i w:val="0"/>
          <w:rFonts w:ascii="Times New Roman" w:hAnsi="Times New Roman" w:cs="Times New Roman" w:eastAsia="Times New Roman"/>
          <w:sz w:val="22"/>
        </w:rPr>
        <w:t>Quick Assets are ₹1,50,000 and Current Liabilities are ₹1,00,000. Calculate Quick Ratio.</w:t>
      </w:r>
    </w:p>
    <w:p>
      <w:pPr/>
      <w:r>
        <w:rPr>
          <w:b w:val="0"/>
          <w:i w:val="0"/>
          <w:rFonts w:ascii="Times New Roman" w:hAnsi="Times New Roman" w:cs="Times New Roman" w:eastAsia="Times New Roman"/>
          <w:sz w:val="22"/>
        </w:rPr>
        <w:t>3.</w:t>
      </w:r>
      <w:r>
        <w:rPr>
          <w:b w:val="0"/>
          <w:i w:val="0"/>
          <w:rFonts w:ascii="Mangal" w:hAnsi="Mangal" w:cs="Mangal" w:eastAsia="Mangal"/>
          <w:sz w:val="24"/>
        </w:rPr>
        <w:t>चालू परिसंपत्तियाँ ₹3,00,000 तथा चालू दायित्व ₹1,20,000 हैं। कार्यशील पूंजी ज्ञात कीजिए।</w:t>
      </w:r>
    </w:p>
    <w:p>
      <w:pPr/>
      <w:r>
        <w:rPr>
          <w:b w:val="0"/>
          <w:i w:val="0"/>
          <w:rFonts w:ascii="Times New Roman" w:hAnsi="Times New Roman" w:cs="Times New Roman" w:eastAsia="Times New Roman"/>
          <w:sz w:val="22"/>
        </w:rPr>
        <w:t>Current Assets are ₹3,00,000 and Current Liabilities are ₹1,20,000. Calculate Working Capital.</w:t>
      </w:r>
    </w:p>
    <w:p>
      <w:pPr/>
      <w:r>
        <w:rPr>
          <w:b w:val="0"/>
          <w:i w:val="0"/>
          <w:rFonts w:ascii="Times New Roman" w:hAnsi="Times New Roman" w:cs="Times New Roman" w:eastAsia="Times New Roman"/>
          <w:sz w:val="22"/>
        </w:rPr>
        <w:t>4.</w:t>
      </w:r>
      <w:r>
        <w:rPr>
          <w:b w:val="0"/>
          <w:i w:val="0"/>
          <w:rFonts w:ascii="Mangal" w:hAnsi="Mangal" w:cs="Mangal" w:eastAsia="Mangal"/>
          <w:sz w:val="24"/>
        </w:rPr>
        <w:t>बाह्य निधियाँ ₹4,00,000 तथा अंशधारक निधियाँ ₹2,00,000 हैं। ऋण-समता अनुपात ज्ञात कीजिए।</w:t>
      </w:r>
    </w:p>
    <w:p>
      <w:pPr/>
      <w:r>
        <w:rPr>
          <w:b w:val="0"/>
          <w:i w:val="0"/>
          <w:rFonts w:ascii="Times New Roman" w:hAnsi="Times New Roman" w:cs="Times New Roman" w:eastAsia="Times New Roman"/>
          <w:sz w:val="22"/>
        </w:rPr>
        <w:t>Outsiders' Funds are ₹4,00,000 and Shareholders' Funds are ₹2,00,000. Calculate Debt Equity Ratio.</w:t>
      </w:r>
    </w:p>
    <w:p>
      <w:pPr/>
      <w:r>
        <w:rPr>
          <w:b w:val="0"/>
          <w:i w:val="0"/>
          <w:rFonts w:ascii="Times New Roman" w:hAnsi="Times New Roman" w:cs="Times New Roman" w:eastAsia="Times New Roman"/>
          <w:sz w:val="22"/>
        </w:rPr>
        <w:t>5.</w:t>
      </w:r>
      <w:r>
        <w:rPr>
          <w:b w:val="0"/>
          <w:i w:val="0"/>
          <w:rFonts w:ascii="Mangal" w:hAnsi="Mangal" w:cs="Mangal" w:eastAsia="Mangal"/>
          <w:sz w:val="24"/>
        </w:rPr>
        <w:t>सकल लाभ ₹80,000 तथा शुद्ध विक्रय ₹4,00,000 है। सकल लाभ अनुपात ज्ञात कीजिए।</w:t>
      </w:r>
    </w:p>
    <w:p>
      <w:pPr/>
      <w:r>
        <w:rPr>
          <w:b w:val="0"/>
          <w:i w:val="0"/>
          <w:rFonts w:ascii="Times New Roman" w:hAnsi="Times New Roman" w:cs="Times New Roman" w:eastAsia="Times New Roman"/>
          <w:sz w:val="22"/>
        </w:rPr>
        <w:t>Gross Profit is ₹80,000 and Net Sales are ₹4,00,000. Calculate Gross Profit Ratio.</w:t>
      </w:r>
    </w:p>
    <w:p>
      <w:pPr/>
      <w:r>
        <w:rPr>
          <w:b w:val="0"/>
          <w:i w:val="0"/>
          <w:rFonts w:ascii="Times New Roman" w:hAnsi="Times New Roman" w:cs="Times New Roman" w:eastAsia="Times New Roman"/>
          <w:sz w:val="22"/>
        </w:rPr>
        <w:t>6.</w:t>
      </w:r>
      <w:r>
        <w:rPr>
          <w:b w:val="0"/>
          <w:i w:val="0"/>
          <w:rFonts w:ascii="Mangal" w:hAnsi="Mangal" w:cs="Mangal" w:eastAsia="Mangal"/>
          <w:sz w:val="24"/>
        </w:rPr>
        <w:t>शुद्ध लाभ ₹60,000 तथा संचालन से आय ₹5,00,000 है। शुद्ध लाभ अनुपात ज्ञात कीजिए।</w:t>
      </w:r>
    </w:p>
    <w:p>
      <w:pPr/>
      <w:r>
        <w:rPr>
          <w:b w:val="0"/>
          <w:i w:val="0"/>
          <w:rFonts w:ascii="Times New Roman" w:hAnsi="Times New Roman" w:cs="Times New Roman" w:eastAsia="Times New Roman"/>
          <w:sz w:val="22"/>
        </w:rPr>
        <w:t>Net Profit is ₹60,000 and Revenue from Operations is ₹5,00,000. Calculate Net Profit Ratio.</w:t>
      </w:r>
    </w:p>
    <w:p>
      <w:pPr/>
      <w:r>
        <w:rPr>
          <w:b w:val="0"/>
          <w:i w:val="0"/>
          <w:rFonts w:ascii="Times New Roman" w:hAnsi="Times New Roman" w:cs="Times New Roman" w:eastAsia="Times New Roman"/>
          <w:sz w:val="22"/>
        </w:rPr>
        <w:t xml:space="preserve">7 </w:t>
      </w:r>
      <w:r>
        <w:rPr>
          <w:b w:val="0"/>
          <w:i w:val="0"/>
          <w:rFonts w:ascii="Mangal" w:hAnsi="Mangal" w:cs="Mangal" w:eastAsia="Mangal"/>
          <w:sz w:val="24"/>
        </w:rPr>
        <w:t>परिचालन से प्राप्त राजस्व की लागत ₹3,60,000 तथा औसत स्टॉक मूल्य ₹90,000 है। स्टॉक टर्नओवर अनुपात निर्धारित करें।</w:t>
      </w:r>
    </w:p>
    <w:p>
      <w:pPr/>
      <w:r>
        <w:rPr>
          <w:b w:val="0"/>
          <w:i w:val="0"/>
          <w:rFonts w:ascii="Times New Roman" w:hAnsi="Times New Roman" w:cs="Times New Roman" w:eastAsia="Times New Roman"/>
          <w:sz w:val="22"/>
        </w:rPr>
        <w:t xml:space="preserve">Cost of Revenue from Operations ₹3,60,000 </w:t>
      </w:r>
      <w:r>
        <w:rPr>
          <w:b w:val="0"/>
          <w:i w:val="0"/>
          <w:rFonts w:ascii="Mangal" w:hAnsi="Mangal" w:cs="Mangal" w:eastAsia="Mangal"/>
          <w:sz w:val="24"/>
        </w:rPr>
        <w:t xml:space="preserve">तथा </w:t>
      </w:r>
      <w:r>
        <w:rPr>
          <w:b w:val="0"/>
          <w:i w:val="0"/>
          <w:rFonts w:ascii="Times New Roman" w:hAnsi="Times New Roman" w:cs="Times New Roman" w:eastAsia="Times New Roman"/>
          <w:sz w:val="22"/>
        </w:rPr>
        <w:t xml:space="preserve">Average Stock ₹90,000 </w:t>
      </w:r>
      <w:r>
        <w:rPr>
          <w:b w:val="0"/>
          <w:i w:val="0"/>
          <w:rFonts w:ascii="Mangal" w:hAnsi="Mangal" w:cs="Mangal" w:eastAsia="Mangal"/>
          <w:sz w:val="24"/>
        </w:rPr>
        <w:t xml:space="preserve">है। </w:t>
      </w:r>
      <w:r>
        <w:rPr>
          <w:b w:val="0"/>
          <w:i w:val="0"/>
          <w:rFonts w:ascii="Times New Roman" w:hAnsi="Times New Roman" w:cs="Times New Roman" w:eastAsia="Times New Roman"/>
          <w:sz w:val="22"/>
        </w:rPr>
        <w:t xml:space="preserve">Stock Turnover Ratio </w:t>
      </w:r>
      <w:r>
        <w:rPr>
          <w:b w:val="0"/>
          <w:i w:val="0"/>
          <w:rFonts w:ascii="Mangal" w:hAnsi="Mangal" w:cs="Mangal" w:eastAsia="Mangal"/>
          <w:sz w:val="24"/>
        </w:rPr>
        <w:t>ज्ञात कीजिए।</w:t>
      </w:r>
    </w:p>
    <w:p>
      <w:pPr/>
      <w:r>
        <w:rPr>
          <w:b w:val="0"/>
          <w:i w:val="0"/>
          <w:rFonts w:ascii="Times New Roman" w:hAnsi="Times New Roman" w:cs="Times New Roman" w:eastAsia="Times New Roman"/>
          <w:sz w:val="22"/>
        </w:rPr>
        <w:t>8.</w:t>
      </w:r>
      <w:r>
        <w:rPr>
          <w:b w:val="0"/>
          <w:i w:val="0"/>
          <w:rFonts w:ascii="Mangal" w:hAnsi="Mangal" w:cs="Mangal" w:eastAsia="Mangal"/>
          <w:sz w:val="24"/>
        </w:rPr>
        <w:t>अंशधारक निधियाँ ₹6,00,000 तथा कुल परिसंपत्तियाँ ₹10,00,000 हैं। स्वामित्व अनुपात ज्ञात कीजिए।</w:t>
      </w:r>
    </w:p>
    <w:p>
      <w:pPr/>
      <w:r>
        <w:rPr>
          <w:b w:val="0"/>
          <w:i w:val="0"/>
          <w:rFonts w:ascii="Times New Roman" w:hAnsi="Times New Roman" w:cs="Times New Roman" w:eastAsia="Times New Roman"/>
          <w:sz w:val="22"/>
        </w:rPr>
        <w:t>Shareholders' Funds are ₹6,00,000 and Total Assets are ₹10,00,000. Calculate Proprietary Ratio.</w:t>
      </w:r>
    </w:p>
    <w:p>
      <w:pPr/>
      <w:r>
        <w:rPr>
          <w:b w:val="0"/>
          <w:i w:val="0"/>
          <w:rFonts w:ascii="Times New Roman" w:hAnsi="Times New Roman" w:cs="Times New Roman" w:eastAsia="Times New Roman"/>
          <w:sz w:val="22"/>
        </w:rPr>
        <w:t>9.</w:t>
      </w:r>
      <w:r>
        <w:rPr>
          <w:b w:val="0"/>
          <w:i w:val="0"/>
          <w:rFonts w:ascii="Mangal" w:hAnsi="Mangal" w:cs="Mangal" w:eastAsia="Mangal"/>
          <w:sz w:val="24"/>
        </w:rPr>
        <w:t>चालू परिसंपत्तियाँ ₹2,50,000, स्टॉक ₹50,000 तथा चालू दायित्व ₹1,00,000 हैं। त्वरित अनुपात ज्ञात कीजिए।</w:t>
      </w:r>
    </w:p>
    <w:p>
      <w:pPr/>
      <w:r>
        <w:rPr>
          <w:b w:val="0"/>
          <w:i w:val="0"/>
          <w:rFonts w:ascii="Times New Roman" w:hAnsi="Times New Roman" w:cs="Times New Roman" w:eastAsia="Times New Roman"/>
          <w:sz w:val="22"/>
        </w:rPr>
        <w:t>Current Assets are ₹2,50,000, Inventory ₹50,000 and Current Liabilities ₹1,00,000. Calculate Quick Ratio.</w:t>
      </w:r>
    </w:p>
    <w:p>
      <w:pPr/>
      <w:r>
        <w:rPr>
          <w:b w:val="0"/>
          <w:i w:val="0"/>
          <w:rFonts w:ascii="Times New Roman" w:hAnsi="Times New Roman" w:cs="Times New Roman" w:eastAsia="Times New Roman"/>
          <w:sz w:val="22"/>
        </w:rPr>
        <w:t>10.</w:t>
      </w:r>
      <w:r>
        <w:rPr>
          <w:b w:val="0"/>
          <w:i w:val="0"/>
          <w:rFonts w:ascii="Mangal" w:hAnsi="Mangal" w:cs="Mangal" w:eastAsia="Mangal"/>
          <w:sz w:val="24"/>
        </w:rPr>
        <w:t>चालू अनुपात 2:1 है तथा चालू दायित्व ₹1,50,000 हैं। चालू परिसंपत्तियाँ ज्ञात कीजिए।</w:t>
      </w:r>
    </w:p>
    <w:p>
      <w:pPr/>
      <w:r>
        <w:rPr>
          <w:b w:val="0"/>
          <w:i w:val="0"/>
          <w:rFonts w:ascii="Times New Roman" w:hAnsi="Times New Roman" w:cs="Times New Roman" w:eastAsia="Times New Roman"/>
          <w:sz w:val="22"/>
        </w:rPr>
        <w:t>Current Ratio is 2:1 and Current Liabilities are ₹1,50,000. Calculate Current Assets.</w:t>
      </w:r>
    </w:p>
    <w:p>
      <w:pPr/>
      <w:r>
        <w:rPr>
          <w:b w:val="0"/>
          <w:i w:val="0"/>
          <w:rFonts w:ascii="Times New Roman" w:hAnsi="Times New Roman" w:cs="Times New Roman" w:eastAsia="Times New Roman"/>
          <w:sz w:val="22"/>
        </w:rPr>
        <w:t>11.</w:t>
      </w:r>
      <w:r>
        <w:rPr>
          <w:b w:val="0"/>
          <w:i w:val="0"/>
          <w:rFonts w:ascii="Mangal" w:hAnsi="Mangal" w:cs="Mangal" w:eastAsia="Mangal"/>
          <w:sz w:val="24"/>
        </w:rPr>
        <w:t>चालू परिसंपत्तियाँ ₹4,00,000 तथा कार्यशील पूंजी ₹1,50,000 है। चालू दायित्व ज्ञात कीजिए।</w:t>
      </w:r>
    </w:p>
    <w:p>
      <w:pPr/>
      <w:r>
        <w:rPr>
          <w:b w:val="0"/>
          <w:i w:val="0"/>
          <w:rFonts w:ascii="Times New Roman" w:hAnsi="Times New Roman" w:cs="Times New Roman" w:eastAsia="Times New Roman"/>
          <w:sz w:val="22"/>
        </w:rPr>
        <w:t>Current Assets are ₹4,00,000 and Working Capital is ₹1,50,000. Calculate Current Liabilities.</w:t>
      </w:r>
    </w:p>
    <w:p>
      <w:pPr/>
      <w:r>
        <w:rPr>
          <w:b w:val="0"/>
          <w:i w:val="0"/>
          <w:rFonts w:ascii="Times New Roman" w:hAnsi="Times New Roman" w:cs="Times New Roman" w:eastAsia="Times New Roman"/>
          <w:sz w:val="22"/>
        </w:rPr>
        <w:t>12.</w:t>
      </w:r>
      <w:r>
        <w:rPr>
          <w:b w:val="0"/>
          <w:i w:val="0"/>
          <w:rFonts w:ascii="Mangal" w:hAnsi="Mangal" w:cs="Mangal" w:eastAsia="Mangal"/>
          <w:sz w:val="24"/>
        </w:rPr>
        <w:t>शुद्ध विक्रय ₹8,00,000 तथा सकल लाभ अनुपात 25% है। सकल लाभ ज्ञात कीजिए।</w:t>
      </w:r>
    </w:p>
    <w:p>
      <w:pPr/>
      <w:r>
        <w:rPr>
          <w:b w:val="0"/>
          <w:i w:val="0"/>
          <w:rFonts w:ascii="Times New Roman" w:hAnsi="Times New Roman" w:cs="Times New Roman" w:eastAsia="Times New Roman"/>
          <w:sz w:val="22"/>
        </w:rPr>
        <w:t>Net Sales are ₹8,00,000 and Gross Profit Ratio is 25%. Calculate Gross Profit.</w:t>
      </w:r>
    </w:p>
    <w:p>
      <w:pPr/>
      <w:r>
        <w:rPr>
          <w:b w:val="0"/>
          <w:i w:val="0"/>
          <w:rFonts w:ascii="Times New Roman" w:hAnsi="Times New Roman" w:cs="Times New Roman" w:eastAsia="Times New Roman"/>
          <w:sz w:val="22"/>
        </w:rPr>
        <w:t>13.</w:t>
      </w:r>
      <w:r>
        <w:rPr>
          <w:b w:val="0"/>
          <w:i w:val="0"/>
          <w:rFonts w:ascii="Mangal" w:hAnsi="Mangal" w:cs="Mangal" w:eastAsia="Mangal"/>
          <w:sz w:val="24"/>
        </w:rPr>
        <w:t>संचालन से आय ₹10,00,000 तथा शुद्ध लाभ अनुपात 12% है। शुद्ध लाभ ज्ञात कीजिए।</w:t>
      </w:r>
    </w:p>
    <w:p>
      <w:pPr/>
      <w:r>
        <w:rPr>
          <w:b w:val="0"/>
          <w:i w:val="0"/>
          <w:rFonts w:ascii="Times New Roman" w:hAnsi="Times New Roman" w:cs="Times New Roman" w:eastAsia="Times New Roman"/>
          <w:sz w:val="22"/>
        </w:rPr>
        <w:t>Revenue from Operations is ₹10,00,000 and Net Profit Ratio is 12%. Calculate Net Profit.</w:t>
      </w:r>
    </w:p>
    <w:p>
      <w:pPr/>
      <w:r>
        <w:rPr>
          <w:b w:val="0"/>
          <w:i w:val="0"/>
          <w:rFonts w:ascii="Times New Roman" w:hAnsi="Times New Roman" w:cs="Times New Roman" w:eastAsia="Times New Roman"/>
          <w:sz w:val="22"/>
        </w:rPr>
        <w:t>14.</w:t>
      </w:r>
      <w:r>
        <w:rPr>
          <w:b w:val="0"/>
          <w:i w:val="0"/>
          <w:rFonts w:ascii="Mangal" w:hAnsi="Mangal" w:cs="Mangal" w:eastAsia="Mangal"/>
          <w:sz w:val="24"/>
        </w:rPr>
        <w:t xml:space="preserve">औसत स्टॉक ₹1,20,000 तथा स्टॉक टर्नओवर अनुपात 6 बार है। </w:t>
      </w:r>
      <w:r>
        <w:rPr>
          <w:b w:val="0"/>
          <w:i w:val="0"/>
          <w:rFonts w:ascii="Times New Roman" w:hAnsi="Times New Roman" w:cs="Times New Roman" w:eastAsia="Times New Roman"/>
          <w:sz w:val="22"/>
        </w:rPr>
        <w:t xml:space="preserve">Cost of Revenue from Operations </w:t>
      </w:r>
      <w:r>
        <w:rPr>
          <w:b w:val="0"/>
          <w:i w:val="0"/>
          <w:rFonts w:ascii="Mangal" w:hAnsi="Mangal" w:cs="Mangal" w:eastAsia="Mangal"/>
          <w:sz w:val="24"/>
        </w:rPr>
        <w:t>ज्ञात कीजिए।</w:t>
      </w:r>
    </w:p>
    <w:p>
      <w:pPr/>
      <w:r>
        <w:rPr>
          <w:b w:val="0"/>
          <w:i w:val="0"/>
          <w:rFonts w:ascii="Times New Roman" w:hAnsi="Times New Roman" w:cs="Times New Roman" w:eastAsia="Times New Roman"/>
          <w:sz w:val="22"/>
        </w:rPr>
        <w:t>Average Stock is ₹1,20,000 and Stock Turnover Ratio is 6 Times. Calculate Cost of Revenue from Operations.</w:t>
      </w:r>
    </w:p>
    <w:p>
      <w:pPr/>
      <w:r>
        <w:rPr>
          <w:b w:val="0"/>
          <w:i w:val="0"/>
          <w:rFonts w:ascii="Times New Roman" w:hAnsi="Times New Roman" w:cs="Times New Roman" w:eastAsia="Times New Roman"/>
          <w:sz w:val="22"/>
        </w:rPr>
        <w:t>15.</w:t>
      </w:r>
      <w:r>
        <w:rPr>
          <w:b w:val="0"/>
          <w:i w:val="0"/>
          <w:rFonts w:ascii="Mangal" w:hAnsi="Mangal" w:cs="Mangal" w:eastAsia="Mangal"/>
          <w:sz w:val="24"/>
        </w:rPr>
        <w:t>ऋण-समता अनुपात 2:1 है तथा अंशधारक निधियाँ ₹3,00,000 हैं। बाह्य निधियाँ ज्ञात कीजिए।</w:t>
      </w:r>
    </w:p>
    <w:p>
      <w:pPr/>
      <w:r>
        <w:rPr>
          <w:b w:val="0"/>
          <w:i w:val="0"/>
          <w:rFonts w:ascii="Times New Roman" w:hAnsi="Times New Roman" w:cs="Times New Roman" w:eastAsia="Times New Roman"/>
          <w:sz w:val="22"/>
        </w:rPr>
        <w:t>Debt Equity Ratio is 2:1 and Shareholders' Funds are ₹3,00,000. Calculate Outsiders' Funds.</w:t>
      </w:r>
    </w:p>
    <w:p>
      <w:pPr/>
      <w:r>
        <w:rPr>
          <w:b w:val="0"/>
          <w:i w:val="0"/>
          <w:rFonts w:ascii="Times New Roman" w:hAnsi="Times New Roman" w:cs="Times New Roman" w:eastAsia="Times New Roman"/>
          <w:sz w:val="22"/>
        </w:rPr>
        <w:t>16.</w:t>
      </w:r>
      <w:r>
        <w:rPr>
          <w:b w:val="0"/>
          <w:i w:val="0"/>
          <w:rFonts w:ascii="Mangal" w:hAnsi="Mangal" w:cs="Mangal" w:eastAsia="Mangal"/>
          <w:sz w:val="24"/>
        </w:rPr>
        <w:t>त्वरित परिसंपत्तियाँ ₹2,40,000 तथा त्वरित अनुपात 2:1 है। चालू दायित्व ज्ञात कीजिए।</w:t>
      </w:r>
    </w:p>
    <w:p>
      <w:pPr/>
      <w:r>
        <w:rPr>
          <w:b w:val="0"/>
          <w:i w:val="0"/>
          <w:rFonts w:ascii="Times New Roman" w:hAnsi="Times New Roman" w:cs="Times New Roman" w:eastAsia="Times New Roman"/>
          <w:sz w:val="22"/>
        </w:rPr>
        <w:t>Quick Assets are ₹2,40,000 and Quick Ratio is 2:1. Calculate Current Liabilities.</w:t>
      </w:r>
    </w:p>
    <w:p>
      <w:pPr/>
      <w:r>
        <w:rPr>
          <w:b w:val="0"/>
          <w:i w:val="0"/>
          <w:rFonts w:ascii="Times New Roman" w:hAnsi="Times New Roman" w:cs="Times New Roman" w:eastAsia="Times New Roman"/>
          <w:sz w:val="22"/>
        </w:rPr>
        <w:t>17.</w:t>
      </w:r>
      <w:r>
        <w:rPr>
          <w:b w:val="0"/>
          <w:i w:val="0"/>
          <w:rFonts w:ascii="Mangal" w:hAnsi="Mangal" w:cs="Mangal" w:eastAsia="Mangal"/>
          <w:sz w:val="24"/>
        </w:rPr>
        <w:t>अंशधारक निधियाँ ₹5,00,000 तथा कुल परिसंपत्तियाँ ₹8,00,000 हैं। स्वामित्व अनुपात ज्ञात कीजिए।</w:t>
      </w:r>
    </w:p>
    <w:p>
      <w:pPr/>
      <w:r>
        <w:rPr>
          <w:b w:val="0"/>
          <w:i w:val="0"/>
          <w:rFonts w:ascii="Times New Roman" w:hAnsi="Times New Roman" w:cs="Times New Roman" w:eastAsia="Times New Roman"/>
          <w:sz w:val="22"/>
        </w:rPr>
        <w:t>Shareholders' Funds are ₹5,00,000 and Total Assets are ₹8,00,000. Calculate Proprietary Ratio.</w:t>
      </w:r>
    </w:p>
    <w:p>
      <w:pPr/>
      <w:r>
        <w:rPr>
          <w:b w:val="0"/>
          <w:i w:val="0"/>
          <w:rFonts w:ascii="Times New Roman" w:hAnsi="Times New Roman" w:cs="Times New Roman" w:eastAsia="Times New Roman"/>
          <w:sz w:val="22"/>
        </w:rPr>
        <w:t>18.</w:t>
      </w:r>
      <w:r>
        <w:rPr>
          <w:b w:val="0"/>
          <w:i w:val="0"/>
          <w:rFonts w:ascii="Mangal" w:hAnsi="Mangal" w:cs="Mangal" w:eastAsia="Mangal"/>
          <w:sz w:val="24"/>
        </w:rPr>
        <w:t>सकल लाभ ₹1,20,000 तथा सकल लाभ अनुपात 20% है। शुद्ध विक्रय ज्ञात कीजिए।</w:t>
      </w:r>
    </w:p>
    <w:p>
      <w:pPr/>
      <w:r>
        <w:rPr>
          <w:b w:val="0"/>
          <w:i w:val="0"/>
          <w:rFonts w:ascii="Times New Roman" w:hAnsi="Times New Roman" w:cs="Times New Roman" w:eastAsia="Times New Roman"/>
          <w:sz w:val="22"/>
        </w:rPr>
        <w:t>Gross Profit is ₹1,20,000 and Gross Profit Ratio is 20%. Calculate Net Sales.</w:t>
      </w:r>
    </w:p>
    <w:p>
      <w:pPr/>
      <w:r>
        <w:rPr>
          <w:b w:val="0"/>
          <w:i w:val="0"/>
          <w:rFonts w:ascii="Times New Roman" w:hAnsi="Times New Roman" w:cs="Times New Roman" w:eastAsia="Times New Roman"/>
          <w:sz w:val="22"/>
        </w:rPr>
        <w:t>19.</w:t>
      </w:r>
      <w:r>
        <w:rPr>
          <w:b w:val="0"/>
          <w:i w:val="0"/>
          <w:rFonts w:ascii="Mangal" w:hAnsi="Mangal" w:cs="Mangal" w:eastAsia="Mangal"/>
          <w:sz w:val="24"/>
        </w:rPr>
        <w:t>चालू परिसंपत्तियाँ ₹5,00,000 तथा चालू अनुपात 2.5:1 है। चालू दायित्व ज्ञात कीजिए।</w:t>
      </w:r>
    </w:p>
    <w:p>
      <w:pPr/>
      <w:r>
        <w:rPr>
          <w:b w:val="0"/>
          <w:i w:val="0"/>
          <w:rFonts w:ascii="Times New Roman" w:hAnsi="Times New Roman" w:cs="Times New Roman" w:eastAsia="Times New Roman"/>
          <w:sz w:val="22"/>
        </w:rPr>
        <w:t>Current Assets are ₹5,00,000 and Current Ratio is 2.5:1. Calculate Current Liabilities.</w:t>
      </w:r>
    </w:p>
    <w:p>
      <w:pPr/>
      <w:r>
        <w:rPr>
          <w:b w:val="0"/>
          <w:i w:val="0"/>
          <w:rFonts w:ascii="Times New Roman" w:hAnsi="Times New Roman" w:cs="Times New Roman" w:eastAsia="Times New Roman"/>
          <w:sz w:val="22"/>
        </w:rPr>
        <w:t>20.</w:t>
      </w:r>
      <w:r>
        <w:rPr>
          <w:b w:val="0"/>
          <w:i w:val="0"/>
          <w:rFonts w:ascii="Mangal" w:hAnsi="Mangal" w:cs="Mangal" w:eastAsia="Mangal"/>
          <w:sz w:val="24"/>
        </w:rPr>
        <w:t>स्टॉक ₹80,000, चालू परिसंपत्तियाँ ₹3,20,000 तथा चालू दायित्व ₹1,60,000 हैं। त्वरित अनुपात ज्ञात कीजिए।</w:t>
      </w:r>
    </w:p>
    <w:p>
      <w:pPr/>
      <w:r>
        <w:rPr>
          <w:b w:val="0"/>
          <w:i w:val="0"/>
          <w:rFonts w:ascii="Times New Roman" w:hAnsi="Times New Roman" w:cs="Times New Roman" w:eastAsia="Times New Roman"/>
          <w:sz w:val="22"/>
        </w:rPr>
        <w:t>Inventory is ₹80,000, Current Assets ₹3,20,000 and Current Liabilities ₹1,60,000. Calculate Quick Ratio.</w:t>
      </w:r>
    </w:p>
    <w:p>
      <w:pPr>
        <w:pageBreakBefore/>
        <w:jc w:val="center"/>
      </w:pPr>
      <w:r>
        <w:rPr>
          <w:b/>
          <w:i w:val="0"/>
          <w:rFonts w:ascii="Mangal" w:hAnsi="Mangal" w:cs="Mangal" w:eastAsia="Mangal"/>
          <w:sz w:val="30"/>
        </w:rPr>
        <w:t>अध्याय 3 : रोकड़ प्रवाह विवरण (</w:t>
      </w:r>
      <w:r>
        <w:rPr>
          <w:b/>
          <w:i w:val="0"/>
          <w:rFonts w:ascii="Times New Roman" w:hAnsi="Times New Roman" w:cs="Times New Roman" w:eastAsia="Times New Roman"/>
          <w:sz w:val="28"/>
        </w:rPr>
        <w:t>Cash Flow Statement)</w:t>
      </w:r>
    </w:p>
    <w:p>
      <w:pPr/>
      <w:r>
        <w:rPr>
          <w:b w:val="0"/>
          <w:i w:val="0"/>
          <w:rFonts w:ascii="Times New Roman" w:hAnsi="Times New Roman" w:cs="Times New Roman" w:eastAsia="Times New Roman"/>
          <w:sz w:val="22"/>
        </w:rPr>
        <w:t xml:space="preserve">4 </w:t>
      </w:r>
      <w:r>
        <w:rPr>
          <w:b w:val="0"/>
          <w:i w:val="0"/>
          <w:rFonts w:ascii="Mangal" w:hAnsi="Mangal" w:cs="Mangal" w:eastAsia="Mangal"/>
          <w:sz w:val="24"/>
        </w:rPr>
        <w:t>अंक के प्रश्न  प्रत्येक प्रश्न  पर 10 लाइन</w:t>
      </w:r>
    </w:p>
    <w:p>
      <w:pPr>
        <w:jc w:val="left"/>
      </w:pPr>
      <w:r>
        <w:rPr>
          <w:b/>
          <w:i w:val="0"/>
          <w:rFonts w:ascii="Mangal" w:hAnsi="Mangal" w:cs="Mangal" w:eastAsia="Mangal"/>
          <w:sz w:val="26"/>
        </w:rPr>
        <w:t>सैद्धांतिक प्रश्न (</w:t>
      </w:r>
      <w:r>
        <w:rPr>
          <w:b/>
          <w:i w:val="0"/>
          <w:rFonts w:ascii="Times New Roman" w:hAnsi="Times New Roman" w:cs="Times New Roman" w:eastAsia="Times New Roman"/>
          <w:sz w:val="24"/>
        </w:rPr>
        <w:t>Theory)</w:t>
      </w:r>
    </w:p>
    <w:p>
      <w:pPr/>
      <w:r>
        <w:rPr>
          <w:b w:val="0"/>
          <w:i w:val="0"/>
          <w:rFonts w:ascii="Times New Roman" w:hAnsi="Times New Roman" w:cs="Times New Roman" w:eastAsia="Times New Roman"/>
          <w:sz w:val="22"/>
        </w:rPr>
        <w:t xml:space="preserve">1. </w:t>
      </w:r>
      <w:r>
        <w:rPr>
          <w:b w:val="0"/>
          <w:i w:val="0"/>
          <w:rFonts w:ascii="Mangal" w:hAnsi="Mangal" w:cs="Mangal" w:eastAsia="Mangal"/>
          <w:sz w:val="24"/>
        </w:rPr>
        <w:t>रोकड़ प्रवाह विवरण का अर्थ समझाइए तथा इसके दो प्रमुख उद्देश्यों का वर्णन कीजिए।</w:t>
      </w:r>
    </w:p>
    <w:p>
      <w:pPr/>
      <w:r>
        <w:rPr>
          <w:b w:val="0"/>
          <w:i w:val="0"/>
          <w:rFonts w:ascii="Times New Roman" w:hAnsi="Times New Roman" w:cs="Times New Roman" w:eastAsia="Times New Roman"/>
          <w:sz w:val="22"/>
        </w:rPr>
        <w:t>Explain the importance of Cash Flow Statement in analyzing the liquidity position of a business.</w:t>
      </w:r>
    </w:p>
    <w:p>
      <w:pPr/>
      <w:r>
        <w:rPr>
          <w:b w:val="0"/>
          <w:i w:val="0"/>
          <w:rFonts w:ascii="Times New Roman" w:hAnsi="Times New Roman" w:cs="Times New Roman" w:eastAsia="Times New Roman"/>
          <w:sz w:val="22"/>
        </w:rPr>
        <w:t xml:space="preserve">2. </w:t>
      </w:r>
      <w:r>
        <w:rPr>
          <w:b w:val="0"/>
          <w:i w:val="0"/>
          <w:rFonts w:ascii="Mangal" w:hAnsi="Mangal" w:cs="Mangal" w:eastAsia="Mangal"/>
          <w:sz w:val="24"/>
        </w:rPr>
        <w:t>परिचालन, निवेश एवं वित्तीय गतिविधियों में अंतर स्पष्ट कीजिए।</w:t>
      </w:r>
    </w:p>
    <w:p>
      <w:pPr/>
      <w:r>
        <w:rPr>
          <w:b w:val="0"/>
          <w:i w:val="0"/>
          <w:rFonts w:ascii="Times New Roman" w:hAnsi="Times New Roman" w:cs="Times New Roman" w:eastAsia="Times New Roman"/>
          <w:sz w:val="22"/>
        </w:rPr>
        <w:t>State any four limitations of Cash Flow Statement.</w:t>
      </w:r>
    </w:p>
    <w:p>
      <w:pPr/>
      <w:r>
        <w:rPr>
          <w:b w:val="0"/>
          <w:i w:val="0"/>
          <w:rFonts w:ascii="Times New Roman" w:hAnsi="Times New Roman" w:cs="Times New Roman" w:eastAsia="Times New Roman"/>
          <w:sz w:val="22"/>
        </w:rPr>
        <w:t xml:space="preserve">3.. AS-3 </w:t>
      </w:r>
      <w:r>
        <w:rPr>
          <w:b w:val="0"/>
          <w:i w:val="0"/>
          <w:rFonts w:ascii="Mangal" w:hAnsi="Mangal" w:cs="Mangal" w:eastAsia="Mangal"/>
          <w:sz w:val="24"/>
        </w:rPr>
        <w:t>के अनुसार रोकड़ एवं रोकड़ समतुल्य से क्या आशय है?</w:t>
      </w:r>
    </w:p>
    <w:p>
      <w:pPr/>
      <w:r>
        <w:rPr>
          <w:b w:val="0"/>
          <w:i w:val="0"/>
          <w:rFonts w:ascii="Times New Roman" w:hAnsi="Times New Roman" w:cs="Times New Roman" w:eastAsia="Times New Roman"/>
          <w:sz w:val="22"/>
        </w:rPr>
        <w:t>4.. Differentiate between Cash Flow Statement and Funds Flow Statement.</w:t>
      </w:r>
    </w:p>
    <w:p>
      <w:pPr/>
      <w:r>
        <w:rPr>
          <w:b w:val="0"/>
          <w:i w:val="0"/>
          <w:rFonts w:ascii="Times New Roman" w:hAnsi="Times New Roman" w:cs="Times New Roman" w:eastAsia="Times New Roman"/>
          <w:sz w:val="22"/>
        </w:rPr>
        <w:t xml:space="preserve">5. </w:t>
      </w:r>
      <w:r>
        <w:rPr>
          <w:b w:val="0"/>
          <w:i w:val="0"/>
          <w:rFonts w:ascii="Mangal" w:hAnsi="Mangal" w:cs="Mangal" w:eastAsia="Mangal"/>
          <w:sz w:val="24"/>
        </w:rPr>
        <w:t>रोकड़ प्रवाह विवरण तैयार करने के प्रत्यक्ष एवं अप्रत्यक्ष विधियों में अंतर बताइए।</w:t>
      </w:r>
    </w:p>
    <w:p>
      <w:pPr/>
      <w:r>
        <w:rPr>
          <w:b w:val="0"/>
          <w:i w:val="0"/>
          <w:rFonts w:ascii="Times New Roman" w:hAnsi="Times New Roman" w:cs="Times New Roman" w:eastAsia="Times New Roman"/>
          <w:sz w:val="22"/>
        </w:rPr>
        <w:t>6. Why are non-cash transactions not included in Cash Flow Statement? Explain with examples.</w:t>
      </w:r>
    </w:p>
    <w:p>
      <w:pPr/>
      <w:r>
        <w:rPr>
          <w:b w:val="0"/>
          <w:i w:val="0"/>
          <w:rFonts w:ascii="Times New Roman" w:hAnsi="Times New Roman" w:cs="Times New Roman" w:eastAsia="Times New Roman"/>
          <w:sz w:val="22"/>
        </w:rPr>
        <w:t xml:space="preserve">7. </w:t>
      </w:r>
      <w:r>
        <w:rPr>
          <w:b w:val="0"/>
          <w:i w:val="0"/>
          <w:rFonts w:ascii="Mangal" w:hAnsi="Mangal" w:cs="Mangal" w:eastAsia="Mangal"/>
          <w:sz w:val="24"/>
        </w:rPr>
        <w:t>निवेश गतिविधियों से संबंधित चार उदाहरण लिखिए।</w:t>
      </w:r>
    </w:p>
    <w:p>
      <w:pPr/>
      <w:r>
        <w:rPr>
          <w:b w:val="0"/>
          <w:i w:val="0"/>
          <w:rFonts w:ascii="Times New Roman" w:hAnsi="Times New Roman" w:cs="Times New Roman" w:eastAsia="Times New Roman"/>
          <w:sz w:val="22"/>
        </w:rPr>
        <w:t>Explain the treatment of dividend received and interest paid in Cash Flow Statement.</w:t>
      </w:r>
    </w:p>
    <w:p>
      <w:pPr/>
      <w:r>
        <w:rPr>
          <w:b w:val="0"/>
          <w:i w:val="0"/>
          <w:rFonts w:ascii="Mangal" w:hAnsi="Mangal" w:cs="Mangal" w:eastAsia="Mangal"/>
          <w:sz w:val="24"/>
        </w:rPr>
        <w:t>क्रियात्मक प्रश्न (</w:t>
      </w:r>
      <w:r>
        <w:rPr>
          <w:b w:val="0"/>
          <w:i w:val="0"/>
          <w:rFonts w:ascii="Times New Roman" w:hAnsi="Times New Roman" w:cs="Times New Roman" w:eastAsia="Times New Roman"/>
          <w:sz w:val="22"/>
        </w:rPr>
        <w:t>Practical)</w:t>
      </w:r>
    </w:p>
    <w:p>
      <w:pPr/>
      <w:r>
        <w:rPr>
          <w:b w:val="0"/>
          <w:i w:val="0"/>
          <w:rFonts w:ascii="Times New Roman" w:hAnsi="Times New Roman" w:cs="Times New Roman" w:eastAsia="Times New Roman"/>
          <w:sz w:val="22"/>
        </w:rPr>
        <w:t xml:space="preserve">1 </w:t>
      </w:r>
      <w:r>
        <w:rPr>
          <w:b w:val="0"/>
          <w:i w:val="0"/>
          <w:rFonts w:ascii="Mangal" w:hAnsi="Mangal" w:cs="Mangal" w:eastAsia="Mangal"/>
          <w:sz w:val="24"/>
        </w:rPr>
        <w:t>एक कंपनी का शुद्ध लाभ ₹1,20,000 है। मूल्यह्रास ₹20,000 तथा सद्भावना अपलेखन ₹10,000 है। परिचालन गतिविधियों से रोकड़ प्रवाह ज्ञात कीजिए।</w:t>
      </w:r>
    </w:p>
    <w:p>
      <w:pPr/>
      <w:r>
        <w:rPr>
          <w:b w:val="0"/>
          <w:i w:val="0"/>
          <w:rFonts w:ascii="Times New Roman" w:hAnsi="Times New Roman" w:cs="Times New Roman" w:eastAsia="Times New Roman"/>
          <w:sz w:val="22"/>
        </w:rPr>
        <w:t>Calculate Cash Flow from Operating Activities:</w:t>
      </w:r>
    </w:p>
    <w:p>
      <w:pPr/>
      <w:r>
        <w:rPr>
          <w:b w:val="0"/>
          <w:i w:val="0"/>
          <w:rFonts w:ascii="Times New Roman" w:hAnsi="Times New Roman" w:cs="Times New Roman" w:eastAsia="Times New Roman"/>
          <w:sz w:val="22"/>
        </w:rPr>
        <w:t>Net Profit ₹1,50,000; Depreciation ₹25,000; Loss on Sale of Machinery ₹10,000.</w:t>
      </w:r>
    </w:p>
    <w:p>
      <w:pPr/>
      <w:r>
        <w:rPr>
          <w:b w:val="0"/>
          <w:i w:val="0"/>
          <w:rFonts w:ascii="Times New Roman" w:hAnsi="Times New Roman" w:cs="Times New Roman" w:eastAsia="Times New Roman"/>
          <w:sz w:val="22"/>
        </w:rPr>
        <w:t xml:space="preserve">2 </w:t>
      </w:r>
      <w:r>
        <w:rPr>
          <w:b w:val="0"/>
          <w:i w:val="0"/>
          <w:rFonts w:ascii="Mangal" w:hAnsi="Mangal" w:cs="Mangal" w:eastAsia="Mangal"/>
          <w:sz w:val="24"/>
        </w:rPr>
        <w:t>एक मशीन ₹80,000 में खरीदी गई तथा पुरानी मशीन ₹20,000 में बेची गई। निवेश गतिविधियों से रोकड़ प्रवाह ज्ञात कीजिए।</w:t>
      </w:r>
    </w:p>
    <w:p>
      <w:pPr/>
      <w:r>
        <w:rPr>
          <w:b w:val="0"/>
          <w:i w:val="0"/>
          <w:rFonts w:ascii="Times New Roman" w:hAnsi="Times New Roman" w:cs="Times New Roman" w:eastAsia="Times New Roman"/>
          <w:sz w:val="22"/>
        </w:rPr>
        <w:t>A company issued equity shares worth ₹2,00,000 and redeemed debentures of ₹50,000. Calculate Cash Flow from Financing Activities.</w:t>
      </w:r>
    </w:p>
    <w:p>
      <w:pPr/>
      <w:r>
        <w:rPr>
          <w:b w:val="0"/>
          <w:i w:val="0"/>
          <w:rFonts w:ascii="Times New Roman" w:hAnsi="Times New Roman" w:cs="Times New Roman" w:eastAsia="Times New Roman"/>
          <w:sz w:val="22"/>
        </w:rPr>
        <w:t xml:space="preserve">3 </w:t>
      </w:r>
      <w:r>
        <w:rPr>
          <w:b w:val="0"/>
          <w:i w:val="0"/>
          <w:rFonts w:ascii="Mangal" w:hAnsi="Mangal" w:cs="Mangal" w:eastAsia="Mangal"/>
          <w:sz w:val="24"/>
        </w:rPr>
        <w:t>निम्नलिखित से परिचालन गतिविधियों से रोकड़ प्रवाह ज्ञात कीजिए:</w:t>
      </w:r>
    </w:p>
    <w:p>
      <w:pPr/>
      <w:r>
        <w:rPr>
          <w:b w:val="0"/>
          <w:i w:val="0"/>
          <w:rFonts w:ascii="Mangal" w:hAnsi="Mangal" w:cs="Mangal" w:eastAsia="Mangal"/>
          <w:sz w:val="24"/>
        </w:rPr>
        <w:t>शुद्ध लाभ ₹90,000, मूल्यह्रास ₹15,000, लाभांश प्राप्त ₹5,000।</w:t>
      </w:r>
    </w:p>
    <w:p>
      <w:pPr/>
      <w:r>
        <w:rPr>
          <w:b w:val="0"/>
          <w:i w:val="0"/>
          <w:rFonts w:ascii="Times New Roman" w:hAnsi="Times New Roman" w:cs="Times New Roman" w:eastAsia="Times New Roman"/>
          <w:sz w:val="22"/>
        </w:rPr>
        <w:t>4 During the year, land was sold for ₹1,20,000 and investments were purchased for ₹80,000. Calculate Cash Flow from Investing Activities.</w:t>
      </w:r>
    </w:p>
    <w:p>
      <w:pPr/>
      <w:r>
        <w:rPr>
          <w:b w:val="0"/>
          <w:i w:val="0"/>
          <w:rFonts w:ascii="Times New Roman" w:hAnsi="Times New Roman" w:cs="Times New Roman" w:eastAsia="Times New Roman"/>
          <w:sz w:val="22"/>
        </w:rPr>
        <w:t xml:space="preserve">5 </w:t>
      </w:r>
      <w:r>
        <w:rPr>
          <w:b w:val="0"/>
          <w:i w:val="0"/>
          <w:rFonts w:ascii="Mangal" w:hAnsi="Mangal" w:cs="Mangal" w:eastAsia="Mangal"/>
          <w:sz w:val="24"/>
        </w:rPr>
        <w:t>एक कंपनी ने ₹1,50,000 के अंश पूंजी शेयर जारी किए तथा ₹40,000 का लाभांश भुगतान किया। वित्तीय गतिविधियों से रोकड़ प्रवाह ज्ञात कीजिए।</w:t>
      </w:r>
    </w:p>
    <w:p>
      <w:pPr/>
      <w:r>
        <w:rPr>
          <w:b w:val="0"/>
          <w:i w:val="0"/>
          <w:rFonts w:ascii="Times New Roman" w:hAnsi="Times New Roman" w:cs="Times New Roman" w:eastAsia="Times New Roman"/>
          <w:sz w:val="22"/>
        </w:rPr>
        <w:t>Net Profit before Tax ₹2,00,000; Depreciation ₹30,000; Goodwill Written Off ₹20,000. Calculate Cash Flow from Operating Activities.</w:t>
      </w:r>
    </w:p>
    <w:p>
      <w:pPr/>
      <w:r>
        <w:rPr>
          <w:b w:val="0"/>
          <w:i w:val="0"/>
          <w:rFonts w:ascii="Times New Roman" w:hAnsi="Times New Roman" w:cs="Times New Roman" w:eastAsia="Times New Roman"/>
          <w:sz w:val="22"/>
        </w:rPr>
        <w:t xml:space="preserve">6 </w:t>
      </w:r>
      <w:r>
        <w:rPr>
          <w:b w:val="0"/>
          <w:i w:val="0"/>
          <w:rFonts w:ascii="Mangal" w:hAnsi="Mangal" w:cs="Mangal" w:eastAsia="Mangal"/>
          <w:sz w:val="24"/>
        </w:rPr>
        <w:t>वर्ष के प्रारंभ में रोकड़ एवं रोकड़ समतुल्य ₹50,000 थे तथा वर्ष के अंत में ₹85,000। शुद्ध रोकड़ प्रवाह ज्ञात कीजिए।</w:t>
      </w:r>
    </w:p>
    <w:p>
      <w:pPr/>
      <w:r>
        <w:rPr>
          <w:b w:val="0"/>
          <w:i w:val="0"/>
          <w:rFonts w:ascii="Times New Roman" w:hAnsi="Times New Roman" w:cs="Times New Roman" w:eastAsia="Times New Roman"/>
          <w:sz w:val="22"/>
        </w:rPr>
        <w:t>Opening Cash Balance ₹60,000; Net Increase in Cash during the year ₹25,000. Calculate Closing Cash Balance.</w:t>
      </w:r>
    </w:p>
    <w:p>
      <w:pPr>
        <w:pageBreakBefore/>
        <w:jc w:val="center"/>
      </w:pPr>
      <w:r>
        <w:rPr>
          <w:b/>
          <w:i w:val="0"/>
          <w:rFonts w:ascii="Mangal" w:hAnsi="Mangal" w:cs="Mangal" w:eastAsia="Mangal"/>
          <w:sz w:val="30"/>
        </w:rPr>
        <w:t>अध्याय 1 : कंप्यूटरीकृत लेखा प्रणाली का अवलोकन (</w:t>
      </w:r>
      <w:r>
        <w:rPr>
          <w:b/>
          <w:i w:val="0"/>
          <w:rFonts w:ascii="Times New Roman" w:hAnsi="Times New Roman" w:cs="Times New Roman" w:eastAsia="Times New Roman"/>
          <w:sz w:val="28"/>
        </w:rPr>
        <w:t>Overview of Computerised Accounting System)</w:t>
      </w:r>
    </w:p>
    <w:p>
      <w:pPr>
        <w:jc w:val="left"/>
      </w:pPr>
      <w:r>
        <w:rPr>
          <w:b/>
          <w:i w:val="0"/>
          <w:rFonts w:ascii="Mangal" w:hAnsi="Mangal" w:cs="Mangal" w:eastAsia="Mangal"/>
          <w:sz w:val="26"/>
        </w:rPr>
        <w:t>भाग-</w:t>
      </w:r>
      <w:r>
        <w:rPr>
          <w:b/>
          <w:i w:val="0"/>
          <w:rFonts w:ascii="Times New Roman" w:hAnsi="Times New Roman" w:cs="Times New Roman" w:eastAsia="Times New Roman"/>
          <w:sz w:val="24"/>
        </w:rPr>
        <w:t xml:space="preserve">A : 1 </w:t>
      </w:r>
      <w:r>
        <w:rPr>
          <w:b/>
          <w:i w:val="0"/>
          <w:rFonts w:ascii="Mangal" w:hAnsi="Mangal" w:cs="Mangal" w:eastAsia="Mangal"/>
          <w:sz w:val="26"/>
        </w:rPr>
        <w:t>अंक के 20 वैकल्पिक प्रश्न (</w:t>
      </w:r>
      <w:r>
        <w:rPr>
          <w:b/>
          <w:i w:val="0"/>
          <w:rFonts w:ascii="Times New Roman" w:hAnsi="Times New Roman" w:cs="Times New Roman" w:eastAsia="Times New Roman"/>
          <w:sz w:val="24"/>
        </w:rPr>
        <w:t>MCQs)</w:t>
      </w:r>
    </w:p>
    <w:p>
      <w:pPr/>
      <w:r>
        <w:rPr>
          <w:b w:val="0"/>
          <w:i w:val="0"/>
          <w:rFonts w:ascii="Times New Roman" w:hAnsi="Times New Roman" w:cs="Times New Roman" w:eastAsia="Times New Roman"/>
          <w:sz w:val="22"/>
        </w:rPr>
        <w:t xml:space="preserve">1. </w:t>
      </w:r>
      <w:r>
        <w:rPr>
          <w:b w:val="0"/>
          <w:i w:val="0"/>
          <w:rFonts w:ascii="Mangal" w:hAnsi="Mangal" w:cs="Mangal" w:eastAsia="Mangal"/>
          <w:sz w:val="24"/>
        </w:rPr>
        <w:t>कंप्यूटरीकृत लेखा प्रणाली का मुख्य उद्देश्य क्या है?</w:t>
      </w:r>
    </w:p>
    <w:p>
      <w:pPr/>
      <w:r>
        <w:rPr>
          <w:b w:val="0"/>
          <w:i w:val="0"/>
          <w:rFonts w:ascii="Times New Roman" w:hAnsi="Times New Roman" w:cs="Times New Roman" w:eastAsia="Times New Roman"/>
          <w:sz w:val="22"/>
        </w:rPr>
        <w:t xml:space="preserve">(A) </w:t>
      </w:r>
      <w:r>
        <w:rPr>
          <w:b w:val="0"/>
          <w:i w:val="0"/>
          <w:rFonts w:ascii="Mangal" w:hAnsi="Mangal" w:cs="Mangal" w:eastAsia="Mangal"/>
          <w:sz w:val="24"/>
        </w:rPr>
        <w:t>मनोरंजन</w:t>
      </w:r>
    </w:p>
    <w:p>
      <w:pPr/>
      <w:r>
        <w:rPr>
          <w:b w:val="0"/>
          <w:i w:val="0"/>
          <w:rFonts w:ascii="Times New Roman" w:hAnsi="Times New Roman" w:cs="Times New Roman" w:eastAsia="Times New Roman"/>
          <w:sz w:val="22"/>
        </w:rPr>
        <w:t xml:space="preserve">(B) </w:t>
      </w:r>
      <w:r>
        <w:rPr>
          <w:b w:val="0"/>
          <w:i w:val="0"/>
          <w:rFonts w:ascii="Mangal" w:hAnsi="Mangal" w:cs="Mangal" w:eastAsia="Mangal"/>
          <w:sz w:val="24"/>
        </w:rPr>
        <w:t>लेखांकन कार्यों का स्वचालन</w:t>
      </w:r>
    </w:p>
    <w:p>
      <w:pPr/>
      <w:r>
        <w:rPr>
          <w:b w:val="0"/>
          <w:i w:val="0"/>
          <w:rFonts w:ascii="Times New Roman" w:hAnsi="Times New Roman" w:cs="Times New Roman" w:eastAsia="Times New Roman"/>
          <w:sz w:val="22"/>
        </w:rPr>
        <w:t xml:space="preserve">(C) </w:t>
      </w:r>
      <w:r>
        <w:rPr>
          <w:b w:val="0"/>
          <w:i w:val="0"/>
          <w:rFonts w:ascii="Mangal" w:hAnsi="Mangal" w:cs="Mangal" w:eastAsia="Mangal"/>
          <w:sz w:val="24"/>
        </w:rPr>
        <w:t>खेल खेलना</w:t>
      </w:r>
    </w:p>
    <w:p>
      <w:pPr/>
      <w:r>
        <w:rPr>
          <w:b w:val="0"/>
          <w:i w:val="0"/>
          <w:rFonts w:ascii="Times New Roman" w:hAnsi="Times New Roman" w:cs="Times New Roman" w:eastAsia="Times New Roman"/>
          <w:sz w:val="22"/>
        </w:rPr>
        <w:t xml:space="preserve">(D) </w:t>
      </w:r>
      <w:r>
        <w:rPr>
          <w:b w:val="0"/>
          <w:i w:val="0"/>
          <w:rFonts w:ascii="Mangal" w:hAnsi="Mangal" w:cs="Mangal" w:eastAsia="Mangal"/>
          <w:sz w:val="24"/>
        </w:rPr>
        <w:t>चित्र बनाना</w:t>
      </w:r>
    </w:p>
    <w:p>
      <w:pPr/>
      <w:r>
        <w:rPr>
          <w:b w:val="0"/>
          <w:i w:val="0"/>
          <w:rFonts w:ascii="Times New Roman" w:hAnsi="Times New Roman" w:cs="Times New Roman" w:eastAsia="Times New Roman"/>
          <w:sz w:val="22"/>
        </w:rPr>
        <w:t>What is the main purpose of a computerized accounting system?</w:t>
      </w:r>
    </w:p>
    <w:p>
      <w:pPr/>
      <w:r>
        <w:rPr>
          <w:b w:val="0"/>
          <w:i w:val="0"/>
          <w:rFonts w:ascii="Times New Roman" w:hAnsi="Times New Roman" w:cs="Times New Roman" w:eastAsia="Times New Roman"/>
          <w:sz w:val="22"/>
        </w:rPr>
        <w:t>(A) Entertainment (B) Automation of accounting tasks (C) Playing games (D) Creating graphics</w:t>
      </w:r>
    </w:p>
    <w:p>
      <w:pPr/>
      <w:r>
        <w:rPr>
          <w:b w:val="0"/>
          <w:i w:val="0"/>
          <w:rFonts w:ascii="Times New Roman" w:hAnsi="Times New Roman" w:cs="Times New Roman" w:eastAsia="Times New Roman"/>
          <w:sz w:val="22"/>
        </w:rPr>
        <w:t>2.</w:t>
      </w:r>
      <w:r>
        <w:rPr>
          <w:b w:val="0"/>
          <w:i w:val="0"/>
          <w:rFonts w:ascii="Mangal" w:hAnsi="Mangal" w:cs="Mangal" w:eastAsia="Mangal"/>
          <w:sz w:val="24"/>
        </w:rPr>
        <w:t>निम्नलिखित में से कौन-सा कंप्यूटरीकृत लेखांकन का एक लाभ है?</w:t>
      </w:r>
    </w:p>
    <w:p>
      <w:pPr/>
      <w:r>
        <w:rPr>
          <w:b w:val="0"/>
          <w:i w:val="0"/>
          <w:rFonts w:ascii="Times New Roman" w:hAnsi="Times New Roman" w:cs="Times New Roman" w:eastAsia="Times New Roman"/>
          <w:sz w:val="22"/>
        </w:rPr>
        <w:t>Which of the following is an advantage of Computerised Accounting?(</w:t>
      </w:r>
    </w:p>
    <w:p>
      <w:pPr/>
      <w:r>
        <w:rPr>
          <w:b w:val="0"/>
          <w:i w:val="0"/>
          <w:rFonts w:ascii="Times New Roman" w:hAnsi="Times New Roman" w:cs="Times New Roman" w:eastAsia="Times New Roman"/>
          <w:sz w:val="22"/>
        </w:rPr>
        <w:t xml:space="preserve">A) </w:t>
      </w:r>
      <w:r>
        <w:rPr>
          <w:b w:val="0"/>
          <w:i w:val="0"/>
          <w:rFonts w:ascii="Mangal" w:hAnsi="Mangal" w:cs="Mangal" w:eastAsia="Mangal"/>
          <w:sz w:val="24"/>
        </w:rPr>
        <w:t>अधिक त्रुटियाँ (</w:t>
      </w:r>
      <w:r>
        <w:rPr>
          <w:b w:val="0"/>
          <w:i w:val="0"/>
          <w:rFonts w:ascii="Times New Roman" w:hAnsi="Times New Roman" w:cs="Times New Roman" w:eastAsia="Times New Roman"/>
          <w:sz w:val="22"/>
        </w:rPr>
        <w:t xml:space="preserve">B) </w:t>
      </w:r>
      <w:r>
        <w:rPr>
          <w:b w:val="0"/>
          <w:i w:val="0"/>
          <w:rFonts w:ascii="Mangal" w:hAnsi="Mangal" w:cs="Mangal" w:eastAsia="Mangal"/>
          <w:sz w:val="24"/>
        </w:rPr>
        <w:t>धीमी प्रसंस्करण प्रक्रिया (</w:t>
      </w:r>
      <w:r>
        <w:rPr>
          <w:b w:val="0"/>
          <w:i w:val="0"/>
          <w:rFonts w:ascii="Times New Roman" w:hAnsi="Times New Roman" w:cs="Times New Roman" w:eastAsia="Times New Roman"/>
          <w:sz w:val="22"/>
        </w:rPr>
        <w:t xml:space="preserve">C) </w:t>
      </w:r>
      <w:r>
        <w:rPr>
          <w:b w:val="0"/>
          <w:i w:val="0"/>
          <w:rFonts w:ascii="Mangal" w:hAnsi="Mangal" w:cs="Mangal" w:eastAsia="Mangal"/>
          <w:sz w:val="24"/>
        </w:rPr>
        <w:t>त्वरित एवं सटीक रिपोर्टें (</w:t>
      </w:r>
      <w:r>
        <w:rPr>
          <w:b w:val="0"/>
          <w:i w:val="0"/>
          <w:rFonts w:ascii="Times New Roman" w:hAnsi="Times New Roman" w:cs="Times New Roman" w:eastAsia="Times New Roman"/>
          <w:sz w:val="22"/>
        </w:rPr>
        <w:t xml:space="preserve">D) </w:t>
      </w:r>
      <w:r>
        <w:rPr>
          <w:b w:val="0"/>
          <w:i w:val="0"/>
          <w:rFonts w:ascii="Mangal" w:hAnsi="Mangal" w:cs="Mangal" w:eastAsia="Mangal"/>
          <w:sz w:val="24"/>
        </w:rPr>
        <w:t>बढ़ी हुई कागजी कार्यभार</w:t>
      </w:r>
    </w:p>
    <w:p>
      <w:pPr/>
      <w:r>
        <w:rPr>
          <w:b w:val="0"/>
          <w:i w:val="0"/>
          <w:rFonts w:ascii="Times New Roman" w:hAnsi="Times New Roman" w:cs="Times New Roman" w:eastAsia="Times New Roman"/>
          <w:sz w:val="22"/>
        </w:rPr>
        <w:t>(A) More errors (B) Slow processing (C) Quick and accurate reports (D) Increased paperwork</w:t>
      </w:r>
    </w:p>
    <w:p>
      <w:pPr/>
      <w:r>
        <w:rPr>
          <w:b w:val="0"/>
          <w:i w:val="0"/>
          <w:rFonts w:ascii="Times New Roman" w:hAnsi="Times New Roman" w:cs="Times New Roman" w:eastAsia="Times New Roman"/>
          <w:sz w:val="22"/>
        </w:rPr>
        <w:t xml:space="preserve">3. </w:t>
      </w:r>
      <w:r>
        <w:rPr>
          <w:b w:val="0"/>
          <w:i w:val="0"/>
          <w:rFonts w:ascii="Mangal" w:hAnsi="Mangal" w:cs="Mangal" w:eastAsia="Mangal"/>
          <w:sz w:val="24"/>
        </w:rPr>
        <w:t>कंप्यूटरीकृत लेखांकन में डेटा कहाँ संग्रहीत किया जाता है?</w:t>
      </w:r>
    </w:p>
    <w:p>
      <w:pPr/>
      <w:r>
        <w:rPr>
          <w:b w:val="0"/>
          <w:i w:val="0"/>
          <w:rFonts w:ascii="Times New Roman" w:hAnsi="Times New Roman" w:cs="Times New Roman" w:eastAsia="Times New Roman"/>
          <w:sz w:val="22"/>
        </w:rPr>
        <w:t>Where is data stored in computerized accounting?</w:t>
      </w:r>
    </w:p>
    <w:p>
      <w:pPr/>
      <w:r>
        <w:rPr>
          <w:b w:val="0"/>
          <w:i w:val="0"/>
          <w:rFonts w:ascii="Mangal" w:hAnsi="Mangal" w:cs="Mangal" w:eastAsia="Mangal"/>
          <w:sz w:val="24"/>
        </w:rPr>
        <w:t>रजिस्टर में (</w:t>
      </w:r>
      <w:r>
        <w:rPr>
          <w:b w:val="0"/>
          <w:i w:val="0"/>
          <w:rFonts w:ascii="Times New Roman" w:hAnsi="Times New Roman" w:cs="Times New Roman" w:eastAsia="Times New Roman"/>
          <w:sz w:val="22"/>
        </w:rPr>
        <w:t xml:space="preserve">B) </w:t>
      </w:r>
      <w:r>
        <w:rPr>
          <w:b w:val="0"/>
          <w:i w:val="0"/>
          <w:rFonts w:ascii="Mangal" w:hAnsi="Mangal" w:cs="Mangal" w:eastAsia="Mangal"/>
          <w:sz w:val="24"/>
        </w:rPr>
        <w:t>डेटाबेस में (</w:t>
      </w:r>
      <w:r>
        <w:rPr>
          <w:b w:val="0"/>
          <w:i w:val="0"/>
          <w:rFonts w:ascii="Times New Roman" w:hAnsi="Times New Roman" w:cs="Times New Roman" w:eastAsia="Times New Roman"/>
          <w:sz w:val="22"/>
        </w:rPr>
        <w:t xml:space="preserve">C) </w:t>
      </w:r>
      <w:r>
        <w:rPr>
          <w:b w:val="0"/>
          <w:i w:val="0"/>
          <w:rFonts w:ascii="Mangal" w:hAnsi="Mangal" w:cs="Mangal" w:eastAsia="Mangal"/>
          <w:sz w:val="24"/>
        </w:rPr>
        <w:t>दीवार पर (</w:t>
      </w:r>
      <w:r>
        <w:rPr>
          <w:b w:val="0"/>
          <w:i w:val="0"/>
          <w:rFonts w:ascii="Times New Roman" w:hAnsi="Times New Roman" w:cs="Times New Roman" w:eastAsia="Times New Roman"/>
          <w:sz w:val="22"/>
        </w:rPr>
        <w:t xml:space="preserve">D) </w:t>
      </w:r>
      <w:r>
        <w:rPr>
          <w:b w:val="0"/>
          <w:i w:val="0"/>
          <w:rFonts w:ascii="Mangal" w:hAnsi="Mangal" w:cs="Mangal" w:eastAsia="Mangal"/>
          <w:sz w:val="24"/>
        </w:rPr>
        <w:t>कैलेंडर में</w:t>
      </w:r>
    </w:p>
    <w:p>
      <w:pPr/>
      <w:r>
        <w:rPr>
          <w:b w:val="0"/>
          <w:i w:val="0"/>
          <w:rFonts w:ascii="Times New Roman" w:hAnsi="Times New Roman" w:cs="Times New Roman" w:eastAsia="Times New Roman"/>
          <w:sz w:val="22"/>
        </w:rPr>
        <w:t>(A) In the register (B) In the database (C) On the wall (D) In the calendar</w:t>
      </w:r>
    </w:p>
    <w:p>
      <w:pPr/>
      <w:r>
        <w:rPr>
          <w:b w:val="0"/>
          <w:i w:val="0"/>
          <w:rFonts w:ascii="Times New Roman" w:hAnsi="Times New Roman" w:cs="Times New Roman" w:eastAsia="Times New Roman"/>
          <w:sz w:val="22"/>
        </w:rPr>
        <w:t>Which component is known as the brain of a computer?</w:t>
      </w:r>
    </w:p>
    <w:p>
      <w:pPr/>
      <w:r>
        <w:rPr>
          <w:b w:val="0"/>
          <w:i w:val="0"/>
          <w:rFonts w:ascii="Mangal" w:hAnsi="Mangal" w:cs="Mangal" w:eastAsia="Mangal"/>
          <w:sz w:val="24"/>
        </w:rPr>
        <w:t>कौन सा घटक कंप्यूटर के मस्तिष्क के रूप में जाना जाता है? (</w:t>
      </w:r>
      <w:r>
        <w:rPr>
          <w:b w:val="0"/>
          <w:i w:val="0"/>
          <w:rFonts w:ascii="Times New Roman" w:hAnsi="Times New Roman" w:cs="Times New Roman" w:eastAsia="Times New Roman"/>
          <w:sz w:val="22"/>
        </w:rPr>
        <w:t xml:space="preserve">A) </w:t>
      </w:r>
      <w:r>
        <w:rPr>
          <w:b w:val="0"/>
          <w:i w:val="0"/>
          <w:rFonts w:ascii="Mangal" w:hAnsi="Mangal" w:cs="Mangal" w:eastAsia="Mangal"/>
          <w:sz w:val="24"/>
        </w:rPr>
        <w:t>कीबोर्ड (</w:t>
      </w:r>
      <w:r>
        <w:rPr>
          <w:b w:val="0"/>
          <w:i w:val="0"/>
          <w:rFonts w:ascii="Times New Roman" w:hAnsi="Times New Roman" w:cs="Times New Roman" w:eastAsia="Times New Roman"/>
          <w:sz w:val="22"/>
        </w:rPr>
        <w:t xml:space="preserve">B) </w:t>
      </w:r>
      <w:r>
        <w:rPr>
          <w:b w:val="0"/>
          <w:i w:val="0"/>
          <w:rFonts w:ascii="Mangal" w:hAnsi="Mangal" w:cs="Mangal" w:eastAsia="Mangal"/>
          <w:sz w:val="24"/>
        </w:rPr>
        <w:t>माउस (</w:t>
      </w:r>
      <w:r>
        <w:rPr>
          <w:b w:val="0"/>
          <w:i w:val="0"/>
          <w:rFonts w:ascii="Times New Roman" w:hAnsi="Times New Roman" w:cs="Times New Roman" w:eastAsia="Times New Roman"/>
          <w:sz w:val="22"/>
        </w:rPr>
        <w:t xml:space="preserve">C) </w:t>
      </w:r>
      <w:r>
        <w:rPr>
          <w:b w:val="0"/>
          <w:i w:val="0"/>
          <w:rFonts w:ascii="Mangal" w:hAnsi="Mangal" w:cs="Mangal" w:eastAsia="Mangal"/>
          <w:sz w:val="24"/>
        </w:rPr>
        <w:t>सीपीयू (</w:t>
      </w:r>
      <w:r>
        <w:rPr>
          <w:b w:val="0"/>
          <w:i w:val="0"/>
          <w:rFonts w:ascii="Times New Roman" w:hAnsi="Times New Roman" w:cs="Times New Roman" w:eastAsia="Times New Roman"/>
          <w:sz w:val="22"/>
        </w:rPr>
        <w:t xml:space="preserve">D) </w:t>
      </w:r>
      <w:r>
        <w:rPr>
          <w:b w:val="0"/>
          <w:i w:val="0"/>
          <w:rFonts w:ascii="Mangal" w:hAnsi="Mangal" w:cs="Mangal" w:eastAsia="Mangal"/>
          <w:sz w:val="24"/>
        </w:rPr>
        <w:t>प्रिंटर</w:t>
      </w:r>
    </w:p>
    <w:p>
      <w:pPr/>
      <w:r>
        <w:rPr>
          <w:b w:val="0"/>
          <w:i w:val="0"/>
          <w:rFonts w:ascii="Times New Roman" w:hAnsi="Times New Roman" w:cs="Times New Roman" w:eastAsia="Times New Roman"/>
          <w:sz w:val="22"/>
        </w:rPr>
        <w:t>(A) Keyboard (B) Mouse (C) CPU (D) Printer</w:t>
      </w:r>
    </w:p>
    <w:p>
      <w:pPr/>
      <w:r>
        <w:rPr>
          <w:b w:val="0"/>
          <w:i w:val="0"/>
          <w:rFonts w:ascii="Times New Roman" w:hAnsi="Times New Roman" w:cs="Times New Roman" w:eastAsia="Times New Roman"/>
          <w:sz w:val="22"/>
        </w:rPr>
        <w:t xml:space="preserve">5. </w:t>
      </w:r>
      <w:r>
        <w:rPr>
          <w:b w:val="0"/>
          <w:i w:val="0"/>
          <w:rFonts w:ascii="Mangal" w:hAnsi="Mangal" w:cs="Mangal" w:eastAsia="Mangal"/>
          <w:sz w:val="24"/>
        </w:rPr>
        <w:t>लेखांकन सॉफ्टवेयर का उदाहरण है</w:t>
      </w:r>
      <w:r>
        <w:rPr>
          <w:b w:val="0"/>
          <w:i w:val="0"/>
          <w:rFonts w:ascii="Times New Roman" w:hAnsi="Times New Roman" w:cs="Times New Roman" w:eastAsia="Times New Roman"/>
          <w:sz w:val="22"/>
        </w:rPr>
        <w:t>—</w:t>
      </w:r>
    </w:p>
    <w:p>
      <w:pPr/>
      <w:r>
        <w:rPr>
          <w:b w:val="0"/>
          <w:i w:val="0"/>
          <w:rFonts w:ascii="Times New Roman" w:hAnsi="Times New Roman" w:cs="Times New Roman" w:eastAsia="Times New Roman"/>
          <w:sz w:val="22"/>
        </w:rPr>
        <w:t>It is an example of accounting software.</w:t>
      </w:r>
    </w:p>
    <w:p>
      <w:pPr/>
      <w:r>
        <w:rPr>
          <w:b w:val="0"/>
          <w:i w:val="0"/>
          <w:rFonts w:ascii="Times New Roman" w:hAnsi="Times New Roman" w:cs="Times New Roman" w:eastAsia="Times New Roman"/>
          <w:sz w:val="22"/>
        </w:rPr>
        <w:t xml:space="preserve">A) </w:t>
      </w:r>
      <w:r>
        <w:rPr>
          <w:b w:val="0"/>
          <w:i w:val="0"/>
          <w:rFonts w:ascii="Mangal" w:hAnsi="Mangal" w:cs="Mangal" w:eastAsia="Mangal"/>
          <w:sz w:val="24"/>
        </w:rPr>
        <w:t>गिनें (</w:t>
      </w:r>
      <w:r>
        <w:rPr>
          <w:b w:val="0"/>
          <w:i w:val="0"/>
          <w:rFonts w:ascii="Times New Roman" w:hAnsi="Times New Roman" w:cs="Times New Roman" w:eastAsia="Times New Roman"/>
          <w:sz w:val="22"/>
        </w:rPr>
        <w:t xml:space="preserve">B) </w:t>
      </w:r>
      <w:r>
        <w:rPr>
          <w:b w:val="0"/>
          <w:i w:val="0"/>
          <w:rFonts w:ascii="Mangal" w:hAnsi="Mangal" w:cs="Mangal" w:eastAsia="Mangal"/>
          <w:sz w:val="24"/>
        </w:rPr>
        <w:t>रंगें (</w:t>
      </w:r>
      <w:r>
        <w:rPr>
          <w:b w:val="0"/>
          <w:i w:val="0"/>
          <w:rFonts w:ascii="Times New Roman" w:hAnsi="Times New Roman" w:cs="Times New Roman" w:eastAsia="Times New Roman"/>
          <w:sz w:val="22"/>
        </w:rPr>
        <w:t xml:space="preserve">C) </w:t>
      </w:r>
      <w:r>
        <w:rPr>
          <w:b w:val="0"/>
          <w:i w:val="0"/>
          <w:rFonts w:ascii="Mangal" w:hAnsi="Mangal" w:cs="Mangal" w:eastAsia="Mangal"/>
          <w:sz w:val="24"/>
        </w:rPr>
        <w:t>नोटपैड (</w:t>
      </w:r>
      <w:r>
        <w:rPr>
          <w:b w:val="0"/>
          <w:i w:val="0"/>
          <w:rFonts w:ascii="Times New Roman" w:hAnsi="Times New Roman" w:cs="Times New Roman" w:eastAsia="Times New Roman"/>
          <w:sz w:val="22"/>
        </w:rPr>
        <w:t xml:space="preserve">D) </w:t>
      </w:r>
      <w:r>
        <w:rPr>
          <w:b w:val="0"/>
          <w:i w:val="0"/>
          <w:rFonts w:ascii="Mangal" w:hAnsi="Mangal" w:cs="Mangal" w:eastAsia="Mangal"/>
          <w:sz w:val="24"/>
        </w:rPr>
        <w:t>कैलकुलेटर</w:t>
      </w:r>
    </w:p>
    <w:p>
      <w:pPr/>
      <w:r>
        <w:rPr>
          <w:b w:val="0"/>
          <w:i w:val="0"/>
          <w:rFonts w:ascii="Times New Roman" w:hAnsi="Times New Roman" w:cs="Times New Roman" w:eastAsia="Times New Roman"/>
          <w:sz w:val="22"/>
        </w:rPr>
        <w:t>(A) Tally (B) Paint (C) Notepad (D) Calculator</w:t>
      </w:r>
    </w:p>
    <w:p>
      <w:pPr/>
      <w:r>
        <w:rPr>
          <w:b w:val="0"/>
          <w:i w:val="0"/>
          <w:rFonts w:ascii="Times New Roman" w:hAnsi="Times New Roman" w:cs="Times New Roman" w:eastAsia="Times New Roman"/>
          <w:sz w:val="22"/>
        </w:rPr>
        <w:t>6. Which of the following is an output device?</w:t>
      </w:r>
    </w:p>
    <w:p>
      <w:pPr/>
      <w:r>
        <w:rPr>
          <w:b w:val="0"/>
          <w:i w:val="0"/>
          <w:rFonts w:ascii="Times New Roman" w:hAnsi="Times New Roman" w:cs="Times New Roman" w:eastAsia="Times New Roman"/>
          <w:sz w:val="22"/>
        </w:rPr>
        <w:t>(A) Keyboard (B) Scanner (C) Printer (D) Mouse</w:t>
      </w:r>
    </w:p>
    <w:p>
      <w:pPr/>
      <w:r>
        <w:rPr>
          <w:b w:val="0"/>
          <w:i w:val="0"/>
          <w:rFonts w:ascii="Times New Roman" w:hAnsi="Times New Roman" w:cs="Times New Roman" w:eastAsia="Times New Roman"/>
          <w:sz w:val="22"/>
        </w:rPr>
        <w:t xml:space="preserve">7. </w:t>
      </w:r>
      <w:r>
        <w:rPr>
          <w:b w:val="0"/>
          <w:i w:val="0"/>
          <w:rFonts w:ascii="Mangal" w:hAnsi="Mangal" w:cs="Mangal" w:eastAsia="Mangal"/>
          <w:sz w:val="24"/>
        </w:rPr>
        <w:t>कंप्यूटरीकृत लेखा प्रणाली का एक लाभ है</w:t>
      </w:r>
      <w:r>
        <w:rPr>
          <w:b w:val="0"/>
          <w:i w:val="0"/>
          <w:rFonts w:ascii="Times New Roman" w:hAnsi="Times New Roman" w:cs="Times New Roman" w:eastAsia="Times New Roman"/>
          <w:sz w:val="22"/>
        </w:rPr>
        <w:t>—</w:t>
      </w:r>
    </w:p>
    <w:p>
      <w:pPr/>
      <w:r>
        <w:rPr>
          <w:b w:val="0"/>
          <w:i w:val="0"/>
          <w:rFonts w:ascii="Times New Roman" w:hAnsi="Times New Roman" w:cs="Times New Roman" w:eastAsia="Times New Roman"/>
          <w:sz w:val="22"/>
        </w:rPr>
        <w:t xml:space="preserve">(A) </w:t>
      </w:r>
      <w:r>
        <w:rPr>
          <w:b w:val="0"/>
          <w:i w:val="0"/>
          <w:rFonts w:ascii="Mangal" w:hAnsi="Mangal" w:cs="Mangal" w:eastAsia="Mangal"/>
          <w:sz w:val="24"/>
        </w:rPr>
        <w:t>अधिक समय लगना (</w:t>
      </w:r>
      <w:r>
        <w:rPr>
          <w:b w:val="0"/>
          <w:i w:val="0"/>
          <w:rFonts w:ascii="Times New Roman" w:hAnsi="Times New Roman" w:cs="Times New Roman" w:eastAsia="Times New Roman"/>
          <w:sz w:val="22"/>
        </w:rPr>
        <w:t xml:space="preserve">B) </w:t>
      </w:r>
      <w:r>
        <w:rPr>
          <w:b w:val="0"/>
          <w:i w:val="0"/>
          <w:rFonts w:ascii="Mangal" w:hAnsi="Mangal" w:cs="Mangal" w:eastAsia="Mangal"/>
          <w:sz w:val="24"/>
        </w:rPr>
        <w:t>त्रुटियों में कमी (</w:t>
      </w:r>
      <w:r>
        <w:rPr>
          <w:b w:val="0"/>
          <w:i w:val="0"/>
          <w:rFonts w:ascii="Times New Roman" w:hAnsi="Times New Roman" w:cs="Times New Roman" w:eastAsia="Times New Roman"/>
          <w:sz w:val="22"/>
        </w:rPr>
        <w:t xml:space="preserve">C) </w:t>
      </w:r>
      <w:r>
        <w:rPr>
          <w:b w:val="0"/>
          <w:i w:val="0"/>
          <w:rFonts w:ascii="Mangal" w:hAnsi="Mangal" w:cs="Mangal" w:eastAsia="Mangal"/>
          <w:sz w:val="24"/>
        </w:rPr>
        <w:t>अधिक कागज उपयोग (</w:t>
      </w:r>
      <w:r>
        <w:rPr>
          <w:b w:val="0"/>
          <w:i w:val="0"/>
          <w:rFonts w:ascii="Times New Roman" w:hAnsi="Times New Roman" w:cs="Times New Roman" w:eastAsia="Times New Roman"/>
          <w:sz w:val="22"/>
        </w:rPr>
        <w:t xml:space="preserve">D) </w:t>
      </w:r>
      <w:r>
        <w:rPr>
          <w:b w:val="0"/>
          <w:i w:val="0"/>
          <w:rFonts w:ascii="Mangal" w:hAnsi="Mangal" w:cs="Mangal" w:eastAsia="Mangal"/>
          <w:sz w:val="24"/>
        </w:rPr>
        <w:t>डेटा हानि</w:t>
      </w:r>
    </w:p>
    <w:p>
      <w:pPr/>
      <w:r>
        <w:rPr>
          <w:b w:val="0"/>
          <w:i w:val="0"/>
          <w:rFonts w:ascii="Times New Roman" w:hAnsi="Times New Roman" w:cs="Times New Roman" w:eastAsia="Times New Roman"/>
          <w:sz w:val="22"/>
        </w:rPr>
        <w:t>8. Data entered into a computer is called:</w:t>
      </w:r>
    </w:p>
    <w:p>
      <w:pPr/>
      <w:r>
        <w:rPr>
          <w:b w:val="0"/>
          <w:i w:val="0"/>
          <w:rFonts w:ascii="Times New Roman" w:hAnsi="Times New Roman" w:cs="Times New Roman" w:eastAsia="Times New Roman"/>
          <w:sz w:val="22"/>
        </w:rPr>
        <w:t>(A) Output (B) Input (C) Report (D) Ledger</w:t>
      </w:r>
    </w:p>
    <w:p>
      <w:pPr/>
      <w:r>
        <w:rPr>
          <w:b w:val="0"/>
          <w:i w:val="0"/>
          <w:rFonts w:ascii="Times New Roman" w:hAnsi="Times New Roman" w:cs="Times New Roman" w:eastAsia="Times New Roman"/>
          <w:sz w:val="22"/>
        </w:rPr>
        <w:t xml:space="preserve">9. </w:t>
      </w:r>
      <w:r>
        <w:rPr>
          <w:b w:val="0"/>
          <w:i w:val="0"/>
          <w:rFonts w:ascii="Mangal" w:hAnsi="Mangal" w:cs="Mangal" w:eastAsia="Mangal"/>
          <w:sz w:val="24"/>
        </w:rPr>
        <w:t>लेखांकन में हार्डवेयर का उदाहरण है</w:t>
      </w:r>
      <w:r>
        <w:rPr>
          <w:b w:val="0"/>
          <w:i w:val="0"/>
          <w:rFonts w:ascii="Times New Roman" w:hAnsi="Times New Roman" w:cs="Times New Roman" w:eastAsia="Times New Roman"/>
          <w:sz w:val="22"/>
        </w:rPr>
        <w:t>—</w:t>
      </w:r>
    </w:p>
    <w:p>
      <w:pPr/>
      <w:r>
        <w:rPr>
          <w:b w:val="0"/>
          <w:i w:val="0"/>
          <w:rFonts w:ascii="Times New Roman" w:hAnsi="Times New Roman" w:cs="Times New Roman" w:eastAsia="Times New Roman"/>
          <w:sz w:val="22"/>
        </w:rPr>
        <w:t>(A) Tally (B) MS Excel (C) Monitor (D) Windows</w:t>
      </w:r>
    </w:p>
    <w:p>
      <w:pPr/>
      <w:r>
        <w:rPr>
          <w:b w:val="0"/>
          <w:i w:val="0"/>
          <w:rFonts w:ascii="Times New Roman" w:hAnsi="Times New Roman" w:cs="Times New Roman" w:eastAsia="Times New Roman"/>
          <w:sz w:val="22"/>
        </w:rPr>
        <w:t>10. Which software is commonly used for accounting?</w:t>
      </w:r>
    </w:p>
    <w:p>
      <w:pPr/>
      <w:r>
        <w:rPr>
          <w:b w:val="0"/>
          <w:i w:val="0"/>
          <w:rFonts w:ascii="Times New Roman" w:hAnsi="Times New Roman" w:cs="Times New Roman" w:eastAsia="Times New Roman"/>
          <w:sz w:val="22"/>
        </w:rPr>
        <w:t>(A) Photoshop (B) Tally Prime (C) Chrome (D) VLC</w:t>
      </w:r>
    </w:p>
    <w:p>
      <w:pPr/>
      <w:r>
        <w:rPr>
          <w:b w:val="0"/>
          <w:i w:val="0"/>
          <w:rFonts w:ascii="Times New Roman" w:hAnsi="Times New Roman" w:cs="Times New Roman" w:eastAsia="Times New Roman"/>
          <w:sz w:val="22"/>
        </w:rPr>
        <w:t xml:space="preserve">11. </w:t>
      </w:r>
      <w:r>
        <w:rPr>
          <w:b w:val="0"/>
          <w:i w:val="0"/>
          <w:rFonts w:ascii="Mangal" w:hAnsi="Mangal" w:cs="Mangal" w:eastAsia="Mangal"/>
          <w:sz w:val="24"/>
        </w:rPr>
        <w:t>कंप्यूटर में स्थायी डेटा संग्रहण हेतु क्या उपयोग होता है?</w:t>
      </w:r>
    </w:p>
    <w:p>
      <w:pPr/>
      <w:r>
        <w:rPr>
          <w:b w:val="0"/>
          <w:i w:val="0"/>
          <w:rFonts w:ascii="Times New Roman" w:hAnsi="Times New Roman" w:cs="Times New Roman" w:eastAsia="Times New Roman"/>
          <w:sz w:val="22"/>
        </w:rPr>
        <w:t>(A) RAM (B) Hard Disk (C) Cache (D) Register</w:t>
      </w:r>
    </w:p>
    <w:p>
      <w:pPr/>
      <w:r>
        <w:rPr>
          <w:b w:val="0"/>
          <w:i w:val="0"/>
          <w:rFonts w:ascii="Times New Roman" w:hAnsi="Times New Roman" w:cs="Times New Roman" w:eastAsia="Times New Roman"/>
          <w:sz w:val="22"/>
        </w:rPr>
        <w:t>12. Which feature ensures data security in accounting software?</w:t>
      </w:r>
    </w:p>
    <w:p>
      <w:pPr/>
      <w:r>
        <w:rPr>
          <w:b w:val="0"/>
          <w:i w:val="0"/>
          <w:rFonts w:ascii="Times New Roman" w:hAnsi="Times New Roman" w:cs="Times New Roman" w:eastAsia="Times New Roman"/>
          <w:sz w:val="22"/>
        </w:rPr>
        <w:t>(A) Password (B) Speaker (C) Scanner (D) Plotter</w:t>
      </w:r>
    </w:p>
    <w:p>
      <w:pPr/>
      <w:r>
        <w:rPr>
          <w:b w:val="0"/>
          <w:i w:val="0"/>
          <w:rFonts w:ascii="Times New Roman" w:hAnsi="Times New Roman" w:cs="Times New Roman" w:eastAsia="Times New Roman"/>
          <w:sz w:val="22"/>
        </w:rPr>
        <w:t xml:space="preserve">13. </w:t>
      </w:r>
      <w:r>
        <w:rPr>
          <w:b w:val="0"/>
          <w:i w:val="0"/>
          <w:rFonts w:ascii="Mangal" w:hAnsi="Mangal" w:cs="Mangal" w:eastAsia="Mangal"/>
          <w:sz w:val="24"/>
        </w:rPr>
        <w:t>कंप्यूटरीकृत लेखांकन में रिपोर्ट कितनी जल्दी तैयार होती है?</w:t>
      </w:r>
    </w:p>
    <w:p>
      <w:pPr/>
      <w:r>
        <w:rPr>
          <w:b w:val="0"/>
          <w:i w:val="0"/>
          <w:rFonts w:ascii="Times New Roman" w:hAnsi="Times New Roman" w:cs="Times New Roman" w:eastAsia="Times New Roman"/>
          <w:sz w:val="22"/>
        </w:rPr>
        <w:t xml:space="preserve">(A) </w:t>
      </w:r>
      <w:r>
        <w:rPr>
          <w:b w:val="0"/>
          <w:i w:val="0"/>
          <w:rFonts w:ascii="Mangal" w:hAnsi="Mangal" w:cs="Mangal" w:eastAsia="Mangal"/>
          <w:sz w:val="24"/>
        </w:rPr>
        <w:t>बहुत देर से (</w:t>
      </w:r>
      <w:r>
        <w:rPr>
          <w:b w:val="0"/>
          <w:i w:val="0"/>
          <w:rFonts w:ascii="Times New Roman" w:hAnsi="Times New Roman" w:cs="Times New Roman" w:eastAsia="Times New Roman"/>
          <w:sz w:val="22"/>
        </w:rPr>
        <w:t xml:space="preserve">B) </w:t>
      </w:r>
      <w:r>
        <w:rPr>
          <w:b w:val="0"/>
          <w:i w:val="0"/>
          <w:rFonts w:ascii="Mangal" w:hAnsi="Mangal" w:cs="Mangal" w:eastAsia="Mangal"/>
          <w:sz w:val="24"/>
        </w:rPr>
        <w:t>समय पर (</w:t>
      </w:r>
      <w:r>
        <w:rPr>
          <w:b w:val="0"/>
          <w:i w:val="0"/>
          <w:rFonts w:ascii="Times New Roman" w:hAnsi="Times New Roman" w:cs="Times New Roman" w:eastAsia="Times New Roman"/>
          <w:sz w:val="22"/>
        </w:rPr>
        <w:t xml:space="preserve">C) </w:t>
      </w:r>
      <w:r>
        <w:rPr>
          <w:b w:val="0"/>
          <w:i w:val="0"/>
          <w:rFonts w:ascii="Mangal" w:hAnsi="Mangal" w:cs="Mangal" w:eastAsia="Mangal"/>
          <w:sz w:val="24"/>
        </w:rPr>
        <w:t>तुरंत (</w:t>
      </w:r>
      <w:r>
        <w:rPr>
          <w:b w:val="0"/>
          <w:i w:val="0"/>
          <w:rFonts w:ascii="Times New Roman" w:hAnsi="Times New Roman" w:cs="Times New Roman" w:eastAsia="Times New Roman"/>
          <w:sz w:val="22"/>
        </w:rPr>
        <w:t xml:space="preserve">D) </w:t>
      </w:r>
      <w:r>
        <w:rPr>
          <w:b w:val="0"/>
          <w:i w:val="0"/>
          <w:rFonts w:ascii="Mangal" w:hAnsi="Mangal" w:cs="Mangal" w:eastAsia="Mangal"/>
          <w:sz w:val="24"/>
        </w:rPr>
        <w:t>कभी नहीं</w:t>
      </w:r>
    </w:p>
    <w:p>
      <w:pPr/>
      <w:r>
        <w:rPr>
          <w:b w:val="0"/>
          <w:i w:val="0"/>
          <w:rFonts w:ascii="Times New Roman" w:hAnsi="Times New Roman" w:cs="Times New Roman" w:eastAsia="Times New Roman"/>
          <w:sz w:val="22"/>
        </w:rPr>
        <w:t>14. Computerised accounting reduces:</w:t>
      </w:r>
    </w:p>
    <w:p>
      <w:pPr/>
      <w:r>
        <w:rPr>
          <w:b w:val="0"/>
          <w:i w:val="0"/>
          <w:rFonts w:ascii="Times New Roman" w:hAnsi="Times New Roman" w:cs="Times New Roman" w:eastAsia="Times New Roman"/>
          <w:sz w:val="22"/>
        </w:rPr>
        <w:t>(A) Accuracy (B) Speed (C) Manual work (D) Storage</w:t>
      </w:r>
    </w:p>
    <w:p>
      <w:pPr/>
      <w:r>
        <w:rPr>
          <w:b w:val="0"/>
          <w:i w:val="0"/>
          <w:rFonts w:ascii="Times New Roman" w:hAnsi="Times New Roman" w:cs="Times New Roman" w:eastAsia="Times New Roman"/>
          <w:sz w:val="22"/>
        </w:rPr>
        <w:t xml:space="preserve">15. </w:t>
      </w:r>
      <w:r>
        <w:rPr>
          <w:b w:val="0"/>
          <w:i w:val="0"/>
          <w:rFonts w:ascii="Mangal" w:hAnsi="Mangal" w:cs="Mangal" w:eastAsia="Mangal"/>
          <w:sz w:val="24"/>
        </w:rPr>
        <w:t>लेखांकन डेटा के प्रसंस्करण का परिणाम क्या कहलाता है?</w:t>
      </w:r>
    </w:p>
    <w:p>
      <w:pPr/>
      <w:r>
        <w:rPr>
          <w:b w:val="0"/>
          <w:i w:val="0"/>
          <w:rFonts w:ascii="Times New Roman" w:hAnsi="Times New Roman" w:cs="Times New Roman" w:eastAsia="Times New Roman"/>
          <w:sz w:val="22"/>
        </w:rPr>
        <w:t>(A) Input (B) Output (C) Device (D) Program</w:t>
      </w:r>
    </w:p>
    <w:p>
      <w:pPr/>
      <w:r>
        <w:rPr>
          <w:b w:val="0"/>
          <w:i w:val="0"/>
          <w:rFonts w:ascii="Times New Roman" w:hAnsi="Times New Roman" w:cs="Times New Roman" w:eastAsia="Times New Roman"/>
          <w:sz w:val="22"/>
        </w:rPr>
        <w:t>16. Which of the following is accounting information?</w:t>
      </w:r>
    </w:p>
    <w:p>
      <w:pPr/>
      <w:r>
        <w:rPr>
          <w:b w:val="0"/>
          <w:i w:val="0"/>
          <w:rFonts w:ascii="Times New Roman" w:hAnsi="Times New Roman" w:cs="Times New Roman" w:eastAsia="Times New Roman"/>
          <w:sz w:val="22"/>
        </w:rPr>
        <w:t>(A) Music File (B) Balance Sheet (C) Video Game (D) Movie</w:t>
      </w:r>
    </w:p>
    <w:p>
      <w:pPr/>
      <w:r>
        <w:rPr>
          <w:b w:val="0"/>
          <w:i w:val="0"/>
          <w:rFonts w:ascii="Times New Roman" w:hAnsi="Times New Roman" w:cs="Times New Roman" w:eastAsia="Times New Roman"/>
          <w:sz w:val="22"/>
        </w:rPr>
        <w:t xml:space="preserve">17. </w:t>
      </w:r>
      <w:r>
        <w:rPr>
          <w:b w:val="0"/>
          <w:i w:val="0"/>
          <w:rFonts w:ascii="Mangal" w:hAnsi="Mangal" w:cs="Mangal" w:eastAsia="Mangal"/>
          <w:sz w:val="24"/>
        </w:rPr>
        <w:t>कंप्यूटरीकृत लेखांकन में उपयोगकर्ता को क्या कहा जाता है?</w:t>
      </w:r>
    </w:p>
    <w:p>
      <w:pPr/>
      <w:r>
        <w:rPr>
          <w:b w:val="0"/>
          <w:i w:val="0"/>
          <w:rFonts w:ascii="Times New Roman" w:hAnsi="Times New Roman" w:cs="Times New Roman" w:eastAsia="Times New Roman"/>
          <w:sz w:val="22"/>
        </w:rPr>
        <w:t>(A) User (B) Supplier (C) Buyer (D) Customer</w:t>
      </w:r>
    </w:p>
    <w:p>
      <w:pPr/>
      <w:r>
        <w:rPr>
          <w:b w:val="0"/>
          <w:i w:val="0"/>
          <w:rFonts w:ascii="Times New Roman" w:hAnsi="Times New Roman" w:cs="Times New Roman" w:eastAsia="Times New Roman"/>
          <w:sz w:val="22"/>
        </w:rPr>
        <w:t>18. Which type of software controls hardware?</w:t>
      </w:r>
    </w:p>
    <w:p>
      <w:pPr/>
      <w:r>
        <w:rPr>
          <w:b w:val="0"/>
          <w:i w:val="0"/>
          <w:rFonts w:ascii="Times New Roman" w:hAnsi="Times New Roman" w:cs="Times New Roman" w:eastAsia="Times New Roman"/>
          <w:sz w:val="22"/>
        </w:rPr>
        <w:t>(A) Utility Software (B) Accounting Software (C) System Software (D) Application Form</w:t>
      </w:r>
    </w:p>
    <w:p>
      <w:pPr/>
      <w:r>
        <w:rPr>
          <w:b w:val="0"/>
          <w:i w:val="0"/>
          <w:rFonts w:ascii="Times New Roman" w:hAnsi="Times New Roman" w:cs="Times New Roman" w:eastAsia="Times New Roman"/>
          <w:sz w:val="22"/>
        </w:rPr>
        <w:t xml:space="preserve">19. </w:t>
      </w:r>
      <w:r>
        <w:rPr>
          <w:b w:val="0"/>
          <w:i w:val="0"/>
          <w:rFonts w:ascii="Mangal" w:hAnsi="Mangal" w:cs="Mangal" w:eastAsia="Mangal"/>
          <w:sz w:val="24"/>
        </w:rPr>
        <w:t>कंप्यूटरीकृत लेखांकन की एक सीमा है</w:t>
      </w:r>
      <w:r>
        <w:rPr>
          <w:b w:val="0"/>
          <w:i w:val="0"/>
          <w:rFonts w:ascii="Times New Roman" w:hAnsi="Times New Roman" w:cs="Times New Roman" w:eastAsia="Times New Roman"/>
          <w:sz w:val="22"/>
        </w:rPr>
        <w:t>—</w:t>
      </w:r>
    </w:p>
    <w:p>
      <w:pPr/>
      <w:r>
        <w:rPr>
          <w:b w:val="0"/>
          <w:i w:val="0"/>
          <w:rFonts w:ascii="Times New Roman" w:hAnsi="Times New Roman" w:cs="Times New Roman" w:eastAsia="Times New Roman"/>
          <w:sz w:val="22"/>
        </w:rPr>
        <w:t xml:space="preserve">(A) </w:t>
      </w:r>
      <w:r>
        <w:rPr>
          <w:b w:val="0"/>
          <w:i w:val="0"/>
          <w:rFonts w:ascii="Mangal" w:hAnsi="Mangal" w:cs="Mangal" w:eastAsia="Mangal"/>
          <w:sz w:val="24"/>
        </w:rPr>
        <w:t>उच्च प्रारंभिक लागत (</w:t>
      </w:r>
      <w:r>
        <w:rPr>
          <w:b w:val="0"/>
          <w:i w:val="0"/>
          <w:rFonts w:ascii="Times New Roman" w:hAnsi="Times New Roman" w:cs="Times New Roman" w:eastAsia="Times New Roman"/>
          <w:sz w:val="22"/>
        </w:rPr>
        <w:t xml:space="preserve">B) </w:t>
      </w:r>
      <w:r>
        <w:rPr>
          <w:b w:val="0"/>
          <w:i w:val="0"/>
          <w:rFonts w:ascii="Mangal" w:hAnsi="Mangal" w:cs="Mangal" w:eastAsia="Mangal"/>
          <w:sz w:val="24"/>
        </w:rPr>
        <w:t>अधिक त्रुटियां (</w:t>
      </w:r>
      <w:r>
        <w:rPr>
          <w:b w:val="0"/>
          <w:i w:val="0"/>
          <w:rFonts w:ascii="Times New Roman" w:hAnsi="Times New Roman" w:cs="Times New Roman" w:eastAsia="Times New Roman"/>
          <w:sz w:val="22"/>
        </w:rPr>
        <w:t xml:space="preserve">C) </w:t>
      </w:r>
      <w:r>
        <w:rPr>
          <w:b w:val="0"/>
          <w:i w:val="0"/>
          <w:rFonts w:ascii="Mangal" w:hAnsi="Mangal" w:cs="Mangal" w:eastAsia="Mangal"/>
          <w:sz w:val="24"/>
        </w:rPr>
        <w:t>धीमी गति (</w:t>
      </w:r>
      <w:r>
        <w:rPr>
          <w:b w:val="0"/>
          <w:i w:val="0"/>
          <w:rFonts w:ascii="Times New Roman" w:hAnsi="Times New Roman" w:cs="Times New Roman" w:eastAsia="Times New Roman"/>
          <w:sz w:val="22"/>
        </w:rPr>
        <w:t xml:space="preserve">D) </w:t>
      </w:r>
      <w:r>
        <w:rPr>
          <w:b w:val="0"/>
          <w:i w:val="0"/>
          <w:rFonts w:ascii="Mangal" w:hAnsi="Mangal" w:cs="Mangal" w:eastAsia="Mangal"/>
          <w:sz w:val="24"/>
        </w:rPr>
        <w:t>कम सुरक्षा</w:t>
      </w:r>
    </w:p>
    <w:p>
      <w:pPr/>
      <w:r>
        <w:rPr>
          <w:b w:val="0"/>
          <w:i w:val="0"/>
          <w:rFonts w:ascii="Times New Roman" w:hAnsi="Times New Roman" w:cs="Times New Roman" w:eastAsia="Times New Roman"/>
          <w:sz w:val="22"/>
        </w:rPr>
        <w:t>20. Computerised accounting is useful for:</w:t>
      </w:r>
    </w:p>
    <w:p>
      <w:pPr/>
      <w:r>
        <w:rPr>
          <w:b w:val="0"/>
          <w:i w:val="0"/>
          <w:rFonts w:ascii="Times New Roman" w:hAnsi="Times New Roman" w:cs="Times New Roman" w:eastAsia="Times New Roman"/>
          <w:sz w:val="22"/>
        </w:rPr>
        <w:t>(A) Preparing accounts quickly (B) Increasing mistakes (C) Delaying reports (D) Destroying records</w:t>
      </w:r>
    </w:p>
    <w:p>
      <w:pPr>
        <w:jc w:val="left"/>
      </w:pPr>
      <w:r>
        <w:rPr>
          <w:b/>
          <w:i w:val="0"/>
          <w:rFonts w:ascii="Mangal" w:hAnsi="Mangal" w:cs="Mangal" w:eastAsia="Mangal"/>
          <w:sz w:val="26"/>
        </w:rPr>
        <w:t>भाग-</w:t>
      </w:r>
      <w:r>
        <w:rPr>
          <w:b/>
          <w:i w:val="0"/>
          <w:rFonts w:ascii="Times New Roman" w:hAnsi="Times New Roman" w:cs="Times New Roman" w:eastAsia="Times New Roman"/>
          <w:sz w:val="24"/>
        </w:rPr>
        <w:t xml:space="preserve">B : 4 </w:t>
      </w:r>
      <w:r>
        <w:rPr>
          <w:b/>
          <w:i w:val="0"/>
          <w:rFonts w:ascii="Mangal" w:hAnsi="Mangal" w:cs="Mangal" w:eastAsia="Mangal"/>
          <w:sz w:val="26"/>
        </w:rPr>
        <w:t>अंक के 20 क्रियात्मक/वर्णनात्मक प्रश्न प्रत्येक प्रश्न पर 10 लाइन छोड़े</w:t>
      </w:r>
    </w:p>
    <w:p>
      <w:pPr/>
      <w:r>
        <w:rPr>
          <w:b w:val="0"/>
          <w:i w:val="0"/>
          <w:rFonts w:ascii="Mangal" w:hAnsi="Mangal" w:cs="Mangal" w:eastAsia="Mangal"/>
          <w:sz w:val="24"/>
        </w:rPr>
        <w:t>कंप्यूटरीकृत लेखा प्रणाली की चार विशेषताएँ लिखिए।</w:t>
      </w:r>
    </w:p>
    <w:p>
      <w:pPr/>
      <w:r>
        <w:rPr>
          <w:b w:val="0"/>
          <w:i w:val="0"/>
          <w:rFonts w:ascii="Times New Roman" w:hAnsi="Times New Roman" w:cs="Times New Roman" w:eastAsia="Times New Roman"/>
          <w:sz w:val="22"/>
        </w:rPr>
        <w:t>List four characteristics of a computerized accounting system.</w:t>
      </w:r>
    </w:p>
    <w:p>
      <w:pPr/>
      <w:r>
        <w:rPr>
          <w:b w:val="0"/>
          <w:i w:val="0"/>
          <w:rFonts w:ascii="Times New Roman" w:hAnsi="Times New Roman" w:cs="Times New Roman" w:eastAsia="Times New Roman"/>
          <w:sz w:val="22"/>
        </w:rPr>
        <w:t xml:space="preserve">2. </w:t>
      </w:r>
      <w:r>
        <w:rPr>
          <w:b w:val="0"/>
          <w:i w:val="0"/>
          <w:rFonts w:ascii="Mangal" w:hAnsi="Mangal" w:cs="Mangal" w:eastAsia="Mangal"/>
          <w:sz w:val="24"/>
        </w:rPr>
        <w:t>कंप्यूटरीकृत लेखांकन प्रणाली के चार लाभों में से किसी एक की व्याख्या करें।</w:t>
      </w:r>
    </w:p>
    <w:p>
      <w:pPr/>
      <w:r>
        <w:rPr>
          <w:b w:val="0"/>
          <w:i w:val="0"/>
          <w:rFonts w:ascii="Times New Roman" w:hAnsi="Times New Roman" w:cs="Times New Roman" w:eastAsia="Times New Roman"/>
          <w:sz w:val="22"/>
        </w:rPr>
        <w:t>Explain any four advantages of Computerised Accounting System.</w:t>
      </w:r>
    </w:p>
    <w:p>
      <w:pPr/>
      <w:r>
        <w:rPr>
          <w:b w:val="0"/>
          <w:i w:val="0"/>
          <w:rFonts w:ascii="Times New Roman" w:hAnsi="Times New Roman" w:cs="Times New Roman" w:eastAsia="Times New Roman"/>
          <w:sz w:val="22"/>
        </w:rPr>
        <w:t xml:space="preserve">3. </w:t>
      </w:r>
      <w:r>
        <w:rPr>
          <w:b w:val="0"/>
          <w:i w:val="0"/>
          <w:rFonts w:ascii="Mangal" w:hAnsi="Mangal" w:cs="Mangal" w:eastAsia="Mangal"/>
          <w:sz w:val="24"/>
        </w:rPr>
        <w:t>कंप्यूटरीकृत लेखांकन के घटकों (</w:t>
      </w:r>
      <w:r>
        <w:rPr>
          <w:b w:val="0"/>
          <w:i w:val="0"/>
          <w:rFonts w:ascii="Times New Roman" w:hAnsi="Times New Roman" w:cs="Times New Roman" w:eastAsia="Times New Roman"/>
          <w:sz w:val="22"/>
        </w:rPr>
        <w:t xml:space="preserve">Hardware, Software, Humanware) </w:t>
      </w:r>
      <w:r>
        <w:rPr>
          <w:b w:val="0"/>
          <w:i w:val="0"/>
          <w:rFonts w:ascii="Mangal" w:hAnsi="Mangal" w:cs="Mangal" w:eastAsia="Mangal"/>
          <w:sz w:val="24"/>
        </w:rPr>
        <w:t>का वर्णन कीजिए।</w:t>
      </w:r>
    </w:p>
    <w:p>
      <w:pPr/>
      <w:r>
        <w:rPr>
          <w:b w:val="0"/>
          <w:i w:val="0"/>
          <w:rFonts w:ascii="Times New Roman" w:hAnsi="Times New Roman" w:cs="Times New Roman" w:eastAsia="Times New Roman"/>
          <w:sz w:val="22"/>
        </w:rPr>
        <w:t>Describe the components of computerized accounting (hardware, software, and human resources).</w:t>
      </w:r>
    </w:p>
    <w:p>
      <w:pPr/>
      <w:r>
        <w:rPr>
          <w:b w:val="0"/>
          <w:i w:val="0"/>
          <w:rFonts w:ascii="Times New Roman" w:hAnsi="Times New Roman" w:cs="Times New Roman" w:eastAsia="Times New Roman"/>
          <w:sz w:val="22"/>
        </w:rPr>
        <w:t xml:space="preserve">4. </w:t>
      </w:r>
      <w:r>
        <w:rPr>
          <w:b w:val="0"/>
          <w:i w:val="0"/>
          <w:rFonts w:ascii="Mangal" w:hAnsi="Mangal" w:cs="Mangal" w:eastAsia="Mangal"/>
          <w:sz w:val="24"/>
        </w:rPr>
        <w:t>मैनुअल लेखांकन एवं कंप्यूटरीकृत लेखांकन में अंतर करें (कोई भी चार बिंदु)</w:t>
      </w:r>
    </w:p>
    <w:p>
      <w:pPr/>
      <w:r>
        <w:rPr>
          <w:b w:val="0"/>
          <w:i w:val="0"/>
          <w:rFonts w:ascii="Times New Roman" w:hAnsi="Times New Roman" w:cs="Times New Roman" w:eastAsia="Times New Roman"/>
          <w:sz w:val="22"/>
        </w:rPr>
        <w:t>Differentiate between Manual Accounting and Computerised Accounting (any four points).</w:t>
      </w:r>
    </w:p>
    <w:p>
      <w:pPr/>
      <w:r>
        <w:rPr>
          <w:b w:val="0"/>
          <w:i w:val="0"/>
          <w:rFonts w:ascii="Times New Roman" w:hAnsi="Times New Roman" w:cs="Times New Roman" w:eastAsia="Times New Roman"/>
          <w:sz w:val="22"/>
        </w:rPr>
        <w:t xml:space="preserve">5. </w:t>
      </w:r>
      <w:r>
        <w:rPr>
          <w:b w:val="0"/>
          <w:i w:val="0"/>
          <w:rFonts w:ascii="Mangal" w:hAnsi="Mangal" w:cs="Mangal" w:eastAsia="Mangal"/>
          <w:sz w:val="24"/>
        </w:rPr>
        <w:t>कंप्यूटरीकृत लेखांकन में हार्डवेयर की भूमिका स्पष्ट कीजिए।</w:t>
      </w:r>
    </w:p>
    <w:p>
      <w:pPr/>
      <w:r>
        <w:rPr>
          <w:b w:val="0"/>
          <w:i w:val="0"/>
          <w:rFonts w:ascii="Times New Roman" w:hAnsi="Times New Roman" w:cs="Times New Roman" w:eastAsia="Times New Roman"/>
          <w:sz w:val="22"/>
        </w:rPr>
        <w:t>Explain the role of hardware in computerized accounting.</w:t>
      </w:r>
    </w:p>
    <w:p>
      <w:pPr/>
      <w:r>
        <w:rPr>
          <w:b w:val="0"/>
          <w:i w:val="0"/>
          <w:rFonts w:ascii="Times New Roman" w:hAnsi="Times New Roman" w:cs="Times New Roman" w:eastAsia="Times New Roman"/>
          <w:sz w:val="22"/>
        </w:rPr>
        <w:t xml:space="preserve">6. </w:t>
      </w:r>
      <w:r>
        <w:rPr>
          <w:b w:val="0"/>
          <w:i w:val="0"/>
          <w:rFonts w:ascii="Mangal" w:hAnsi="Mangal" w:cs="Mangal" w:eastAsia="Mangal"/>
          <w:sz w:val="24"/>
        </w:rPr>
        <w:t>व्यवसाय में लेखांकन सॉफ़्टवेयर के महत्व का वर्णन करें।</w:t>
      </w:r>
    </w:p>
    <w:p>
      <w:pPr/>
      <w:r>
        <w:rPr>
          <w:b w:val="0"/>
          <w:i w:val="0"/>
          <w:rFonts w:ascii="Times New Roman" w:hAnsi="Times New Roman" w:cs="Times New Roman" w:eastAsia="Times New Roman"/>
          <w:sz w:val="22"/>
        </w:rPr>
        <w:t>Describe the importance of accounting software in business.</w:t>
      </w:r>
    </w:p>
    <w:p>
      <w:pPr/>
      <w:r>
        <w:rPr>
          <w:b w:val="0"/>
          <w:i w:val="0"/>
          <w:rFonts w:ascii="Times New Roman" w:hAnsi="Times New Roman" w:cs="Times New Roman" w:eastAsia="Times New Roman"/>
          <w:sz w:val="22"/>
        </w:rPr>
        <w:t xml:space="preserve">7. </w:t>
      </w:r>
      <w:r>
        <w:rPr>
          <w:b w:val="0"/>
          <w:i w:val="0"/>
          <w:rFonts w:ascii="Mangal" w:hAnsi="Mangal" w:cs="Mangal" w:eastAsia="Mangal"/>
          <w:sz w:val="24"/>
        </w:rPr>
        <w:t>कंप्यूटरीकृत लेखा प्रणाली की सीमाएँ लिखिए।</w:t>
      </w:r>
    </w:p>
    <w:p>
      <w:pPr/>
      <w:r>
        <w:rPr>
          <w:b w:val="0"/>
          <w:i w:val="0"/>
          <w:rFonts w:ascii="Times New Roman" w:hAnsi="Times New Roman" w:cs="Times New Roman" w:eastAsia="Times New Roman"/>
          <w:sz w:val="22"/>
        </w:rPr>
        <w:t>Write the limitations of a computerized accounting system.</w:t>
      </w:r>
    </w:p>
    <w:p>
      <w:pPr/>
      <w:r>
        <w:rPr>
          <w:b w:val="0"/>
          <w:i w:val="0"/>
          <w:rFonts w:ascii="Times New Roman" w:hAnsi="Times New Roman" w:cs="Times New Roman" w:eastAsia="Times New Roman"/>
          <w:sz w:val="22"/>
        </w:rPr>
        <w:t xml:space="preserve">8. </w:t>
      </w:r>
      <w:r>
        <w:rPr>
          <w:b w:val="0"/>
          <w:i w:val="0"/>
          <w:rFonts w:ascii="Mangal" w:hAnsi="Mangal" w:cs="Mangal" w:eastAsia="Mangal"/>
          <w:sz w:val="24"/>
        </w:rPr>
        <w:t>कंप्यूटरीकृत लेखांकन में डेटा के इनपुट, प्रसंस्करण एवं आउटपुट की प्रक्रिया को समझाएँ।</w:t>
      </w:r>
    </w:p>
    <w:p>
      <w:pPr/>
      <w:r>
        <w:rPr>
          <w:b w:val="0"/>
          <w:i w:val="0"/>
          <w:rFonts w:ascii="Times New Roman" w:hAnsi="Times New Roman" w:cs="Times New Roman" w:eastAsia="Times New Roman"/>
          <w:sz w:val="22"/>
        </w:rPr>
        <w:t>Explain the process of data input, processing and output in Computerised Accounting.</w:t>
      </w:r>
    </w:p>
    <w:p>
      <w:pPr/>
      <w:r>
        <w:rPr>
          <w:b w:val="0"/>
          <w:i w:val="0"/>
          <w:rFonts w:ascii="Times New Roman" w:hAnsi="Times New Roman" w:cs="Times New Roman" w:eastAsia="Times New Roman"/>
          <w:sz w:val="22"/>
        </w:rPr>
        <w:t xml:space="preserve">9. </w:t>
      </w:r>
      <w:r>
        <w:rPr>
          <w:b w:val="0"/>
          <w:i w:val="0"/>
          <w:rFonts w:ascii="Mangal" w:hAnsi="Mangal" w:cs="Mangal" w:eastAsia="Mangal"/>
          <w:sz w:val="24"/>
        </w:rPr>
        <w:t>कंप्यूटर लेखांकन में डेटाबेस का महत्व स्पष्ट कीजिए।</w:t>
      </w:r>
    </w:p>
    <w:p>
      <w:pPr/>
      <w:r>
        <w:rPr>
          <w:b w:val="0"/>
          <w:i w:val="0"/>
          <w:rFonts w:ascii="Times New Roman" w:hAnsi="Times New Roman" w:cs="Times New Roman" w:eastAsia="Times New Roman"/>
          <w:sz w:val="22"/>
        </w:rPr>
        <w:t>Explain the importance of databases in computer accounting.</w:t>
      </w:r>
    </w:p>
    <w:p>
      <w:pPr/>
      <w:r>
        <w:rPr>
          <w:b w:val="0"/>
          <w:i w:val="0"/>
          <w:rFonts w:ascii="Times New Roman" w:hAnsi="Times New Roman" w:cs="Times New Roman" w:eastAsia="Times New Roman"/>
          <w:sz w:val="22"/>
        </w:rPr>
        <w:t xml:space="preserve">10. </w:t>
      </w:r>
      <w:r>
        <w:rPr>
          <w:b w:val="0"/>
          <w:i w:val="0"/>
          <w:rFonts w:ascii="Mangal" w:hAnsi="Mangal" w:cs="Mangal" w:eastAsia="Mangal"/>
          <w:sz w:val="24"/>
        </w:rPr>
        <w:t>कंप्यूटरीकृत लेखांकन प्रणाली में ह्यूमनवेयर की भूमिका पर चर्चा करें।</w:t>
      </w:r>
    </w:p>
    <w:p>
      <w:pPr/>
      <w:r>
        <w:rPr>
          <w:b w:val="0"/>
          <w:i w:val="0"/>
          <w:rFonts w:ascii="Times New Roman" w:hAnsi="Times New Roman" w:cs="Times New Roman" w:eastAsia="Times New Roman"/>
          <w:sz w:val="22"/>
        </w:rPr>
        <w:t>Discuss the role of Humanware in a Computerised Accounting System.</w:t>
      </w:r>
    </w:p>
    <w:p>
      <w:pPr/>
      <w:r>
        <w:rPr>
          <w:b w:val="0"/>
          <w:i w:val="0"/>
          <w:rFonts w:ascii="Times New Roman" w:hAnsi="Times New Roman" w:cs="Times New Roman" w:eastAsia="Times New Roman"/>
          <w:sz w:val="22"/>
        </w:rPr>
        <w:t xml:space="preserve">11. </w:t>
      </w:r>
      <w:r>
        <w:rPr>
          <w:b w:val="0"/>
          <w:i w:val="0"/>
          <w:rFonts w:ascii="Mangal" w:hAnsi="Mangal" w:cs="Mangal" w:eastAsia="Mangal"/>
          <w:sz w:val="24"/>
        </w:rPr>
        <w:t>लेखांकन सॉफ्टवेयर के चयन करते समय ध्यान रखने योग्य चार बिंदु लिखिए।</w:t>
      </w:r>
    </w:p>
    <w:p>
      <w:pPr/>
      <w:r>
        <w:rPr>
          <w:b w:val="0"/>
          <w:i w:val="0"/>
          <w:rFonts w:ascii="Times New Roman" w:hAnsi="Times New Roman" w:cs="Times New Roman" w:eastAsia="Times New Roman"/>
          <w:sz w:val="22"/>
        </w:rPr>
        <w:t>List four key points to consider when selecting accounting software.</w:t>
      </w:r>
    </w:p>
    <w:p>
      <w:pPr/>
      <w:r>
        <w:rPr>
          <w:b w:val="0"/>
          <w:i w:val="0"/>
          <w:rFonts w:ascii="Times New Roman" w:hAnsi="Times New Roman" w:cs="Times New Roman" w:eastAsia="Times New Roman"/>
          <w:sz w:val="22"/>
        </w:rPr>
        <w:t xml:space="preserve">12. </w:t>
      </w:r>
      <w:r>
        <w:rPr>
          <w:b w:val="0"/>
          <w:i w:val="0"/>
          <w:rFonts w:ascii="Mangal" w:hAnsi="Mangal" w:cs="Mangal" w:eastAsia="Mangal"/>
          <w:sz w:val="24"/>
        </w:rPr>
        <w:t>कंप्यूटरीकृत लेखांकन प्रणाली में उपयोग किए जाने वाले सुरक्षा उपायों की व्याख्या करें।</w:t>
      </w:r>
    </w:p>
    <w:p>
      <w:pPr/>
      <w:r>
        <w:rPr>
          <w:b w:val="0"/>
          <w:i w:val="0"/>
          <w:rFonts w:ascii="Times New Roman" w:hAnsi="Times New Roman" w:cs="Times New Roman" w:eastAsia="Times New Roman"/>
          <w:sz w:val="22"/>
        </w:rPr>
        <w:t>Explain the security measures used in Computerised Accounting System.</w:t>
      </w:r>
    </w:p>
    <w:p>
      <w:pPr/>
      <w:r>
        <w:rPr>
          <w:b w:val="0"/>
          <w:i w:val="0"/>
          <w:rFonts w:ascii="Times New Roman" w:hAnsi="Times New Roman" w:cs="Times New Roman" w:eastAsia="Times New Roman"/>
          <w:sz w:val="22"/>
        </w:rPr>
        <w:t xml:space="preserve">13. </w:t>
      </w:r>
      <w:r>
        <w:rPr>
          <w:b w:val="0"/>
          <w:i w:val="0"/>
          <w:rFonts w:ascii="Mangal" w:hAnsi="Mangal" w:cs="Mangal" w:eastAsia="Mangal"/>
          <w:sz w:val="24"/>
        </w:rPr>
        <w:t>कंप्यूटरीकृत लेखांकन में रिपोर्ट निर्माण की प्रक्रिया समझाइए।</w:t>
      </w:r>
    </w:p>
    <w:p>
      <w:pPr/>
      <w:r>
        <w:rPr>
          <w:b w:val="0"/>
          <w:i w:val="0"/>
          <w:rFonts w:ascii="Times New Roman" w:hAnsi="Times New Roman" w:cs="Times New Roman" w:eastAsia="Times New Roman"/>
          <w:sz w:val="22"/>
        </w:rPr>
        <w:t>Explain the report generation process in computerized accounting.</w:t>
      </w:r>
    </w:p>
    <w:p>
      <w:pPr/>
      <w:r>
        <w:rPr>
          <w:b w:val="0"/>
          <w:i w:val="0"/>
          <w:rFonts w:ascii="Times New Roman" w:hAnsi="Times New Roman" w:cs="Times New Roman" w:eastAsia="Times New Roman"/>
          <w:sz w:val="22"/>
        </w:rPr>
        <w:t xml:space="preserve">14. </w:t>
      </w:r>
      <w:r>
        <w:rPr>
          <w:b w:val="0"/>
          <w:i w:val="0"/>
          <w:rFonts w:ascii="Mangal" w:hAnsi="Mangal" w:cs="Mangal" w:eastAsia="Mangal"/>
          <w:sz w:val="24"/>
        </w:rPr>
        <w:t>एक आदर्श कंप्यूटरीकृत लेखांकन प्रणाली की विशेषताओं का वर्णन करें।</w:t>
      </w:r>
    </w:p>
    <w:p>
      <w:pPr/>
      <w:r>
        <w:rPr>
          <w:b w:val="0"/>
          <w:i w:val="0"/>
          <w:rFonts w:ascii="Times New Roman" w:hAnsi="Times New Roman" w:cs="Times New Roman" w:eastAsia="Times New Roman"/>
          <w:sz w:val="22"/>
        </w:rPr>
        <w:t>Describe the features of an ideal Computerised Accounting System.</w:t>
      </w:r>
    </w:p>
    <w:p>
      <w:pPr/>
      <w:r>
        <w:rPr>
          <w:b w:val="0"/>
          <w:i w:val="0"/>
          <w:rFonts w:ascii="Times New Roman" w:hAnsi="Times New Roman" w:cs="Times New Roman" w:eastAsia="Times New Roman"/>
          <w:sz w:val="22"/>
        </w:rPr>
        <w:t>15.</w:t>
      </w:r>
      <w:r>
        <w:rPr>
          <w:b w:val="0"/>
          <w:i w:val="0"/>
          <w:rFonts w:ascii="Mangal" w:hAnsi="Mangal" w:cs="Mangal" w:eastAsia="Mangal"/>
          <w:sz w:val="24"/>
        </w:rPr>
        <w:t>एक आदर्श कंप्यूटरीकृत लेखांकन प्रणाली की विशेषताओं का वर्णन करें।</w:t>
      </w:r>
    </w:p>
    <w:p>
      <w:pPr/>
      <w:r>
        <w:rPr>
          <w:b w:val="0"/>
          <w:i w:val="0"/>
          <w:rFonts w:ascii="Times New Roman" w:hAnsi="Times New Roman" w:cs="Times New Roman" w:eastAsia="Times New Roman"/>
          <w:sz w:val="22"/>
        </w:rPr>
        <w:t>Describe the features of an ideal computerized accounting system.</w:t>
      </w:r>
    </w:p>
    <w:p>
      <w:pPr/>
      <w:r>
        <w:rPr>
          <w:b w:val="0"/>
          <w:i w:val="0"/>
          <w:rFonts w:ascii="Times New Roman" w:hAnsi="Times New Roman" w:cs="Times New Roman" w:eastAsia="Times New Roman"/>
          <w:sz w:val="22"/>
        </w:rPr>
        <w:t xml:space="preserve">16. </w:t>
      </w:r>
      <w:r>
        <w:rPr>
          <w:b w:val="0"/>
          <w:i w:val="0"/>
          <w:rFonts w:ascii="Mangal" w:hAnsi="Mangal" w:cs="Mangal" w:eastAsia="Mangal"/>
          <w:sz w:val="24"/>
        </w:rPr>
        <w:t>कंप्यूटरीकृत लेखांकन में सटीकता एवं गति के महत्व को समझाएँ।</w:t>
      </w:r>
    </w:p>
    <w:p>
      <w:pPr/>
      <w:r>
        <w:rPr>
          <w:b w:val="0"/>
          <w:i w:val="0"/>
          <w:rFonts w:ascii="Times New Roman" w:hAnsi="Times New Roman" w:cs="Times New Roman" w:eastAsia="Times New Roman"/>
          <w:sz w:val="22"/>
        </w:rPr>
        <w:t>Explain the significance of accuracy and speed in Computerised Accounting.</w:t>
      </w:r>
    </w:p>
    <w:p>
      <w:pPr/>
      <w:r>
        <w:rPr>
          <w:b w:val="0"/>
          <w:i w:val="0"/>
          <w:rFonts w:ascii="Times New Roman" w:hAnsi="Times New Roman" w:cs="Times New Roman" w:eastAsia="Times New Roman"/>
          <w:sz w:val="22"/>
        </w:rPr>
        <w:t xml:space="preserve">17. </w:t>
      </w:r>
      <w:r>
        <w:rPr>
          <w:b w:val="0"/>
          <w:i w:val="0"/>
          <w:rFonts w:ascii="Mangal" w:hAnsi="Mangal" w:cs="Mangal" w:eastAsia="Mangal"/>
          <w:sz w:val="24"/>
        </w:rPr>
        <w:t>कंप्यूटरीकृत लेखांकन प्रणाली व्यवसाय को कैसे लाभ पहुँचाती है? चार बिंदु लिखिए।</w:t>
      </w:r>
    </w:p>
    <w:p>
      <w:pPr/>
      <w:r>
        <w:rPr>
          <w:b w:val="0"/>
          <w:i w:val="0"/>
          <w:rFonts w:ascii="Times New Roman" w:hAnsi="Times New Roman" w:cs="Times New Roman" w:eastAsia="Times New Roman"/>
          <w:sz w:val="22"/>
        </w:rPr>
        <w:t>How does a computerized accounting system benefit a business? List four points.</w:t>
      </w:r>
    </w:p>
    <w:p>
      <w:pPr/>
      <w:r>
        <w:rPr>
          <w:b w:val="0"/>
          <w:i w:val="0"/>
          <w:rFonts w:ascii="Times New Roman" w:hAnsi="Times New Roman" w:cs="Times New Roman" w:eastAsia="Times New Roman"/>
          <w:sz w:val="22"/>
        </w:rPr>
        <w:t xml:space="preserve">18. </w:t>
      </w:r>
      <w:r>
        <w:rPr>
          <w:b w:val="0"/>
          <w:i w:val="0"/>
          <w:rFonts w:ascii="Mangal" w:hAnsi="Mangal" w:cs="Mangal" w:eastAsia="Mangal"/>
          <w:sz w:val="24"/>
        </w:rPr>
        <w:t>कंप्यूटरीकृत लेखांकन की सीमाओं को समझाएँ और उनके समाधान प्रस्तावित करें।</w:t>
      </w:r>
    </w:p>
    <w:p>
      <w:pPr/>
      <w:r>
        <w:rPr>
          <w:b w:val="0"/>
          <w:i w:val="0"/>
          <w:rFonts w:ascii="Times New Roman" w:hAnsi="Times New Roman" w:cs="Times New Roman" w:eastAsia="Times New Roman"/>
          <w:sz w:val="22"/>
        </w:rPr>
        <w:t>Explain the limitations of Computerised Accounting and suggest remedies.</w:t>
      </w:r>
    </w:p>
    <w:p>
      <w:pPr/>
      <w:r>
        <w:rPr>
          <w:b w:val="0"/>
          <w:i w:val="0"/>
          <w:rFonts w:ascii="Times New Roman" w:hAnsi="Times New Roman" w:cs="Times New Roman" w:eastAsia="Times New Roman"/>
          <w:sz w:val="22"/>
        </w:rPr>
        <w:t xml:space="preserve">19. </w:t>
      </w:r>
      <w:r>
        <w:rPr>
          <w:b w:val="0"/>
          <w:i w:val="0"/>
          <w:rFonts w:ascii="Mangal" w:hAnsi="Mangal" w:cs="Mangal" w:eastAsia="Mangal"/>
          <w:sz w:val="24"/>
        </w:rPr>
        <w:t>कंप्यूटरीकृत लेखांकन एवं मैनुअल लेखांकन में अंतर स्पष्ट कीजिए।</w:t>
      </w:r>
    </w:p>
    <w:p>
      <w:pPr/>
      <w:r>
        <w:rPr>
          <w:b w:val="0"/>
          <w:i w:val="0"/>
          <w:rFonts w:ascii="Times New Roman" w:hAnsi="Times New Roman" w:cs="Times New Roman" w:eastAsia="Times New Roman"/>
          <w:sz w:val="22"/>
        </w:rPr>
        <w:t>Explain the difference between computerized accounting and manual accounting.</w:t>
      </w:r>
    </w:p>
    <w:p>
      <w:pPr/>
      <w:r>
        <w:rPr>
          <w:b w:val="0"/>
          <w:i w:val="0"/>
          <w:rFonts w:ascii="Times New Roman" w:hAnsi="Times New Roman" w:cs="Times New Roman" w:eastAsia="Times New Roman"/>
          <w:sz w:val="22"/>
        </w:rPr>
        <w:t xml:space="preserve">20. </w:t>
      </w:r>
      <w:r>
        <w:rPr>
          <w:b w:val="0"/>
          <w:i w:val="0"/>
          <w:rFonts w:ascii="Mangal" w:hAnsi="Mangal" w:cs="Mangal" w:eastAsia="Mangal"/>
          <w:sz w:val="24"/>
        </w:rPr>
        <w:t>आधुनिक व्यावसायिक संगठनों में कंप्यूटरीकृत लेखांकन की आवश्यकता एवं महत्व को समझाएँ।</w:t>
      </w:r>
    </w:p>
    <w:p>
      <w:pPr/>
      <w:r>
        <w:rPr>
          <w:b w:val="0"/>
          <w:i w:val="0"/>
          <w:rFonts w:ascii="Times New Roman" w:hAnsi="Times New Roman" w:cs="Times New Roman" w:eastAsia="Times New Roman"/>
          <w:sz w:val="22"/>
        </w:rPr>
        <w:t>Explain the need and importance of Computerised Accounting in modern business organizations.</w:t>
      </w:r>
    </w:p>
    <w:p>
      <w:pPr>
        <w:pageBreakBefore/>
        <w:jc w:val="center"/>
      </w:pPr>
      <w:r>
        <w:rPr>
          <w:b/>
          <w:i w:val="0"/>
          <w:rFonts w:ascii="Mangal" w:hAnsi="Mangal" w:cs="Mangal" w:eastAsia="Mangal"/>
          <w:sz w:val="30"/>
        </w:rPr>
        <w:t>अध्याय 2 : कंप्यूटरीकृत लेखा प्रणाली का उपयोग (</w:t>
      </w:r>
      <w:r>
        <w:rPr>
          <w:b/>
          <w:i w:val="0"/>
          <w:rFonts w:ascii="Times New Roman" w:hAnsi="Times New Roman" w:cs="Times New Roman" w:eastAsia="Times New Roman"/>
          <w:sz w:val="28"/>
        </w:rPr>
        <w:t>Use of Computerised Accounting System)</w:t>
      </w:r>
    </w:p>
    <w:p>
      <w:pPr/>
      <w:r>
        <w:rPr>
          <w:b w:val="0"/>
          <w:i w:val="0"/>
          <w:rFonts w:ascii="Times New Roman" w:hAnsi="Times New Roman" w:cs="Times New Roman" w:eastAsia="Times New Roman"/>
          <w:sz w:val="22"/>
        </w:rPr>
        <w:t xml:space="preserve">1 </w:t>
      </w:r>
      <w:r>
        <w:rPr>
          <w:b w:val="0"/>
          <w:i w:val="0"/>
          <w:rFonts w:ascii="Mangal" w:hAnsi="Mangal" w:cs="Mangal" w:eastAsia="Mangal"/>
          <w:sz w:val="24"/>
        </w:rPr>
        <w:t>अंक के वैकल्पिक प्रश्न (</w:t>
      </w:r>
      <w:r>
        <w:rPr>
          <w:b w:val="0"/>
          <w:i w:val="0"/>
          <w:rFonts w:ascii="Times New Roman" w:hAnsi="Times New Roman" w:cs="Times New Roman" w:eastAsia="Times New Roman"/>
          <w:sz w:val="22"/>
        </w:rPr>
        <w:t xml:space="preserve">MCQs) – 20 </w:t>
      </w:r>
      <w:r>
        <w:rPr>
          <w:b w:val="0"/>
          <w:i w:val="0"/>
          <w:rFonts w:ascii="Mangal" w:hAnsi="Mangal" w:cs="Mangal" w:eastAsia="Mangal"/>
          <w:sz w:val="24"/>
        </w:rPr>
        <w:t>प्रश्न</w:t>
      </w:r>
    </w:p>
    <w:p>
      <w:pPr>
        <w:keepNext/>
        <w:keepLines/>
      </w:pPr>
      <w:r>
        <w:rPr>
          <w:b/>
          <w:color w:val="168873"/>
          <w:rFonts w:ascii="Times New Roman" w:hAnsi="Times New Roman" w:cs="Times New Roman" w:eastAsia="Times New Roman"/>
          <w:sz w:val="23"/>
        </w:rPr>
        <w:t xml:space="preserve">प्रश्न 1 </w:t>
      </w:r>
      <w:r>
        <w:rPr>
          <w:b w:val="0"/>
          <w:i w:val="0"/>
          <w:rFonts w:ascii="Mangal" w:hAnsi="Mangal" w:cs="Mangal" w:eastAsia="Mangal"/>
          <w:sz w:val="23"/>
        </w:rPr>
        <w:t>कंप्यूटरीकृत लेखा प्रणाली का मुख्य उद्देश्य क्या है?</w:t>
      </w:r>
    </w:p>
    <w:p>
      <w:pPr>
        <w:keepNext/>
        <w:keepLines/>
      </w:pPr>
      <w:r>
        <w:t>(A) मनोरंजन (B) लेखांकन कार्य को सरल बनाना (C) खेलना (D) चित्र बनाना</w:t>
      </w: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Which feature of CAS helps in quick data processing?</w:t>
      </w:r>
    </w:p>
    <w:p>
      <w:pPr/>
      <w:r>
        <w:rPr>
          <w:b w:val="0"/>
          <w:i w:val="0"/>
          <w:rFonts w:ascii="Times New Roman" w:hAnsi="Times New Roman" w:cs="Times New Roman" w:eastAsia="Times New Roman"/>
          <w:sz w:val="22"/>
        </w:rPr>
        <w:t>(A) Speed (B) Music (C) Painting (D) Printing</w:t>
      </w:r>
    </w:p>
    <w:p>
      <w:pPr>
        <w:keepNext/>
        <w:keepLines/>
      </w:pPr>
      <w:r>
        <w:rPr>
          <w:b/>
          <w:color w:val="168873"/>
          <w:rFonts w:ascii="Times New Roman" w:hAnsi="Times New Roman" w:cs="Times New Roman" w:eastAsia="Times New Roman"/>
          <w:sz w:val="23"/>
        </w:rPr>
        <w:t xml:space="preserve">प्रश्न 2 </w:t>
      </w:r>
      <w:r>
        <w:rPr>
          <w:b w:val="0"/>
          <w:i w:val="0"/>
          <w:rFonts w:ascii="Mangal" w:hAnsi="Mangal" w:cs="Mangal" w:eastAsia="Mangal"/>
          <w:sz w:val="23"/>
        </w:rPr>
        <w:t>लेखा डेटा को सुरक्षित रखने की प्रक्रिया कहलाती है</w:t>
      </w:r>
      <w:r>
        <w:rPr>
          <w:b w:val="0"/>
          <w:i w:val="0"/>
          <w:rFonts w:ascii="Times New Roman" w:hAnsi="Times New Roman" w:cs="Times New Roman" w:eastAsia="Times New Roman"/>
          <w:sz w:val="22"/>
        </w:rPr>
        <w:t>—</w:t>
      </w:r>
    </w:p>
    <w:p>
      <w:pPr>
        <w:keepNext/>
        <w:keepLines/>
      </w:pPr>
      <w:r>
        <w:t>(A) Backup (B) Voucher (C) Ledger (D) Posting</w:t>
      </w: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Which report is generated automatically in CAS?</w:t>
      </w:r>
    </w:p>
    <w:p>
      <w:pPr/>
      <w:r>
        <w:rPr>
          <w:b w:val="0"/>
          <w:i w:val="0"/>
          <w:rFonts w:ascii="Times New Roman" w:hAnsi="Times New Roman" w:cs="Times New Roman" w:eastAsia="Times New Roman"/>
          <w:sz w:val="22"/>
        </w:rPr>
        <w:t>(A) Trial Balance (B) Novel (C) Story (D) Letter</w:t>
      </w:r>
    </w:p>
    <w:p>
      <w:pPr>
        <w:keepNext/>
        <w:keepLines/>
      </w:pPr>
      <w:r>
        <w:rPr>
          <w:b/>
          <w:color w:val="168873"/>
          <w:rFonts w:ascii="Times New Roman" w:hAnsi="Times New Roman" w:cs="Times New Roman" w:eastAsia="Times New Roman"/>
          <w:sz w:val="23"/>
        </w:rPr>
        <w:t xml:space="preserve">प्रश्न 3 </w:t>
      </w:r>
      <w:r>
        <w:rPr>
          <w:b w:val="0"/>
          <w:i w:val="0"/>
          <w:rFonts w:ascii="Mangal" w:hAnsi="Mangal" w:cs="Mangal" w:eastAsia="Mangal"/>
          <w:sz w:val="23"/>
        </w:rPr>
        <w:t>कंप्यूटरीकृत लेखा प्रणाली में डेटा प्रविष्टि का आधार क्या है?</w:t>
      </w:r>
    </w:p>
    <w:p>
      <w:pPr>
        <w:keepNext/>
        <w:keepLines/>
        <w:ind w:left="240"/>
      </w:pPr>
      <w:r>
        <w:rPr>
          <w:b w:val="0"/>
          <w:i w:val="0"/>
          <w:rFonts w:ascii="Times New Roman" w:hAnsi="Times New Roman" w:cs="Times New Roman" w:eastAsia="Times New Roman"/>
          <w:color w:val="64748B"/>
          <w:sz w:val="20"/>
        </w:rPr>
        <w:t xml:space="preserve">A) </w:t>
      </w:r>
      <w:r>
        <w:rPr>
          <w:b w:val="0"/>
          <w:i w:val="0"/>
          <w:rFonts w:ascii="Mangal" w:hAnsi="Mangal" w:cs="Mangal" w:eastAsia="Mangal"/>
          <w:color w:val="64748B"/>
          <w:sz w:val="22"/>
        </w:rPr>
        <w:t>कीबोर्ड (</w:t>
      </w:r>
      <w:r>
        <w:rPr>
          <w:b w:val="0"/>
          <w:i w:val="0"/>
          <w:rFonts w:ascii="Times New Roman" w:hAnsi="Times New Roman" w:cs="Times New Roman" w:eastAsia="Times New Roman"/>
          <w:color w:val="64748B"/>
          <w:sz w:val="20"/>
        </w:rPr>
        <w:t xml:space="preserve">B) </w:t>
      </w:r>
      <w:r>
        <w:rPr>
          <w:b w:val="0"/>
          <w:i w:val="0"/>
          <w:rFonts w:ascii="Mangal" w:hAnsi="Mangal" w:cs="Mangal" w:eastAsia="Mangal"/>
          <w:color w:val="64748B"/>
          <w:sz w:val="22"/>
        </w:rPr>
        <w:t>स्पीकर (</w:t>
      </w:r>
      <w:r>
        <w:rPr>
          <w:b w:val="0"/>
          <w:i w:val="0"/>
          <w:rFonts w:ascii="Times New Roman" w:hAnsi="Times New Roman" w:cs="Times New Roman" w:eastAsia="Times New Roman"/>
          <w:color w:val="64748B"/>
          <w:sz w:val="20"/>
        </w:rPr>
        <w:t xml:space="preserve">C) </w:t>
      </w:r>
      <w:r>
        <w:rPr>
          <w:b w:val="0"/>
          <w:i w:val="0"/>
          <w:rFonts w:ascii="Mangal" w:hAnsi="Mangal" w:cs="Mangal" w:eastAsia="Mangal"/>
          <w:color w:val="64748B"/>
          <w:sz w:val="22"/>
        </w:rPr>
        <w:t>मॉनिटर (</w:t>
      </w:r>
      <w:r>
        <w:rPr>
          <w:b w:val="0"/>
          <w:i w:val="0"/>
          <w:rFonts w:ascii="Times New Roman" w:hAnsi="Times New Roman" w:cs="Times New Roman" w:eastAsia="Times New Roman"/>
          <w:color w:val="64748B"/>
          <w:sz w:val="20"/>
        </w:rPr>
        <w:t xml:space="preserve">D) </w:t>
      </w:r>
      <w:r>
        <w:rPr>
          <w:b w:val="0"/>
          <w:i w:val="0"/>
          <w:rFonts w:ascii="Mangal" w:hAnsi="Mangal" w:cs="Mangal" w:eastAsia="Mangal"/>
          <w:color w:val="64748B"/>
          <w:sz w:val="22"/>
        </w:rPr>
        <w:t>प्रोजेक्टर</w:t>
      </w:r>
    </w:p>
    <w:p>
      <w:pPr/>
      <w:r>
        <w:rPr>
          <w:b w:val="0"/>
          <w:i w:val="0"/>
          <w:rFonts w:ascii="Times New Roman" w:hAnsi="Times New Roman" w:cs="Times New Roman" w:eastAsia="Times New Roman"/>
          <w:sz w:val="22"/>
        </w:rPr>
        <w:t>Which device is mainly used for data entry?</w:t>
      </w:r>
    </w:p>
    <w:p>
      <w:pPr/>
      <w:r>
        <w:rPr>
          <w:b w:val="0"/>
          <w:i w:val="0"/>
          <w:rFonts w:ascii="Times New Roman" w:hAnsi="Times New Roman" w:cs="Times New Roman" w:eastAsia="Times New Roman"/>
          <w:sz w:val="22"/>
        </w:rPr>
        <w:t>(A) Keyboard (B) Speaker (C) Monitor (D) Projector</w:t>
      </w:r>
    </w:p>
    <w:p>
      <w:pPr>
        <w:keepNext/>
        <w:keepLines/>
      </w:pPr>
      <w:r>
        <w:rPr>
          <w:b/>
          <w:color w:val="168873"/>
          <w:rFonts w:ascii="Times New Roman" w:hAnsi="Times New Roman" w:cs="Times New Roman" w:eastAsia="Times New Roman"/>
          <w:sz w:val="23"/>
        </w:rPr>
        <w:t xml:space="preserve">प्रश्न 4 </w:t>
      </w:r>
      <w:r>
        <w:rPr>
          <w:b w:val="0"/>
          <w:i w:val="0"/>
          <w:rFonts w:ascii="Mangal" w:hAnsi="Mangal" w:cs="Mangal" w:eastAsia="Mangal"/>
          <w:sz w:val="23"/>
        </w:rPr>
        <w:t>लेखा सॉफ्टवेयर का उदाहरण है</w:t>
      </w:r>
      <w:r>
        <w:rPr>
          <w:b w:val="0"/>
          <w:i w:val="0"/>
          <w:rFonts w:ascii="Times New Roman" w:hAnsi="Times New Roman" w:cs="Times New Roman" w:eastAsia="Times New Roman"/>
          <w:sz w:val="22"/>
        </w:rPr>
        <w:t>—</w:t>
      </w:r>
    </w:p>
    <w:p>
      <w:pPr>
        <w:keepNext/>
        <w:keepLines/>
        <w:ind w:left="240"/>
      </w:pPr>
      <w:r>
        <w:rPr>
          <w:b w:val="0"/>
          <w:i w:val="0"/>
          <w:rFonts w:ascii="Times New Roman" w:hAnsi="Times New Roman" w:cs="Times New Roman" w:eastAsia="Times New Roman"/>
          <w:color w:val="64748B"/>
          <w:sz w:val="20"/>
        </w:rPr>
        <w:t>Tally (B) Paint (C) Chrome (D) VLC</w:t>
      </w:r>
    </w:p>
    <w:p>
      <w:pPr/>
      <w:r>
        <w:rPr>
          <w:b w:val="0"/>
          <w:i w:val="0"/>
          <w:rFonts w:ascii="Times New Roman" w:hAnsi="Times New Roman" w:cs="Times New Roman" w:eastAsia="Times New Roman"/>
          <w:sz w:val="22"/>
        </w:rPr>
        <w:t>provides an example of accounting software: (A) Tally, (B) Paint, (C) Chrome, (D) VLC.</w:t>
      </w:r>
    </w:p>
    <w:p>
      <w:pPr>
        <w:keepNext/>
        <w:keepLines/>
      </w:pPr>
      <w:r>
        <w:rPr>
          <w:b/>
          <w:color w:val="168873"/>
          <w:rFonts w:ascii="Times New Roman" w:hAnsi="Times New Roman" w:cs="Times New Roman" w:eastAsia="Times New Roman"/>
          <w:sz w:val="23"/>
        </w:rPr>
        <w:t xml:space="preserve">प्रश्न 5 </w:t>
      </w:r>
      <w:r>
        <w:rPr>
          <w:b w:val="0"/>
          <w:i w:val="0"/>
          <w:rFonts w:ascii="Mangal" w:hAnsi="Mangal" w:cs="Mangal" w:eastAsia="Mangal"/>
          <w:sz w:val="23"/>
        </w:rPr>
        <w:t>डेटा की त्रुटियों को कम करने का लाभ किसे माना जाता है?</w:t>
      </w:r>
    </w:p>
    <w:p>
      <w:pPr>
        <w:keepNext/>
        <w:keepLines/>
        <w:ind w:left="240"/>
      </w:pPr>
      <w:r>
        <w:rPr>
          <w:b w:val="0"/>
          <w:i w:val="0"/>
          <w:rFonts w:ascii="Times New Roman" w:hAnsi="Times New Roman" w:cs="Times New Roman" w:eastAsia="Times New Roman"/>
          <w:color w:val="64748B"/>
          <w:sz w:val="20"/>
        </w:rPr>
        <w:t>Accuracy (B) Delay (C) Cost (D) Loss</w:t>
      </w:r>
    </w:p>
    <w:p>
      <w:pPr/>
      <w:r>
        <w:rPr>
          <w:b w:val="0"/>
          <w:i w:val="0"/>
          <w:rFonts w:ascii="Times New Roman" w:hAnsi="Times New Roman" w:cs="Times New Roman" w:eastAsia="Times New Roman"/>
          <w:sz w:val="22"/>
        </w:rPr>
        <w:t>Which of the following is considered the benefit of reducing data errors?</w:t>
      </w:r>
    </w:p>
    <w:p>
      <w:pPr/>
      <w:r>
        <w:rPr>
          <w:b w:val="0"/>
          <w:i w:val="0"/>
          <w:rFonts w:ascii="Times New Roman" w:hAnsi="Times New Roman" w:cs="Times New Roman" w:eastAsia="Times New Roman"/>
          <w:sz w:val="22"/>
        </w:rPr>
        <w:t>(A) Accuracy (B) Delay (C) Cost (D) Loss</w:t>
      </w:r>
    </w:p>
    <w:p>
      <w:pPr>
        <w:keepNext/>
        <w:keepLines/>
      </w:pPr>
      <w:r>
        <w:rPr>
          <w:b/>
          <w:color w:val="168873"/>
          <w:rFonts w:ascii="Times New Roman" w:hAnsi="Times New Roman" w:cs="Times New Roman" w:eastAsia="Times New Roman"/>
          <w:sz w:val="23"/>
        </w:rPr>
        <w:t xml:space="preserve">प्रश्न 6 </w:t>
      </w:r>
      <w:r>
        <w:rPr>
          <w:b w:val="0"/>
          <w:i w:val="0"/>
          <w:rFonts w:ascii="Mangal" w:hAnsi="Mangal" w:cs="Mangal" w:eastAsia="Mangal"/>
          <w:sz w:val="23"/>
        </w:rPr>
        <w:t>कंप्यूटरीकृत लेखांकन में उपयोगकर्ता का प्रवेश नियंत्रित करने के लिए क्या प्रयोग किया जाता है?</w:t>
      </w:r>
    </w:p>
    <w:p>
      <w:pPr>
        <w:keepNext/>
        <w:keepLines/>
        <w:ind w:left="240"/>
      </w:pPr>
      <w:r>
        <w:rPr>
          <w:b w:val="0"/>
          <w:i w:val="0"/>
          <w:rFonts w:ascii="Times New Roman" w:hAnsi="Times New Roman" w:cs="Times New Roman" w:eastAsia="Times New Roman"/>
          <w:color w:val="64748B"/>
          <w:sz w:val="20"/>
        </w:rPr>
        <w:t>Password (B) Printer (C) Mouse (D) Scanner</w:t>
      </w:r>
    </w:p>
    <w:p>
      <w:pPr/>
      <w:r>
        <w:rPr>
          <w:b w:val="0"/>
          <w:i w:val="0"/>
          <w:rFonts w:ascii="Times New Roman" w:hAnsi="Times New Roman" w:cs="Times New Roman" w:eastAsia="Times New Roman"/>
          <w:sz w:val="22"/>
        </w:rPr>
        <w:t>What is used to control user access in computerized accounting?</w:t>
      </w:r>
    </w:p>
    <w:p>
      <w:pPr/>
      <w:r>
        <w:rPr>
          <w:b w:val="0"/>
          <w:i w:val="0"/>
          <w:rFonts w:ascii="Times New Roman" w:hAnsi="Times New Roman" w:cs="Times New Roman" w:eastAsia="Times New Roman"/>
          <w:sz w:val="22"/>
        </w:rPr>
        <w:t>(A) Password (B) Printer (C) Mouse (D) Scanner</w:t>
      </w:r>
    </w:p>
    <w:p>
      <w:pPr/>
      <w:r>
        <w:rPr>
          <w:b w:val="0"/>
          <w:i w:val="0"/>
          <w:rFonts w:ascii="Times New Roman" w:hAnsi="Times New Roman" w:cs="Times New Roman" w:eastAsia="Times New Roman"/>
          <w:sz w:val="22"/>
        </w:rPr>
        <w:t>Which process copies data for future recovery?</w:t>
      </w:r>
    </w:p>
    <w:p>
      <w:pPr/>
      <w:r>
        <w:rPr>
          <w:b w:val="0"/>
          <w:i w:val="0"/>
          <w:rFonts w:ascii="Times New Roman" w:hAnsi="Times New Roman" w:cs="Times New Roman" w:eastAsia="Times New Roman"/>
          <w:sz w:val="22"/>
        </w:rPr>
        <w:t>(A) Backup (B) Posting (C) Auditing (D) Coding</w:t>
      </w:r>
    </w:p>
    <w:p>
      <w:pPr/>
      <w:r>
        <w:rPr>
          <w:b w:val="0"/>
          <w:i w:val="0"/>
          <w:rFonts w:ascii="Mangal" w:hAnsi="Mangal" w:cs="Mangal" w:eastAsia="Mangal"/>
          <w:sz w:val="24"/>
        </w:rPr>
        <w:t>लेखा जानकारी को स्क्रीन पर प्रदर्शित करने वाला उपकरण है</w:t>
      </w:r>
      <w:r>
        <w:rPr>
          <w:b w:val="0"/>
          <w:i w:val="0"/>
          <w:rFonts w:ascii="Times New Roman" w:hAnsi="Times New Roman" w:cs="Times New Roman" w:eastAsia="Times New Roman"/>
          <w:sz w:val="22"/>
        </w:rPr>
        <w:t>—</w:t>
      </w:r>
    </w:p>
    <w:p>
      <w:pPr/>
      <w:r>
        <w:rPr>
          <w:b w:val="0"/>
          <w:i w:val="0"/>
          <w:rFonts w:ascii="Times New Roman" w:hAnsi="Times New Roman" w:cs="Times New Roman" w:eastAsia="Times New Roman"/>
          <w:sz w:val="22"/>
        </w:rPr>
        <w:t>(A) Monitor (B) Keyboard (C) CPU (D) Scanner</w:t>
      </w:r>
    </w:p>
    <w:p>
      <w:pPr>
        <w:keepNext/>
        <w:keepLines/>
      </w:pPr>
      <w:r>
        <w:rPr>
          <w:b/>
          <w:color w:val="168873"/>
          <w:rFonts w:ascii="Times New Roman" w:hAnsi="Times New Roman" w:cs="Times New Roman" w:eastAsia="Times New Roman"/>
          <w:sz w:val="23"/>
        </w:rPr>
        <w:t xml:space="preserve">प्रश्न 7 </w:t>
      </w:r>
      <w:r>
        <w:rPr>
          <w:b w:val="0"/>
          <w:i w:val="0"/>
          <w:rFonts w:ascii="Mangal" w:hAnsi="Mangal" w:cs="Mangal" w:eastAsia="Mangal"/>
          <w:sz w:val="23"/>
        </w:rPr>
        <w:t>कंप्यूटरीकृत लेखा प्रणाली में खातों का समूह बनाना कहलाता है</w:t>
      </w:r>
      <w:r>
        <w:rPr>
          <w:b w:val="0"/>
          <w:i w:val="0"/>
          <w:rFonts w:ascii="Times New Roman" w:hAnsi="Times New Roman" w:cs="Times New Roman" w:eastAsia="Times New Roman"/>
          <w:sz w:val="22"/>
        </w:rPr>
        <w:t>—</w:t>
      </w:r>
    </w:p>
    <w:p>
      <w:pPr>
        <w:keepNext/>
        <w:keepLines/>
        <w:ind w:left="240"/>
      </w:pPr>
      <w:r>
        <w:rPr>
          <w:b w:val="0"/>
          <w:i w:val="0"/>
          <w:rFonts w:ascii="Times New Roman" w:hAnsi="Times New Roman" w:cs="Times New Roman" w:eastAsia="Times New Roman"/>
          <w:color w:val="64748B"/>
          <w:sz w:val="20"/>
        </w:rPr>
        <w:t>Grouping (B) Posting (C) Scanning (D) Typing</w:t>
      </w:r>
    </w:p>
    <w:p>
      <w:pPr/>
      <w:r>
        <w:rPr>
          <w:b w:val="0"/>
          <w:i w:val="0"/>
          <w:rFonts w:ascii="Times New Roman" w:hAnsi="Times New Roman" w:cs="Times New Roman" w:eastAsia="Times New Roman"/>
          <w:sz w:val="22"/>
        </w:rPr>
        <w:t>In a computerized accounting system, creating a group of accounts is referred to as—(A) Grouping (B) Posting (C) Scanning (D) Typing</w:t>
      </w:r>
    </w:p>
    <w:p>
      <w:pPr>
        <w:keepNext/>
        <w:keepLines/>
      </w:pPr>
      <w:r>
        <w:rPr>
          <w:b/>
          <w:color w:val="168873"/>
          <w:rFonts w:ascii="Times New Roman" w:hAnsi="Times New Roman" w:cs="Times New Roman" w:eastAsia="Times New Roman"/>
          <w:sz w:val="23"/>
        </w:rPr>
        <w:t xml:space="preserve">प्रश्न 8 </w:t>
      </w:r>
      <w:r>
        <w:rPr>
          <w:b w:val="0"/>
          <w:i w:val="0"/>
          <w:rFonts w:ascii="Mangal" w:hAnsi="Mangal" w:cs="Mangal" w:eastAsia="Mangal"/>
          <w:sz w:val="23"/>
        </w:rPr>
        <w:t>कौन सी रिपोर्ट अंकगणितीय सटीकता की जाँच में सहायक है? (</w:t>
      </w:r>
      <w:r>
        <w:rPr>
          <w:b w:val="0"/>
          <w:i w:val="0"/>
          <w:rFonts w:ascii="Times New Roman" w:hAnsi="Times New Roman" w:cs="Times New Roman" w:eastAsia="Times New Roman"/>
          <w:sz w:val="22"/>
        </w:rPr>
        <w:t xml:space="preserve">A) </w:t>
      </w:r>
      <w:r>
        <w:rPr>
          <w:b w:val="0"/>
          <w:i w:val="0"/>
          <w:rFonts w:ascii="Mangal" w:hAnsi="Mangal" w:cs="Mangal" w:eastAsia="Mangal"/>
          <w:sz w:val="23"/>
        </w:rPr>
        <w:t>परीक्षण बैलेंस (</w:t>
      </w:r>
      <w:r>
        <w:rPr>
          <w:b w:val="0"/>
          <w:i w:val="0"/>
          <w:rFonts w:ascii="Times New Roman" w:hAnsi="Times New Roman" w:cs="Times New Roman" w:eastAsia="Times New Roman"/>
          <w:sz w:val="22"/>
        </w:rPr>
        <w:t xml:space="preserve">B) </w:t>
      </w:r>
      <w:r>
        <w:rPr>
          <w:b w:val="0"/>
          <w:i w:val="0"/>
          <w:rFonts w:ascii="Mangal" w:hAnsi="Mangal" w:cs="Mangal" w:eastAsia="Mangal"/>
          <w:sz w:val="23"/>
        </w:rPr>
        <w:t>बैलेंस शीट (</w:t>
      </w:r>
      <w:r>
        <w:rPr>
          <w:b w:val="0"/>
          <w:i w:val="0"/>
          <w:rFonts w:ascii="Times New Roman" w:hAnsi="Times New Roman" w:cs="Times New Roman" w:eastAsia="Times New Roman"/>
          <w:sz w:val="22"/>
        </w:rPr>
        <w:t xml:space="preserve">C) </w:t>
      </w:r>
      <w:r>
        <w:rPr>
          <w:b w:val="0"/>
          <w:i w:val="0"/>
          <w:rFonts w:ascii="Mangal" w:hAnsi="Mangal" w:cs="Mangal" w:eastAsia="Mangal"/>
          <w:sz w:val="23"/>
        </w:rPr>
        <w:t>नकदी खाता (</w:t>
      </w:r>
      <w:r>
        <w:rPr>
          <w:b w:val="0"/>
          <w:i w:val="0"/>
          <w:rFonts w:ascii="Times New Roman" w:hAnsi="Times New Roman" w:cs="Times New Roman" w:eastAsia="Times New Roman"/>
          <w:sz w:val="22"/>
        </w:rPr>
        <w:t xml:space="preserve">D) </w:t>
      </w:r>
      <w:r>
        <w:rPr>
          <w:b w:val="0"/>
          <w:i w:val="0"/>
          <w:rFonts w:ascii="Mangal" w:hAnsi="Mangal" w:cs="Mangal" w:eastAsia="Mangal"/>
          <w:sz w:val="23"/>
        </w:rPr>
        <w:t>इनवॉइस</w:t>
      </w:r>
    </w:p>
    <w:p>
      <w:pPr>
        <w:keepNext/>
        <w:keepLines/>
        <w:ind w:left="240"/>
      </w:pPr>
      <w:r>
        <w:rPr>
          <w:b w:val="0"/>
          <w:i w:val="0"/>
          <w:rFonts w:ascii="Times New Roman" w:hAnsi="Times New Roman" w:cs="Times New Roman" w:eastAsia="Times New Roman"/>
          <w:color w:val="64748B"/>
          <w:sz w:val="20"/>
        </w:rPr>
        <w:t>Which report helps in checking arithmetical accuracy?</w:t>
      </w:r>
    </w:p>
    <w:p>
      <w:pPr>
        <w:keepNext/>
        <w:keepLines/>
      </w:pPr>
      <w:r>
        <w:t>(A) Trial Balance (B) Balance Sheet (C) Cash Book (D) Invoice</w:t>
      </w: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Mangal" w:hAnsi="Mangal" w:cs="Mangal" w:eastAsia="Mangal"/>
          <w:sz w:val="24"/>
        </w:rPr>
        <w:t>डेटा सुरक्षा के लिए कौन-सा उपाय महत्वपूर्ण है?</w:t>
      </w:r>
    </w:p>
    <w:p>
      <w:pPr/>
      <w:r>
        <w:rPr>
          <w:b w:val="0"/>
          <w:i w:val="0"/>
          <w:rFonts w:ascii="Times New Roman" w:hAnsi="Times New Roman" w:cs="Times New Roman" w:eastAsia="Times New Roman"/>
          <w:sz w:val="22"/>
        </w:rPr>
        <w:t>(A) Password Protection (B) Deletion (C) Formatting (D) Printing</w:t>
      </w:r>
    </w:p>
    <w:p>
      <w:pPr>
        <w:keepNext/>
        <w:keepLines/>
      </w:pPr>
      <w:r>
        <w:rPr>
          <w:b/>
          <w:color w:val="168873"/>
          <w:rFonts w:ascii="Times New Roman" w:hAnsi="Times New Roman" w:cs="Times New Roman" w:eastAsia="Times New Roman"/>
          <w:sz w:val="23"/>
        </w:rPr>
        <w:t xml:space="preserve">प्रश्न 9 </w:t>
      </w:r>
      <w:r>
        <w:rPr>
          <w:b w:val="0"/>
          <w:i w:val="0"/>
          <w:rFonts w:ascii="Mangal" w:hAnsi="Mangal" w:cs="Mangal" w:eastAsia="Mangal"/>
          <w:sz w:val="23"/>
        </w:rPr>
        <w:t>कंप्यूटरीकृत लेखांकन का एक प्रमुख लाभ है</w:t>
      </w:r>
      <w:r>
        <w:rPr>
          <w:b w:val="0"/>
          <w:i w:val="0"/>
          <w:rFonts w:ascii="Times New Roman" w:hAnsi="Times New Roman" w:cs="Times New Roman" w:eastAsia="Times New Roman"/>
          <w:sz w:val="22"/>
        </w:rPr>
        <w:t>—</w:t>
      </w:r>
    </w:p>
    <w:p>
      <w:pPr>
        <w:keepNext/>
        <w:keepLines/>
        <w:ind w:left="240"/>
      </w:pPr>
      <w:r>
        <w:rPr>
          <w:b w:val="0"/>
          <w:i w:val="0"/>
          <w:rFonts w:ascii="Mangal" w:hAnsi="Mangal" w:cs="Mangal" w:eastAsia="Mangal"/>
          <w:color w:val="64748B"/>
          <w:sz w:val="22"/>
        </w:rPr>
        <w:t>समय की बचत (</w:t>
      </w:r>
      <w:r>
        <w:rPr>
          <w:b w:val="0"/>
          <w:i w:val="0"/>
          <w:rFonts w:ascii="Times New Roman" w:hAnsi="Times New Roman" w:cs="Times New Roman" w:eastAsia="Times New Roman"/>
          <w:color w:val="64748B"/>
          <w:sz w:val="20"/>
        </w:rPr>
        <w:t xml:space="preserve">B) </w:t>
      </w:r>
      <w:r>
        <w:rPr>
          <w:b w:val="0"/>
          <w:i w:val="0"/>
          <w:rFonts w:ascii="Mangal" w:hAnsi="Mangal" w:cs="Mangal" w:eastAsia="Mangal"/>
          <w:color w:val="64748B"/>
          <w:sz w:val="22"/>
        </w:rPr>
        <w:t>अधिक त्रुटि (</w:t>
      </w:r>
      <w:r>
        <w:rPr>
          <w:b w:val="0"/>
          <w:i w:val="0"/>
          <w:rFonts w:ascii="Times New Roman" w:hAnsi="Times New Roman" w:cs="Times New Roman" w:eastAsia="Times New Roman"/>
          <w:color w:val="64748B"/>
          <w:sz w:val="20"/>
        </w:rPr>
        <w:t xml:space="preserve">C) </w:t>
      </w:r>
      <w:r>
        <w:rPr>
          <w:b w:val="0"/>
          <w:i w:val="0"/>
          <w:rFonts w:ascii="Mangal" w:hAnsi="Mangal" w:cs="Mangal" w:eastAsia="Mangal"/>
          <w:color w:val="64748B"/>
          <w:sz w:val="22"/>
        </w:rPr>
        <w:t>अधिक कागज (</w:t>
      </w:r>
      <w:r>
        <w:rPr>
          <w:b w:val="0"/>
          <w:i w:val="0"/>
          <w:rFonts w:ascii="Times New Roman" w:hAnsi="Times New Roman" w:cs="Times New Roman" w:eastAsia="Times New Roman"/>
          <w:color w:val="64748B"/>
          <w:sz w:val="20"/>
        </w:rPr>
        <w:t xml:space="preserve">D) </w:t>
      </w:r>
      <w:r>
        <w:rPr>
          <w:b w:val="0"/>
          <w:i w:val="0"/>
          <w:rFonts w:ascii="Mangal" w:hAnsi="Mangal" w:cs="Mangal" w:eastAsia="Mangal"/>
          <w:color w:val="64748B"/>
          <w:sz w:val="22"/>
        </w:rPr>
        <w:t>विलंब</w:t>
      </w:r>
    </w:p>
    <w:p>
      <w:pPr/>
      <w:r>
        <w:rPr>
          <w:b w:val="0"/>
          <w:i w:val="0"/>
          <w:rFonts w:ascii="Times New Roman" w:hAnsi="Times New Roman" w:cs="Times New Roman" w:eastAsia="Times New Roman"/>
          <w:sz w:val="22"/>
        </w:rPr>
        <w:t>A major advantage of computerized accounting is—</w:t>
      </w:r>
    </w:p>
    <w:p>
      <w:pPr/>
      <w:r>
        <w:rPr>
          <w:b w:val="0"/>
          <w:i w:val="0"/>
          <w:rFonts w:ascii="Times New Roman" w:hAnsi="Times New Roman" w:cs="Times New Roman" w:eastAsia="Times New Roman"/>
          <w:sz w:val="22"/>
        </w:rPr>
        <w:t>(A) time savings (B) fewer errors (C) less paper usage (D) reduced delays</w:t>
      </w:r>
    </w:p>
    <w:p>
      <w:pPr>
        <w:keepNext/>
        <w:keepLines/>
      </w:pPr>
      <w:r>
        <w:rPr>
          <w:b/>
          <w:color w:val="168873"/>
          <w:rFonts w:ascii="Times New Roman" w:hAnsi="Times New Roman" w:cs="Times New Roman" w:eastAsia="Times New Roman"/>
          <w:sz w:val="23"/>
        </w:rPr>
        <w:t xml:space="preserve">प्रश्न 10 </w:t>
      </w:r>
      <w:r>
        <w:rPr>
          <w:b w:val="0"/>
          <w:i w:val="0"/>
          <w:rFonts w:ascii="Mangal" w:hAnsi="Mangal" w:cs="Mangal" w:eastAsia="Mangal"/>
          <w:sz w:val="23"/>
        </w:rPr>
        <w:t>भारत में लेखांकन हेतु कौन-सा सॉफ्टवेयर व्यापक रूप से उपयोग किया जाता है?</w:t>
      </w:r>
    </w:p>
    <w:p>
      <w:pPr>
        <w:keepNext/>
        <w:keepLines/>
      </w:pPr>
      <w:r>
        <w:t>(A) Tally Prime (B) Photoshop (C) Excel Paint (D) Notepad</w:t>
      </w:r>
    </w:p>
    <w:p>
      <w:pPr>
        <w:keepNext/>
        <w:keepLines/>
        <w:spacing w:before="0" w:after="390" w:line="240" w:lineRule="auto"/>
        <w:pBdr>
          <w:bottom w:val="dotted" w:sz="4" w:space="1" w:color="B7B7B7"/>
          <w:between w:val="dotted" w:sz="4" w:space="1" w:color="B7B7B7"/>
        </w:pBdr>
      </w:pPr>
    </w:p>
    <w:p>
      <w:pPr>
        <w:keepNext w:val="0"/>
        <w:keepLines/>
        <w:spacing w:before="0" w:after="400" w:line="240" w:lineRule="auto"/>
        <w:pBdr>
          <w:bottom w:val="dotted" w:sz="4" w:space="2" w:color="B7B7B7"/>
          <w:between w:val="dotted" w:sz="4" w:space="2" w:color="B7B7B7"/>
        </w:pBdr>
      </w:pPr>
    </w:p>
    <w:p>
      <w:pPr/>
      <w:r>
        <w:rPr>
          <w:b w:val="0"/>
          <w:i w:val="0"/>
          <w:rFonts w:ascii="Times New Roman" w:hAnsi="Times New Roman" w:cs="Times New Roman" w:eastAsia="Times New Roman"/>
          <w:sz w:val="22"/>
        </w:rPr>
        <w:t>Which software is widely used for accounting in India?</w:t>
      </w:r>
    </w:p>
    <w:p>
      <w:pPr/>
      <w:r>
        <w:rPr>
          <w:b w:val="0"/>
          <w:i w:val="0"/>
          <w:rFonts w:ascii="Times New Roman" w:hAnsi="Times New Roman" w:cs="Times New Roman" w:eastAsia="Times New Roman"/>
          <w:sz w:val="22"/>
        </w:rPr>
        <w:t>(A) Tally Prime (B) Photoshop (C) Excel Paint (D) Notepad</w:t>
      </w:r>
    </w:p>
    <w:p>
      <w:pPr/>
      <w:r>
        <w:rPr>
          <w:b w:val="0"/>
          <w:i w:val="0"/>
          <w:rFonts w:ascii="Times New Roman" w:hAnsi="Times New Roman" w:cs="Times New Roman" w:eastAsia="Times New Roman"/>
          <w:sz w:val="22"/>
        </w:rPr>
        <w:t xml:space="preserve">4 </w:t>
      </w:r>
      <w:r>
        <w:rPr>
          <w:b w:val="0"/>
          <w:i w:val="0"/>
          <w:rFonts w:ascii="Mangal" w:hAnsi="Mangal" w:cs="Mangal" w:eastAsia="Mangal"/>
          <w:sz w:val="24"/>
        </w:rPr>
        <w:t xml:space="preserve">अंक के प्रश्न (क्रियात्मक एवं सिद्धांत) </w:t>
      </w:r>
      <w:r>
        <w:rPr>
          <w:b w:val="0"/>
          <w:i w:val="0"/>
          <w:rFonts w:ascii="Times New Roman" w:hAnsi="Times New Roman" w:cs="Times New Roman" w:eastAsia="Times New Roman"/>
          <w:sz w:val="22"/>
        </w:rPr>
        <w:t xml:space="preserve">– </w:t>
      </w:r>
      <w:r>
        <w:rPr>
          <w:b w:val="0"/>
          <w:i w:val="0"/>
          <w:rFonts w:ascii="Mangal" w:hAnsi="Mangal" w:cs="Mangal" w:eastAsia="Mangal"/>
          <w:sz w:val="24"/>
        </w:rPr>
        <w:t>प्रत्येक प्रश्न पर 10 लाइन छोड़े</w:t>
      </w:r>
    </w:p>
    <w:p>
      <w:pPr>
        <w:keepNext/>
        <w:keepLines/>
      </w:pPr>
      <w:r>
        <w:rPr>
          <w:b/>
          <w:color w:val="168873"/>
          <w:rFonts w:ascii="Times New Roman" w:hAnsi="Times New Roman" w:cs="Times New Roman" w:eastAsia="Times New Roman"/>
          <w:sz w:val="23"/>
        </w:rPr>
        <w:t xml:space="preserve">प्रश्न 1 </w:t>
      </w:r>
      <w:r>
        <w:rPr>
          <w:b w:val="0"/>
          <w:i w:val="0"/>
          <w:rFonts w:ascii="Mangal" w:hAnsi="Mangal" w:cs="Mangal" w:eastAsia="Mangal"/>
          <w:sz w:val="23"/>
        </w:rPr>
        <w:t>कंप्यूटरीकृत लेखा प्रणाली के चार प्रमुख लाभ लिखिए।</w:t>
      </w:r>
    </w:p>
    <w:p>
      <w:pPr>
        <w:keepNext/>
        <w:keepLines/>
        <w:ind w:left="240"/>
      </w:pPr>
      <w:r>
        <w:rPr>
          <w:b w:val="0"/>
          <w:i w:val="0"/>
          <w:rFonts w:ascii="Times New Roman" w:hAnsi="Times New Roman" w:cs="Times New Roman" w:eastAsia="Times New Roman"/>
          <w:color w:val="64748B"/>
          <w:sz w:val="20"/>
        </w:rPr>
        <w:t>Explain any four advantages of Computerised Accounting System.</w:t>
      </w:r>
    </w:p>
    <w:p>
      <w:pPr>
        <w:keepNext/>
        <w:keepLines/>
      </w:pPr>
      <w:r>
        <w:rPr>
          <w:b/>
          <w:color w:val="168873"/>
          <w:rFonts w:ascii="Times New Roman" w:hAnsi="Times New Roman" w:cs="Times New Roman" w:eastAsia="Times New Roman"/>
          <w:sz w:val="23"/>
        </w:rPr>
        <w:t xml:space="preserve">प्रश्न 2 </w:t>
      </w:r>
      <w:r>
        <w:rPr>
          <w:b w:val="0"/>
          <w:i w:val="0"/>
          <w:rFonts w:ascii="Mangal" w:hAnsi="Mangal" w:cs="Mangal" w:eastAsia="Mangal"/>
          <w:sz w:val="23"/>
        </w:rPr>
        <w:t>कंप्यूटरीकृत लेखा प्रणाली में डेटा बैकअप की आवश्यकता स्पष्ट कीजिए।</w:t>
      </w:r>
    </w:p>
    <w:p>
      <w:pPr>
        <w:keepNext/>
        <w:keepLines/>
        <w:ind w:left="240"/>
      </w:pPr>
      <w:r>
        <w:rPr>
          <w:b w:val="0"/>
          <w:i w:val="0"/>
          <w:rFonts w:ascii="Times New Roman" w:hAnsi="Times New Roman" w:cs="Times New Roman" w:eastAsia="Times New Roman"/>
          <w:color w:val="64748B"/>
          <w:sz w:val="20"/>
        </w:rPr>
        <w:t>Describe the importance of data backup in accounting.</w:t>
      </w:r>
    </w:p>
    <w:p>
      <w:pPr>
        <w:keepNext/>
        <w:keepLines/>
      </w:pPr>
      <w:r>
        <w:rPr>
          <w:b/>
          <w:color w:val="168873"/>
          <w:rFonts w:ascii="Times New Roman" w:hAnsi="Times New Roman" w:cs="Times New Roman" w:eastAsia="Times New Roman"/>
          <w:sz w:val="23"/>
        </w:rPr>
        <w:t xml:space="preserve">प्रश्न 3 </w:t>
      </w:r>
      <w:r>
        <w:rPr>
          <w:b w:val="0"/>
          <w:i w:val="0"/>
          <w:rFonts w:ascii="Mangal" w:hAnsi="Mangal" w:cs="Mangal" w:eastAsia="Mangal"/>
          <w:sz w:val="23"/>
        </w:rPr>
        <w:t>लेखा सॉफ्टवेयर चयन करते समय ध्यान रखने योग्य चार बिंदु लिखिए।</w:t>
      </w:r>
    </w:p>
    <w:p>
      <w:pPr>
        <w:keepNext/>
        <w:keepLines/>
        <w:ind w:left="240"/>
      </w:pPr>
      <w:r>
        <w:rPr>
          <w:b w:val="0"/>
          <w:i w:val="0"/>
          <w:rFonts w:ascii="Times New Roman" w:hAnsi="Times New Roman" w:cs="Times New Roman" w:eastAsia="Times New Roman"/>
          <w:color w:val="64748B"/>
          <w:sz w:val="20"/>
        </w:rPr>
        <w:t>State four factors to be considered while selecting accounting software.</w:t>
      </w:r>
    </w:p>
    <w:p>
      <w:pPr>
        <w:keepNext/>
        <w:keepLines/>
      </w:pPr>
      <w:r>
        <w:rPr>
          <w:b/>
          <w:color w:val="168873"/>
          <w:rFonts w:ascii="Times New Roman" w:hAnsi="Times New Roman" w:cs="Times New Roman" w:eastAsia="Times New Roman"/>
          <w:sz w:val="23"/>
        </w:rPr>
        <w:t xml:space="preserve">प्रश्न 4 </w:t>
      </w:r>
      <w:r>
        <w:rPr>
          <w:b w:val="0"/>
          <w:i w:val="0"/>
          <w:rFonts w:ascii="Mangal" w:hAnsi="Mangal" w:cs="Mangal" w:eastAsia="Mangal"/>
          <w:sz w:val="23"/>
        </w:rPr>
        <w:t>कंप्यूटरीकृत लेखा प्रणाली में सुरक्षा उपायों का वर्णन कीजिए।</w:t>
      </w:r>
    </w:p>
    <w:p>
      <w:pPr>
        <w:keepNext/>
        <w:keepLines/>
        <w:ind w:left="240"/>
      </w:pPr>
      <w:r>
        <w:rPr>
          <w:b w:val="0"/>
          <w:i w:val="0"/>
          <w:rFonts w:ascii="Times New Roman" w:hAnsi="Times New Roman" w:cs="Times New Roman" w:eastAsia="Times New Roman"/>
          <w:color w:val="64748B"/>
          <w:sz w:val="20"/>
        </w:rPr>
        <w:t>Explain various security measures used in CAS.</w:t>
      </w:r>
    </w:p>
    <w:p>
      <w:pPr>
        <w:keepNext/>
        <w:keepLines/>
      </w:pPr>
      <w:r>
        <w:rPr>
          <w:b/>
          <w:color w:val="168873"/>
          <w:rFonts w:ascii="Times New Roman" w:hAnsi="Times New Roman" w:cs="Times New Roman" w:eastAsia="Times New Roman"/>
          <w:sz w:val="23"/>
        </w:rPr>
        <w:t xml:space="preserve">प्रश्न 5 </w:t>
      </w:r>
      <w:r>
        <w:rPr>
          <w:b w:val="0"/>
          <w:i w:val="0"/>
          <w:rFonts w:ascii="Mangal" w:hAnsi="Mangal" w:cs="Mangal" w:eastAsia="Mangal"/>
          <w:sz w:val="23"/>
        </w:rPr>
        <w:t>कंप्यूटरीकृत एवं मैनुअल लेखांकन में चार अंतर लिखिए।</w:t>
      </w:r>
    </w:p>
    <w:p>
      <w:pPr>
        <w:keepNext/>
        <w:keepLines/>
        <w:ind w:left="240"/>
      </w:pPr>
      <w:r>
        <w:rPr>
          <w:b w:val="0"/>
          <w:i w:val="0"/>
          <w:rFonts w:ascii="Times New Roman" w:hAnsi="Times New Roman" w:cs="Times New Roman" w:eastAsia="Times New Roman"/>
          <w:color w:val="64748B"/>
          <w:sz w:val="20"/>
        </w:rPr>
        <w:t>Differentiate between Manual and Computerised Accounting System.</w:t>
      </w:r>
    </w:p>
    <w:p>
      <w:pPr>
        <w:keepNext/>
        <w:keepLines/>
      </w:pPr>
      <w:r>
        <w:rPr>
          <w:b/>
          <w:color w:val="168873"/>
          <w:rFonts w:ascii="Times New Roman" w:hAnsi="Times New Roman" w:cs="Times New Roman" w:eastAsia="Times New Roman"/>
          <w:sz w:val="23"/>
        </w:rPr>
        <w:t xml:space="preserve">प्रश्न 6 </w:t>
      </w:r>
      <w:r>
        <w:rPr>
          <w:b w:val="0"/>
          <w:i w:val="0"/>
          <w:rFonts w:ascii="Mangal" w:hAnsi="Mangal" w:cs="Mangal" w:eastAsia="Mangal"/>
          <w:sz w:val="23"/>
        </w:rPr>
        <w:t>एक व्यवसाय में कंप्यूटरीकृत लेखा प्रणाली अपनाने की प्रक्रिया समझाइए।</w:t>
      </w:r>
    </w:p>
    <w:p>
      <w:pPr>
        <w:keepNext/>
        <w:keepLines/>
        <w:ind w:left="240"/>
      </w:pPr>
      <w:r>
        <w:rPr>
          <w:b w:val="0"/>
          <w:i w:val="0"/>
          <w:rFonts w:ascii="Times New Roman" w:hAnsi="Times New Roman" w:cs="Times New Roman" w:eastAsia="Times New Roman"/>
          <w:color w:val="64748B"/>
          <w:sz w:val="20"/>
        </w:rPr>
        <w:t>Explain the steps involved in implementing a Computerised Accounting System.</w:t>
      </w:r>
    </w:p>
    <w:p>
      <w:pPr>
        <w:keepNext/>
        <w:keepLines/>
      </w:pPr>
      <w:r>
        <w:rPr>
          <w:b/>
          <w:color w:val="168873"/>
          <w:rFonts w:ascii="Times New Roman" w:hAnsi="Times New Roman" w:cs="Times New Roman" w:eastAsia="Times New Roman"/>
          <w:sz w:val="23"/>
        </w:rPr>
        <w:t xml:space="preserve">प्रश्न 7 </w:t>
      </w:r>
      <w:r>
        <w:rPr>
          <w:b w:val="0"/>
          <w:i w:val="0"/>
          <w:rFonts w:ascii="Mangal" w:hAnsi="Mangal" w:cs="Mangal" w:eastAsia="Mangal"/>
          <w:sz w:val="23"/>
        </w:rPr>
        <w:t>उपयोगकर्ता पासवर्ड का लेखा प्रणाली में क्या महत्व है? स्पष्ट कीजिए।</w:t>
      </w:r>
    </w:p>
    <w:p>
      <w:pPr>
        <w:keepNext/>
        <w:keepLines/>
        <w:ind w:left="240"/>
      </w:pPr>
      <w:r>
        <w:rPr>
          <w:b w:val="0"/>
          <w:i w:val="0"/>
          <w:rFonts w:ascii="Times New Roman" w:hAnsi="Times New Roman" w:cs="Times New Roman" w:eastAsia="Times New Roman"/>
          <w:color w:val="64748B"/>
          <w:sz w:val="20"/>
        </w:rPr>
        <w:t>Explain the role of password protection in accounting software.</w:t>
      </w:r>
    </w:p>
    <w:p>
      <w:pPr>
        <w:keepNext/>
        <w:keepLines/>
      </w:pPr>
      <w:r>
        <w:rPr>
          <w:b/>
          <w:color w:val="168873"/>
          <w:rFonts w:ascii="Times New Roman" w:hAnsi="Times New Roman" w:cs="Times New Roman" w:eastAsia="Times New Roman"/>
          <w:sz w:val="23"/>
        </w:rPr>
        <w:t xml:space="preserve">प्रश्न 8 </w:t>
      </w:r>
      <w:r>
        <w:rPr>
          <w:b w:val="0"/>
          <w:i w:val="0"/>
          <w:rFonts w:ascii="Mangal" w:hAnsi="Mangal" w:cs="Mangal" w:eastAsia="Mangal"/>
          <w:sz w:val="23"/>
        </w:rPr>
        <w:t>कंप्यूटरीकृत लेखा प्रणाली द्वारा तैयार की जाने वाली प्रमुख रिपोर्टों का वर्णन कीजिए।</w:t>
      </w:r>
    </w:p>
    <w:p>
      <w:pPr>
        <w:keepNext/>
        <w:keepLines/>
        <w:ind w:left="240"/>
      </w:pPr>
      <w:r>
        <w:rPr>
          <w:b w:val="0"/>
          <w:i w:val="0"/>
          <w:rFonts w:ascii="Times New Roman" w:hAnsi="Times New Roman" w:cs="Times New Roman" w:eastAsia="Times New Roman"/>
          <w:color w:val="64748B"/>
          <w:sz w:val="20"/>
        </w:rPr>
        <w:t>Explain the major reports generated through accounting software.</w:t>
      </w:r>
    </w:p>
    <w:p>
      <w:pPr>
        <w:keepNext/>
        <w:keepLines/>
      </w:pPr>
      <w:r>
        <w:rPr>
          <w:b/>
          <w:color w:val="168873"/>
          <w:rFonts w:ascii="Times New Roman" w:hAnsi="Times New Roman" w:cs="Times New Roman" w:eastAsia="Times New Roman"/>
          <w:sz w:val="23"/>
        </w:rPr>
        <w:t xml:space="preserve">प्रश्न 9 </w:t>
      </w:r>
      <w:r>
        <w:rPr>
          <w:b w:val="0"/>
          <w:i w:val="0"/>
          <w:rFonts w:ascii="Mangal" w:hAnsi="Mangal" w:cs="Mangal" w:eastAsia="Mangal"/>
          <w:sz w:val="23"/>
        </w:rPr>
        <w:t>क्रियात्मक प्रश्न: किसी व्यापार में ₹20,000 नकद पूंजी लाई गई। कंप्यूटरीकृत लेखा प्रणाली में संबंधित वाउचर की प्रविष्टि लिखिए।</w:t>
      </w:r>
    </w:p>
    <w:p>
      <w:pPr>
        <w:keepNext/>
        <w:keepLines/>
        <w:ind w:left="240"/>
      </w:pPr>
      <w:r>
        <w:rPr>
          <w:b w:val="0"/>
          <w:i w:val="0"/>
          <w:rFonts w:ascii="Times New Roman" w:hAnsi="Times New Roman" w:cs="Times New Roman" w:eastAsia="Times New Roman"/>
          <w:color w:val="64748B"/>
          <w:sz w:val="20"/>
        </w:rPr>
        <w:t>Practical Question: Goods worth ₹5,000 purchased for cash. Show the voucher entry in CAS.</w:t>
      </w:r>
    </w:p>
    <w:p>
      <w:pPr>
        <w:keepNext/>
        <w:keepLines/>
      </w:pPr>
      <w:r>
        <w:rPr>
          <w:b/>
          <w:color w:val="168873"/>
          <w:rFonts w:ascii="Times New Roman" w:hAnsi="Times New Roman" w:cs="Times New Roman" w:eastAsia="Times New Roman"/>
          <w:sz w:val="23"/>
        </w:rPr>
        <w:t xml:space="preserve">प्रश्न 10 </w:t>
      </w:r>
      <w:r>
        <w:rPr>
          <w:b w:val="0"/>
          <w:i w:val="0"/>
          <w:rFonts w:ascii="Mangal" w:hAnsi="Mangal" w:cs="Mangal" w:eastAsia="Mangal"/>
          <w:sz w:val="23"/>
        </w:rPr>
        <w:t>क्रियात्मक प्रश्न: ₹8,000 का माल उधार बेचा गया। संबंधित लेखा प्रविष्टि एवं रिपोर्ट पर प्रभाव बताइए।</w:t>
      </w:r>
    </w:p>
    <w:p>
      <w:pPr>
        <w:keepNext/>
        <w:keepLines/>
        <w:ind w:left="240"/>
      </w:pPr>
      <w:r>
        <w:rPr>
          <w:b w:val="0"/>
          <w:i w:val="0"/>
          <w:rFonts w:ascii="Times New Roman" w:hAnsi="Times New Roman" w:cs="Times New Roman" w:eastAsia="Times New Roman"/>
          <w:color w:val="64748B"/>
          <w:sz w:val="20"/>
        </w:rPr>
        <w:t>Practical Question: Received ₹10,000 from a debtor through bank. Record the transaction in CAS and mention the affected accounts.</w:t>
      </w:r>
    </w:p>
    <w:p>
      <w:pPr>
        <w:pageBreakBefore/>
        <w:jc w:val="center"/>
      </w:pPr>
      <w:r>
        <w:rPr>
          <w:b/>
          <w:i w:val="0"/>
          <w:rFonts w:ascii="Mangal" w:hAnsi="Mangal" w:cs="Mangal" w:eastAsia="Mangal"/>
          <w:sz w:val="30"/>
        </w:rPr>
        <w:t>अध्याय 3 : डेटाबेस प्रबंधन प्रणाली (</w:t>
      </w:r>
      <w:r>
        <w:rPr>
          <w:b/>
          <w:i w:val="0"/>
          <w:rFonts w:ascii="Times New Roman" w:hAnsi="Times New Roman" w:cs="Times New Roman" w:eastAsia="Times New Roman"/>
          <w:sz w:val="28"/>
        </w:rPr>
        <w:t xml:space="preserve">DBMS) </w:t>
      </w:r>
      <w:r>
        <w:rPr>
          <w:b/>
          <w:i w:val="0"/>
          <w:rFonts w:ascii="Mangal" w:hAnsi="Mangal" w:cs="Mangal" w:eastAsia="Mangal"/>
          <w:sz w:val="30"/>
        </w:rPr>
        <w:t>का उपयोग करके लेखांकन</w:t>
      </w:r>
    </w:p>
    <w:p>
      <w:pPr>
        <w:pageBreakBefore/>
        <w:jc w:val="center"/>
      </w:pPr>
      <w:r>
        <w:rPr>
          <w:b/>
          <w:i w:val="0"/>
          <w:rFonts w:ascii="Times New Roman" w:hAnsi="Times New Roman" w:cs="Times New Roman" w:eastAsia="Times New Roman"/>
          <w:sz w:val="28"/>
        </w:rPr>
        <w:t>Chapter 3: Accounting Using a Database Management System (DBMS)</w:t>
      </w:r>
    </w:p>
    <w:p>
      <w:pPr/>
      <w:r>
        <w:rPr>
          <w:b w:val="0"/>
          <w:i w:val="0"/>
          <w:rFonts w:ascii="Times New Roman" w:hAnsi="Times New Roman" w:cs="Times New Roman" w:eastAsia="Times New Roman"/>
          <w:sz w:val="22"/>
        </w:rPr>
        <w:t xml:space="preserve">6 </w:t>
      </w:r>
      <w:r>
        <w:rPr>
          <w:b w:val="0"/>
          <w:i w:val="0"/>
          <w:rFonts w:ascii="Mangal" w:hAnsi="Mangal" w:cs="Mangal" w:eastAsia="Mangal"/>
          <w:sz w:val="24"/>
        </w:rPr>
        <w:t>अंक के प्रत्येक प्रश्न पर 12 लाइन छोड़े</w:t>
      </w:r>
    </w:p>
    <w:p>
      <w:pPr/>
      <w:r>
        <w:rPr>
          <w:b w:val="0"/>
          <w:i w:val="0"/>
          <w:rFonts w:ascii="Times New Roman" w:hAnsi="Times New Roman" w:cs="Times New Roman" w:eastAsia="Times New Roman"/>
          <w:sz w:val="22"/>
        </w:rPr>
        <w:t xml:space="preserve">1.DBMS </w:t>
      </w:r>
      <w:r>
        <w:rPr>
          <w:b w:val="0"/>
          <w:i w:val="0"/>
          <w:rFonts w:ascii="Mangal" w:hAnsi="Mangal" w:cs="Mangal" w:eastAsia="Mangal"/>
          <w:sz w:val="24"/>
        </w:rPr>
        <w:t>क्या है? लेखांकन प्रणाली में इसके प्रमुख उपयोगों का वर्णन कीजिए।</w:t>
      </w:r>
    </w:p>
    <w:p>
      <w:pPr/>
      <w:r>
        <w:rPr>
          <w:b w:val="0"/>
          <w:i w:val="0"/>
          <w:rFonts w:ascii="Times New Roman" w:hAnsi="Times New Roman" w:cs="Times New Roman" w:eastAsia="Times New Roman"/>
          <w:sz w:val="22"/>
        </w:rPr>
        <w:t>What is DBMS? Explain its major uses in an accounting system.</w:t>
      </w:r>
    </w:p>
    <w:p>
      <w:pPr/>
      <w:r>
        <w:rPr>
          <w:b w:val="0"/>
          <w:i w:val="0"/>
          <w:rFonts w:ascii="Times New Roman" w:hAnsi="Times New Roman" w:cs="Times New Roman" w:eastAsia="Times New Roman"/>
          <w:sz w:val="22"/>
        </w:rPr>
        <w:t>2.</w:t>
      </w:r>
      <w:r>
        <w:rPr>
          <w:b w:val="0"/>
          <w:i w:val="0"/>
          <w:rFonts w:ascii="Mangal" w:hAnsi="Mangal" w:cs="Mangal" w:eastAsia="Mangal"/>
          <w:sz w:val="24"/>
        </w:rPr>
        <w:t xml:space="preserve">डेटाबेस और </w:t>
      </w:r>
      <w:r>
        <w:rPr>
          <w:b w:val="0"/>
          <w:i w:val="0"/>
          <w:rFonts w:ascii="Times New Roman" w:hAnsi="Times New Roman" w:cs="Times New Roman" w:eastAsia="Times New Roman"/>
          <w:sz w:val="22"/>
        </w:rPr>
        <w:t xml:space="preserve">DBMS </w:t>
      </w:r>
      <w:r>
        <w:rPr>
          <w:b w:val="0"/>
          <w:i w:val="0"/>
          <w:rFonts w:ascii="Mangal" w:hAnsi="Mangal" w:cs="Mangal" w:eastAsia="Mangal"/>
          <w:sz w:val="24"/>
        </w:rPr>
        <w:t>में अंतर स्पष्ट कीजिए। लेखांकन में इनके महत्व को बताइए।</w:t>
      </w:r>
    </w:p>
    <w:p>
      <w:pPr/>
      <w:r>
        <w:rPr>
          <w:b w:val="0"/>
          <w:i w:val="0"/>
          <w:rFonts w:ascii="Times New Roman" w:hAnsi="Times New Roman" w:cs="Times New Roman" w:eastAsia="Times New Roman"/>
          <w:sz w:val="22"/>
        </w:rPr>
        <w:t>Differentiate between Database and DBMS. Explain their importance in accounting.</w:t>
      </w:r>
    </w:p>
    <w:p>
      <w:pPr/>
      <w:r>
        <w:rPr>
          <w:b w:val="0"/>
          <w:i w:val="0"/>
          <w:rFonts w:ascii="Times New Roman" w:hAnsi="Times New Roman" w:cs="Times New Roman" w:eastAsia="Times New Roman"/>
          <w:sz w:val="22"/>
        </w:rPr>
        <w:t>3.</w:t>
      </w:r>
      <w:r>
        <w:rPr>
          <w:b w:val="0"/>
          <w:i w:val="0"/>
          <w:rFonts w:ascii="Mangal" w:hAnsi="Mangal" w:cs="Mangal" w:eastAsia="Mangal"/>
          <w:sz w:val="24"/>
        </w:rPr>
        <w:t>कंप्यूटरीकृत लेखांकन में डेटाबेस की आवश्यकता क्यों होती है? उदाहरण सहित समझाइए।</w:t>
      </w:r>
    </w:p>
    <w:p>
      <w:pPr/>
      <w:r>
        <w:rPr>
          <w:b w:val="0"/>
          <w:i w:val="0"/>
          <w:rFonts w:ascii="Times New Roman" w:hAnsi="Times New Roman" w:cs="Times New Roman" w:eastAsia="Times New Roman"/>
          <w:sz w:val="22"/>
        </w:rPr>
        <w:t>Why is a database required in computerized accounting? Explain with examples.</w:t>
      </w:r>
    </w:p>
    <w:p>
      <w:pPr/>
      <w:r>
        <w:rPr>
          <w:b w:val="0"/>
          <w:i w:val="0"/>
          <w:rFonts w:ascii="Times New Roman" w:hAnsi="Times New Roman" w:cs="Times New Roman" w:eastAsia="Times New Roman"/>
          <w:sz w:val="22"/>
        </w:rPr>
        <w:t xml:space="preserve">4.DBMS </w:t>
      </w:r>
      <w:r>
        <w:rPr>
          <w:b w:val="0"/>
          <w:i w:val="0"/>
          <w:rFonts w:ascii="Mangal" w:hAnsi="Mangal" w:cs="Mangal" w:eastAsia="Mangal"/>
          <w:sz w:val="24"/>
        </w:rPr>
        <w:t>की प्रमुख विशेषताओं का वर्णन कीजिए तथा लेखांकन में उनकी उपयोगिता बताइए।</w:t>
      </w:r>
    </w:p>
    <w:p>
      <w:pPr/>
      <w:r>
        <w:rPr>
          <w:b w:val="0"/>
          <w:i w:val="0"/>
          <w:rFonts w:ascii="Times New Roman" w:hAnsi="Times New Roman" w:cs="Times New Roman" w:eastAsia="Times New Roman"/>
          <w:sz w:val="22"/>
        </w:rPr>
        <w:t>Describe the main features of DBMS and explain their usefulness in accounting.</w:t>
      </w:r>
    </w:p>
    <w:p>
      <w:pPr/>
      <w:r>
        <w:rPr>
          <w:b w:val="0"/>
          <w:i w:val="0"/>
          <w:rFonts w:ascii="Times New Roman" w:hAnsi="Times New Roman" w:cs="Times New Roman" w:eastAsia="Times New Roman"/>
          <w:sz w:val="22"/>
        </w:rPr>
        <w:t>5.</w:t>
      </w:r>
      <w:r>
        <w:rPr>
          <w:b w:val="0"/>
          <w:i w:val="0"/>
          <w:rFonts w:ascii="Mangal" w:hAnsi="Mangal" w:cs="Mangal" w:eastAsia="Mangal"/>
          <w:sz w:val="24"/>
        </w:rPr>
        <w:t>लेखांकन डेटाबेस में डेटा पुनरावृत्ति (</w:t>
      </w:r>
      <w:r>
        <w:rPr>
          <w:b w:val="0"/>
          <w:i w:val="0"/>
          <w:rFonts w:ascii="Times New Roman" w:hAnsi="Times New Roman" w:cs="Times New Roman" w:eastAsia="Times New Roman"/>
          <w:sz w:val="22"/>
        </w:rPr>
        <w:t xml:space="preserve">Data Redundancy) </w:t>
      </w:r>
      <w:r>
        <w:rPr>
          <w:b w:val="0"/>
          <w:i w:val="0"/>
          <w:rFonts w:ascii="Mangal" w:hAnsi="Mangal" w:cs="Mangal" w:eastAsia="Mangal"/>
          <w:sz w:val="24"/>
        </w:rPr>
        <w:t xml:space="preserve">की समस्या को </w:t>
      </w:r>
      <w:r>
        <w:rPr>
          <w:b w:val="0"/>
          <w:i w:val="0"/>
          <w:rFonts w:ascii="Times New Roman" w:hAnsi="Times New Roman" w:cs="Times New Roman" w:eastAsia="Times New Roman"/>
          <w:sz w:val="22"/>
        </w:rPr>
        <w:t xml:space="preserve">DBMS </w:t>
      </w:r>
      <w:r>
        <w:rPr>
          <w:b w:val="0"/>
          <w:i w:val="0"/>
          <w:rFonts w:ascii="Mangal" w:hAnsi="Mangal" w:cs="Mangal" w:eastAsia="Mangal"/>
          <w:sz w:val="24"/>
        </w:rPr>
        <w:t>किस प्रकार कम करता है?</w:t>
      </w:r>
    </w:p>
    <w:p>
      <w:pPr/>
      <w:r>
        <w:rPr>
          <w:b w:val="0"/>
          <w:i w:val="0"/>
          <w:rFonts w:ascii="Times New Roman" w:hAnsi="Times New Roman" w:cs="Times New Roman" w:eastAsia="Times New Roman"/>
          <w:sz w:val="22"/>
        </w:rPr>
        <w:t>How does DBMS reduce the problem of data redundancy in an accounting database?</w:t>
      </w:r>
    </w:p>
    <w:p>
      <w:pPr/>
      <w:r>
        <w:rPr>
          <w:b w:val="0"/>
          <w:i w:val="0"/>
          <w:rFonts w:ascii="Times New Roman" w:hAnsi="Times New Roman" w:cs="Times New Roman" w:eastAsia="Times New Roman"/>
          <w:sz w:val="22"/>
        </w:rPr>
        <w:t>6.</w:t>
      </w:r>
      <w:r>
        <w:rPr>
          <w:b w:val="0"/>
          <w:i w:val="0"/>
          <w:rFonts w:ascii="Mangal" w:hAnsi="Mangal" w:cs="Mangal" w:eastAsia="Mangal"/>
          <w:sz w:val="24"/>
        </w:rPr>
        <w:t>लेखांकन प्रणाली में डेटा अखंडता (</w:t>
      </w:r>
      <w:r>
        <w:rPr>
          <w:b w:val="0"/>
          <w:i w:val="0"/>
          <w:rFonts w:ascii="Times New Roman" w:hAnsi="Times New Roman" w:cs="Times New Roman" w:eastAsia="Times New Roman"/>
          <w:sz w:val="22"/>
        </w:rPr>
        <w:t xml:space="preserve">Data Integrity) </w:t>
      </w:r>
      <w:r>
        <w:rPr>
          <w:b w:val="0"/>
          <w:i w:val="0"/>
          <w:rFonts w:ascii="Mangal" w:hAnsi="Mangal" w:cs="Mangal" w:eastAsia="Mangal"/>
          <w:sz w:val="24"/>
        </w:rPr>
        <w:t>का महत्व स्पष्ट कीजिए।</w:t>
      </w:r>
    </w:p>
    <w:p>
      <w:pPr/>
      <w:r>
        <w:rPr>
          <w:b w:val="0"/>
          <w:i w:val="0"/>
          <w:rFonts w:ascii="Times New Roman" w:hAnsi="Times New Roman" w:cs="Times New Roman" w:eastAsia="Times New Roman"/>
          <w:sz w:val="22"/>
        </w:rPr>
        <w:t>Explain the importance of Data Integrity in an accounting system.</w:t>
      </w:r>
    </w:p>
    <w:p>
      <w:pPr/>
      <w:r>
        <w:rPr>
          <w:b w:val="0"/>
          <w:i w:val="0"/>
          <w:rFonts w:ascii="Times New Roman" w:hAnsi="Times New Roman" w:cs="Times New Roman" w:eastAsia="Times New Roman"/>
          <w:sz w:val="22"/>
        </w:rPr>
        <w:t xml:space="preserve">7. DBMS </w:t>
      </w:r>
      <w:r>
        <w:rPr>
          <w:b w:val="0"/>
          <w:i w:val="0"/>
          <w:rFonts w:ascii="Mangal" w:hAnsi="Mangal" w:cs="Mangal" w:eastAsia="Mangal"/>
          <w:sz w:val="24"/>
        </w:rPr>
        <w:t>आधारित लेखांकन प्रणाली में सुरक्षा उपायों का वर्णन कीजिए।</w:t>
      </w:r>
    </w:p>
    <w:p>
      <w:pPr/>
      <w:r>
        <w:rPr>
          <w:b w:val="0"/>
          <w:i w:val="0"/>
          <w:rFonts w:ascii="Times New Roman" w:hAnsi="Times New Roman" w:cs="Times New Roman" w:eastAsia="Times New Roman"/>
          <w:sz w:val="22"/>
        </w:rPr>
        <w:t>Describe the security measures used in a DBMS-based accounting system.</w:t>
      </w:r>
    </w:p>
    <w:p>
      <w:pPr/>
      <w:r>
        <w:rPr>
          <w:b w:val="0"/>
          <w:i w:val="0"/>
          <w:rFonts w:ascii="Times New Roman" w:hAnsi="Times New Roman" w:cs="Times New Roman" w:eastAsia="Times New Roman"/>
          <w:sz w:val="22"/>
        </w:rPr>
        <w:t xml:space="preserve">8 </w:t>
      </w:r>
      <w:r>
        <w:rPr>
          <w:b w:val="0"/>
          <w:i w:val="0"/>
          <w:rFonts w:ascii="Mangal" w:hAnsi="Mangal" w:cs="Mangal" w:eastAsia="Mangal"/>
          <w:sz w:val="24"/>
        </w:rPr>
        <w:t>लेखांकन डेटाबेस में टेबल (</w:t>
      </w:r>
      <w:r>
        <w:rPr>
          <w:b w:val="0"/>
          <w:i w:val="0"/>
          <w:rFonts w:ascii="Times New Roman" w:hAnsi="Times New Roman" w:cs="Times New Roman" w:eastAsia="Times New Roman"/>
          <w:sz w:val="22"/>
        </w:rPr>
        <w:t xml:space="preserve">Table), </w:t>
      </w:r>
      <w:r>
        <w:rPr>
          <w:b w:val="0"/>
          <w:i w:val="0"/>
          <w:rFonts w:ascii="Mangal" w:hAnsi="Mangal" w:cs="Mangal" w:eastAsia="Mangal"/>
          <w:sz w:val="24"/>
        </w:rPr>
        <w:t>रिकॉर्ड (</w:t>
      </w:r>
      <w:r>
        <w:rPr>
          <w:b w:val="0"/>
          <w:i w:val="0"/>
          <w:rFonts w:ascii="Times New Roman" w:hAnsi="Times New Roman" w:cs="Times New Roman" w:eastAsia="Times New Roman"/>
          <w:sz w:val="22"/>
        </w:rPr>
        <w:t xml:space="preserve">Record) </w:t>
      </w:r>
      <w:r>
        <w:rPr>
          <w:b w:val="0"/>
          <w:i w:val="0"/>
          <w:rFonts w:ascii="Mangal" w:hAnsi="Mangal" w:cs="Mangal" w:eastAsia="Mangal"/>
          <w:sz w:val="24"/>
        </w:rPr>
        <w:t>एवं फील्ड (</w:t>
      </w:r>
      <w:r>
        <w:rPr>
          <w:b w:val="0"/>
          <w:i w:val="0"/>
          <w:rFonts w:ascii="Times New Roman" w:hAnsi="Times New Roman" w:cs="Times New Roman" w:eastAsia="Times New Roman"/>
          <w:sz w:val="22"/>
        </w:rPr>
        <w:t xml:space="preserve">Field) </w:t>
      </w:r>
      <w:r>
        <w:rPr>
          <w:b w:val="0"/>
          <w:i w:val="0"/>
          <w:rFonts w:ascii="Mangal" w:hAnsi="Mangal" w:cs="Mangal" w:eastAsia="Mangal"/>
          <w:sz w:val="24"/>
        </w:rPr>
        <w:t>को उदाहरण सहित समझाइए।</w:t>
      </w:r>
    </w:p>
    <w:p>
      <w:pPr/>
      <w:r>
        <w:rPr>
          <w:b w:val="0"/>
          <w:i w:val="0"/>
          <w:rFonts w:ascii="Times New Roman" w:hAnsi="Times New Roman" w:cs="Times New Roman" w:eastAsia="Times New Roman"/>
          <w:sz w:val="22"/>
        </w:rPr>
        <w:t>Explain Table, Record, and Field in an accounting database with examples.</w:t>
      </w:r>
    </w:p>
    <w:p>
      <w:pPr/>
      <w:r>
        <w:rPr>
          <w:b w:val="0"/>
          <w:i w:val="0"/>
          <w:rFonts w:ascii="Times New Roman" w:hAnsi="Times New Roman" w:cs="Times New Roman" w:eastAsia="Times New Roman"/>
          <w:sz w:val="22"/>
        </w:rPr>
        <w:t>9.</w:t>
      </w:r>
      <w:r>
        <w:rPr>
          <w:b w:val="0"/>
          <w:i w:val="0"/>
          <w:rFonts w:ascii="Mangal" w:hAnsi="Mangal" w:cs="Mangal" w:eastAsia="Mangal"/>
          <w:sz w:val="24"/>
        </w:rPr>
        <w:t>हिंदी: प्राइमरी की (</w:t>
      </w:r>
      <w:r>
        <w:rPr>
          <w:b w:val="0"/>
          <w:i w:val="0"/>
          <w:rFonts w:ascii="Times New Roman" w:hAnsi="Times New Roman" w:cs="Times New Roman" w:eastAsia="Times New Roman"/>
          <w:sz w:val="22"/>
        </w:rPr>
        <w:t xml:space="preserve">Primary Key) </w:t>
      </w:r>
      <w:r>
        <w:rPr>
          <w:b w:val="0"/>
          <w:i w:val="0"/>
          <w:rFonts w:ascii="Mangal" w:hAnsi="Mangal" w:cs="Mangal" w:eastAsia="Mangal"/>
          <w:sz w:val="24"/>
        </w:rPr>
        <w:t>क्या है? लेखांकन डेटाबेस में इसकी आवश्यकता स्पष्ट कीजिए।</w:t>
      </w:r>
    </w:p>
    <w:p>
      <w:pPr/>
      <w:r>
        <w:rPr>
          <w:b w:val="0"/>
          <w:i w:val="0"/>
          <w:rFonts w:ascii="Times New Roman" w:hAnsi="Times New Roman" w:cs="Times New Roman" w:eastAsia="Times New Roman"/>
          <w:sz w:val="22"/>
        </w:rPr>
        <w:t>English: What is a Primary Key? Explain its need in an accounting database.</w:t>
      </w:r>
    </w:p>
    <w:p>
      <w:pPr/>
      <w:r>
        <w:rPr>
          <w:b w:val="0"/>
          <w:i w:val="0"/>
          <w:rFonts w:ascii="Times New Roman" w:hAnsi="Times New Roman" w:cs="Times New Roman" w:eastAsia="Times New Roman"/>
          <w:sz w:val="22"/>
        </w:rPr>
        <w:t>10.</w:t>
      </w:r>
      <w:r>
        <w:rPr>
          <w:b w:val="0"/>
          <w:i w:val="0"/>
          <w:rFonts w:ascii="Mangal" w:hAnsi="Mangal" w:cs="Mangal" w:eastAsia="Mangal"/>
          <w:sz w:val="24"/>
        </w:rPr>
        <w:t>विदेशी कुंजी (</w:t>
      </w:r>
      <w:r>
        <w:rPr>
          <w:b w:val="0"/>
          <w:i w:val="0"/>
          <w:rFonts w:ascii="Times New Roman" w:hAnsi="Times New Roman" w:cs="Times New Roman" w:eastAsia="Times New Roman"/>
          <w:sz w:val="22"/>
        </w:rPr>
        <w:t xml:space="preserve">Foreign Key) </w:t>
      </w:r>
      <w:r>
        <w:rPr>
          <w:b w:val="0"/>
          <w:i w:val="0"/>
          <w:rFonts w:ascii="Mangal" w:hAnsi="Mangal" w:cs="Mangal" w:eastAsia="Mangal"/>
          <w:sz w:val="24"/>
        </w:rPr>
        <w:t>की अवधारणा को लेखांकन उदाहरण सहित समझाइए।</w:t>
      </w:r>
    </w:p>
    <w:p>
      <w:pPr/>
      <w:r>
        <w:rPr>
          <w:b w:val="0"/>
          <w:i w:val="0"/>
          <w:rFonts w:ascii="Times New Roman" w:hAnsi="Times New Roman" w:cs="Times New Roman" w:eastAsia="Times New Roman"/>
          <w:sz w:val="22"/>
        </w:rPr>
        <w:t>Explain the concept of Foreign Key with accounting examples.</w:t>
      </w:r>
    </w:p>
    <w:p>
      <w:pPr/>
      <w:r>
        <w:rPr>
          <w:b w:val="0"/>
          <w:i w:val="0"/>
          <w:rFonts w:ascii="Times New Roman" w:hAnsi="Times New Roman" w:cs="Times New Roman" w:eastAsia="Times New Roman"/>
          <w:sz w:val="22"/>
        </w:rPr>
        <w:t>11.</w:t>
      </w:r>
      <w:r>
        <w:rPr>
          <w:b w:val="0"/>
          <w:i w:val="0"/>
          <w:rFonts w:ascii="Mangal" w:hAnsi="Mangal" w:cs="Mangal" w:eastAsia="Mangal"/>
          <w:sz w:val="24"/>
        </w:rPr>
        <w:t>रिलेशनल डेटाबेस मॉडल क्या है? लेखांकन में इसका उपयोग समझाइए।</w:t>
      </w:r>
    </w:p>
    <w:p>
      <w:pPr/>
      <w:r>
        <w:rPr>
          <w:b w:val="0"/>
          <w:i w:val="0"/>
          <w:rFonts w:ascii="Times New Roman" w:hAnsi="Times New Roman" w:cs="Times New Roman" w:eastAsia="Times New Roman"/>
          <w:sz w:val="22"/>
        </w:rPr>
        <w:t>What is a Relational Database Model? Explain its use in accounting.</w:t>
      </w:r>
    </w:p>
    <w:p>
      <w:pPr/>
      <w:r>
        <w:rPr>
          <w:b w:val="0"/>
          <w:i w:val="0"/>
          <w:rFonts w:ascii="Times New Roman" w:hAnsi="Times New Roman" w:cs="Times New Roman" w:eastAsia="Times New Roman"/>
          <w:sz w:val="22"/>
        </w:rPr>
        <w:t>12.</w:t>
      </w:r>
      <w:r>
        <w:rPr>
          <w:b w:val="0"/>
          <w:i w:val="0"/>
          <w:rFonts w:ascii="Mangal" w:hAnsi="Mangal" w:cs="Mangal" w:eastAsia="Mangal"/>
          <w:sz w:val="24"/>
        </w:rPr>
        <w:t>डेटाबेस डिज़ाइन की प्रक्रिया का वर्णन कीजिए।</w:t>
      </w:r>
    </w:p>
    <w:p>
      <w:pPr/>
      <w:r>
        <w:rPr>
          <w:b w:val="0"/>
          <w:i w:val="0"/>
          <w:rFonts w:ascii="Times New Roman" w:hAnsi="Times New Roman" w:cs="Times New Roman" w:eastAsia="Times New Roman"/>
          <w:sz w:val="22"/>
        </w:rPr>
        <w:t>Describe the process of database design.</w:t>
      </w:r>
    </w:p>
    <w:p>
      <w:pPr/>
      <w:r>
        <w:rPr>
          <w:b w:val="0"/>
          <w:i w:val="0"/>
          <w:rFonts w:ascii="Times New Roman" w:hAnsi="Times New Roman" w:cs="Times New Roman" w:eastAsia="Times New Roman"/>
          <w:sz w:val="22"/>
        </w:rPr>
        <w:t>13.</w:t>
      </w:r>
      <w:r>
        <w:rPr>
          <w:b w:val="0"/>
          <w:i w:val="0"/>
          <w:rFonts w:ascii="Mangal" w:hAnsi="Mangal" w:cs="Mangal" w:eastAsia="Mangal"/>
          <w:sz w:val="24"/>
        </w:rPr>
        <w:t>लेखांकन डेटाबेस में मास्टर डेटा एवं ट्रांजेक्शन डेटा में अंतर स्पष्ट कीजिए।</w:t>
      </w:r>
    </w:p>
    <w:p>
      <w:pPr/>
      <w:r>
        <w:rPr>
          <w:b w:val="0"/>
          <w:i w:val="0"/>
          <w:rFonts w:ascii="Times New Roman" w:hAnsi="Times New Roman" w:cs="Times New Roman" w:eastAsia="Times New Roman"/>
          <w:sz w:val="22"/>
        </w:rPr>
        <w:t>Differentiate between Master Data and Transaction Data in an accounting database.</w:t>
      </w:r>
    </w:p>
    <w:p>
      <w:pPr/>
      <w:r>
        <w:rPr>
          <w:b w:val="0"/>
          <w:i w:val="0"/>
          <w:rFonts w:ascii="Times New Roman" w:hAnsi="Times New Roman" w:cs="Times New Roman" w:eastAsia="Times New Roman"/>
          <w:sz w:val="22"/>
        </w:rPr>
        <w:t>14.</w:t>
      </w:r>
      <w:r>
        <w:rPr>
          <w:b w:val="0"/>
          <w:i w:val="0"/>
          <w:rFonts w:ascii="Mangal" w:hAnsi="Mangal" w:cs="Mangal" w:eastAsia="Mangal"/>
          <w:sz w:val="24"/>
        </w:rPr>
        <w:t>डेटाबेस प्रबंधन प्रणाली के लाभ एवं सीमाओं की विवेचना कीजिए।</w:t>
      </w:r>
    </w:p>
    <w:p>
      <w:pPr/>
      <w:r>
        <w:rPr>
          <w:b w:val="0"/>
          <w:i w:val="0"/>
          <w:rFonts w:ascii="Times New Roman" w:hAnsi="Times New Roman" w:cs="Times New Roman" w:eastAsia="Times New Roman"/>
          <w:sz w:val="22"/>
        </w:rPr>
        <w:t>Discuss the advantages and limitations of a Database Management System.</w:t>
      </w:r>
    </w:p>
    <w:p>
      <w:pPr/>
      <w:r>
        <w:rPr>
          <w:b w:val="0"/>
          <w:i w:val="0"/>
          <w:rFonts w:ascii="Times New Roman" w:hAnsi="Times New Roman" w:cs="Times New Roman" w:eastAsia="Times New Roman"/>
          <w:sz w:val="22"/>
        </w:rPr>
        <w:t xml:space="preserve">15.DBMS </w:t>
      </w:r>
      <w:r>
        <w:rPr>
          <w:b w:val="0"/>
          <w:i w:val="0"/>
          <w:rFonts w:ascii="Mangal" w:hAnsi="Mangal" w:cs="Mangal" w:eastAsia="Mangal"/>
          <w:sz w:val="24"/>
        </w:rPr>
        <w:t>आधारित लेखांकन प्रणाली में रिपोर्ट निर्माण की प्रक्रिया समझाइए।</w:t>
      </w:r>
    </w:p>
    <w:p>
      <w:pPr/>
      <w:r>
        <w:rPr>
          <w:b w:val="0"/>
          <w:i w:val="0"/>
          <w:rFonts w:ascii="Times New Roman" w:hAnsi="Times New Roman" w:cs="Times New Roman" w:eastAsia="Times New Roman"/>
          <w:sz w:val="22"/>
        </w:rPr>
        <w:t>Explain the process of report generation in a DBMS-based accounting system.</w:t>
      </w:r>
    </w:p>
    <w:p>
      <w:pPr/>
      <w:r>
        <w:rPr>
          <w:b w:val="0"/>
          <w:i w:val="0"/>
          <w:rFonts w:ascii="Times New Roman" w:hAnsi="Times New Roman" w:cs="Times New Roman" w:eastAsia="Times New Roman"/>
          <w:sz w:val="22"/>
        </w:rPr>
        <w:t>16.</w:t>
      </w:r>
      <w:r>
        <w:rPr>
          <w:b w:val="0"/>
          <w:i w:val="0"/>
          <w:rFonts w:ascii="Mangal" w:hAnsi="Mangal" w:cs="Mangal" w:eastAsia="Mangal"/>
          <w:sz w:val="24"/>
        </w:rPr>
        <w:t>क्वेरी (</w:t>
      </w:r>
      <w:r>
        <w:rPr>
          <w:b w:val="0"/>
          <w:i w:val="0"/>
          <w:rFonts w:ascii="Times New Roman" w:hAnsi="Times New Roman" w:cs="Times New Roman" w:eastAsia="Times New Roman"/>
          <w:sz w:val="22"/>
        </w:rPr>
        <w:t xml:space="preserve">Query) </w:t>
      </w:r>
      <w:r>
        <w:rPr>
          <w:b w:val="0"/>
          <w:i w:val="0"/>
          <w:rFonts w:ascii="Mangal" w:hAnsi="Mangal" w:cs="Mangal" w:eastAsia="Mangal"/>
          <w:sz w:val="24"/>
        </w:rPr>
        <w:t>क्या है? लेखांकन में इसकी उपयोगिता बताइए।</w:t>
      </w:r>
    </w:p>
    <w:p>
      <w:pPr/>
      <w:r>
        <w:rPr>
          <w:b w:val="0"/>
          <w:i w:val="0"/>
          <w:rFonts w:ascii="Times New Roman" w:hAnsi="Times New Roman" w:cs="Times New Roman" w:eastAsia="Times New Roman"/>
          <w:sz w:val="22"/>
        </w:rPr>
        <w:t>What is a Query? Explain its usefulness in accounting.</w:t>
      </w:r>
    </w:p>
    <w:p>
      <w:pPr/>
      <w:r>
        <w:rPr>
          <w:b w:val="0"/>
          <w:i w:val="0"/>
          <w:rFonts w:ascii="Times New Roman" w:hAnsi="Times New Roman" w:cs="Times New Roman" w:eastAsia="Times New Roman"/>
          <w:sz w:val="22"/>
        </w:rPr>
        <w:t>17.</w:t>
      </w:r>
      <w:r>
        <w:rPr>
          <w:b w:val="0"/>
          <w:i w:val="0"/>
          <w:rFonts w:ascii="Mangal" w:hAnsi="Mangal" w:cs="Mangal" w:eastAsia="Mangal"/>
          <w:sz w:val="24"/>
        </w:rPr>
        <w:t>लेखांकन डेटाबेस में डेटा प्रविष्टि (</w:t>
      </w:r>
      <w:r>
        <w:rPr>
          <w:b w:val="0"/>
          <w:i w:val="0"/>
          <w:rFonts w:ascii="Times New Roman" w:hAnsi="Times New Roman" w:cs="Times New Roman" w:eastAsia="Times New Roman"/>
          <w:sz w:val="22"/>
        </w:rPr>
        <w:t xml:space="preserve">Data Entry) </w:t>
      </w:r>
      <w:r>
        <w:rPr>
          <w:b w:val="0"/>
          <w:i w:val="0"/>
          <w:rFonts w:ascii="Mangal" w:hAnsi="Mangal" w:cs="Mangal" w:eastAsia="Mangal"/>
          <w:sz w:val="24"/>
        </w:rPr>
        <w:t>एवं डेटा पुनर्प्राप्ति (</w:t>
      </w:r>
      <w:r>
        <w:rPr>
          <w:b w:val="0"/>
          <w:i w:val="0"/>
          <w:rFonts w:ascii="Times New Roman" w:hAnsi="Times New Roman" w:cs="Times New Roman" w:eastAsia="Times New Roman"/>
          <w:sz w:val="22"/>
        </w:rPr>
        <w:t xml:space="preserve">Data Retrieval) </w:t>
      </w:r>
      <w:r>
        <w:rPr>
          <w:b w:val="0"/>
          <w:i w:val="0"/>
          <w:rFonts w:ascii="Mangal" w:hAnsi="Mangal" w:cs="Mangal" w:eastAsia="Mangal"/>
          <w:sz w:val="24"/>
        </w:rPr>
        <w:t>की प्रक्रिया समझाइए।</w:t>
      </w:r>
    </w:p>
    <w:p>
      <w:pPr/>
      <w:r>
        <w:rPr>
          <w:b w:val="0"/>
          <w:i w:val="0"/>
          <w:rFonts w:ascii="Times New Roman" w:hAnsi="Times New Roman" w:cs="Times New Roman" w:eastAsia="Times New Roman"/>
          <w:sz w:val="22"/>
        </w:rPr>
        <w:t>Explain the process of Data Entry and Data Retrieval in an accounting database.</w:t>
      </w:r>
    </w:p>
    <w:p>
      <w:pPr/>
      <w:r>
        <w:rPr>
          <w:b w:val="0"/>
          <w:i w:val="0"/>
          <w:rFonts w:ascii="Times New Roman" w:hAnsi="Times New Roman" w:cs="Times New Roman" w:eastAsia="Times New Roman"/>
          <w:sz w:val="22"/>
        </w:rPr>
        <w:t xml:space="preserve">18 DBMS </w:t>
      </w:r>
      <w:r>
        <w:rPr>
          <w:b w:val="0"/>
          <w:i w:val="0"/>
          <w:rFonts w:ascii="Mangal" w:hAnsi="Mangal" w:cs="Mangal" w:eastAsia="Mangal"/>
          <w:sz w:val="24"/>
        </w:rPr>
        <w:t>लेखांकन में निर्णय लेने की प्रक्रिया को कैसे प्रभावी बनाता है?</w:t>
      </w:r>
    </w:p>
    <w:p>
      <w:pPr/>
      <w:r>
        <w:rPr>
          <w:b w:val="0"/>
          <w:i w:val="0"/>
          <w:rFonts w:ascii="Times New Roman" w:hAnsi="Times New Roman" w:cs="Times New Roman" w:eastAsia="Times New Roman"/>
          <w:sz w:val="22"/>
        </w:rPr>
        <w:t>18 How does DBMS make decision-making more effective in accounting?</w:t>
      </w:r>
    </w:p>
    <w:p>
      <w:pPr/>
      <w:r>
        <w:rPr>
          <w:b w:val="0"/>
          <w:i w:val="0"/>
          <w:rFonts w:ascii="Times New Roman" w:hAnsi="Times New Roman" w:cs="Times New Roman" w:eastAsia="Times New Roman"/>
          <w:sz w:val="22"/>
        </w:rPr>
        <w:t xml:space="preserve">19. </w:t>
      </w:r>
      <w:r>
        <w:rPr>
          <w:b w:val="0"/>
          <w:i w:val="0"/>
          <w:rFonts w:ascii="Mangal" w:hAnsi="Mangal" w:cs="Mangal" w:eastAsia="Mangal"/>
          <w:sz w:val="24"/>
        </w:rPr>
        <w:t>लेखांकन डेटाबेस में उपयोगकर्ता अधिकार (</w:t>
      </w:r>
      <w:r>
        <w:rPr>
          <w:b w:val="0"/>
          <w:i w:val="0"/>
          <w:rFonts w:ascii="Times New Roman" w:hAnsi="Times New Roman" w:cs="Times New Roman" w:eastAsia="Times New Roman"/>
          <w:sz w:val="22"/>
        </w:rPr>
        <w:t xml:space="preserve">User Rights) </w:t>
      </w:r>
      <w:r>
        <w:rPr>
          <w:b w:val="0"/>
          <w:i w:val="0"/>
          <w:rFonts w:ascii="Mangal" w:hAnsi="Mangal" w:cs="Mangal" w:eastAsia="Mangal"/>
          <w:sz w:val="24"/>
        </w:rPr>
        <w:t>एवं अभिगम नियंत्रण (</w:t>
      </w:r>
      <w:r>
        <w:rPr>
          <w:b w:val="0"/>
          <w:i w:val="0"/>
          <w:rFonts w:ascii="Times New Roman" w:hAnsi="Times New Roman" w:cs="Times New Roman" w:eastAsia="Times New Roman"/>
          <w:sz w:val="22"/>
        </w:rPr>
        <w:t xml:space="preserve">Access Control) </w:t>
      </w:r>
      <w:r>
        <w:rPr>
          <w:b w:val="0"/>
          <w:i w:val="0"/>
          <w:rFonts w:ascii="Mangal" w:hAnsi="Mangal" w:cs="Mangal" w:eastAsia="Mangal"/>
          <w:sz w:val="24"/>
        </w:rPr>
        <w:t>का महत्व बताइए।</w:t>
      </w:r>
    </w:p>
    <w:p>
      <w:pPr/>
      <w:r>
        <w:rPr>
          <w:b w:val="0"/>
          <w:i w:val="0"/>
          <w:rFonts w:ascii="Times New Roman" w:hAnsi="Times New Roman" w:cs="Times New Roman" w:eastAsia="Times New Roman"/>
          <w:sz w:val="22"/>
        </w:rPr>
        <w:t>Explain the importance of User Rights and Access Control in an accounting database.</w:t>
      </w:r>
    </w:p>
    <w:p>
      <w:pPr/>
      <w:r>
        <w:rPr>
          <w:b w:val="0"/>
          <w:i w:val="0"/>
          <w:rFonts w:ascii="Times New Roman" w:hAnsi="Times New Roman" w:cs="Times New Roman" w:eastAsia="Times New Roman"/>
          <w:sz w:val="22"/>
        </w:rPr>
        <w:t xml:space="preserve">20 </w:t>
      </w:r>
      <w:r>
        <w:rPr>
          <w:b w:val="0"/>
          <w:i w:val="0"/>
          <w:rFonts w:ascii="Mangal" w:hAnsi="Mangal" w:cs="Mangal" w:eastAsia="Mangal"/>
          <w:sz w:val="24"/>
        </w:rPr>
        <w:t>डेटा बैकअप एवं रिकवरी (</w:t>
      </w:r>
      <w:r>
        <w:rPr>
          <w:b w:val="0"/>
          <w:i w:val="0"/>
          <w:rFonts w:ascii="Times New Roman" w:hAnsi="Times New Roman" w:cs="Times New Roman" w:eastAsia="Times New Roman"/>
          <w:sz w:val="22"/>
        </w:rPr>
        <w:t xml:space="preserve">Backup and Recovery) </w:t>
      </w:r>
      <w:r>
        <w:rPr>
          <w:b w:val="0"/>
          <w:i w:val="0"/>
          <w:rFonts w:ascii="Mangal" w:hAnsi="Mangal" w:cs="Mangal" w:eastAsia="Mangal"/>
          <w:sz w:val="24"/>
        </w:rPr>
        <w:t>की आवश्यकता को लेखांकन संदर्भ में समझाइए।</w:t>
      </w:r>
    </w:p>
    <w:p>
      <w:pPr/>
      <w:r>
        <w:rPr>
          <w:b w:val="0"/>
          <w:i w:val="0"/>
          <w:rFonts w:ascii="Times New Roman" w:hAnsi="Times New Roman" w:cs="Times New Roman" w:eastAsia="Times New Roman"/>
          <w:sz w:val="22"/>
        </w:rPr>
        <w:t>Explain the need for Backup and Recovery in accounting.</w:t>
      </w:r>
    </w:p>
    <w:p>
      <w:pPr>
        <w:jc w:val="center"/>
      </w:pPr>
      <w:r>
        <w:rPr>
          <w:b w:val="0"/>
          <w:i w:val="0"/>
          <w:rFonts w:ascii="Times New Roman" w:hAnsi="Times New Roman" w:cs="Times New Roman" w:eastAsia="Times New Roman"/>
          <w:sz w:val="22"/>
        </w:rPr>
        <w:t>(</w:t>
      </w:r>
      <w:r>
        <w:rPr>
          <w:b w:val="0"/>
          <w:i w:val="0"/>
          <w:rFonts w:ascii="Mangal" w:hAnsi="Mangal" w:cs="Mangal" w:eastAsia="Mangal"/>
          <w:sz w:val="24"/>
        </w:rPr>
        <w:t>कम्प्यूटरीकृत लेखा प्रणाली का अवलोकन)</w:t>
      </w:r>
    </w:p>
    <w:p>
      <w:pPr>
        <w:pageBreakBefore/>
        <w:jc w:val="center"/>
      </w:pPr>
      <w:r>
        <w:rPr>
          <w:b/>
          <w:i w:val="0"/>
          <w:rFonts w:ascii="Mangal" w:hAnsi="Mangal" w:cs="Mangal" w:eastAsia="Mangal"/>
          <w:sz w:val="30"/>
        </w:rPr>
        <w:t>अध्याय 4 : इलेक्ट्रॉनिक स्प्रेडशीट के लेखांकन अनुप्रयोग</w:t>
      </w:r>
    </w:p>
    <w:p>
      <w:pPr/>
      <w:r>
        <w:rPr>
          <w:b w:val="0"/>
          <w:i w:val="0"/>
          <w:rFonts w:ascii="Times New Roman" w:hAnsi="Times New Roman" w:cs="Times New Roman" w:eastAsia="Times New Roman"/>
          <w:sz w:val="22"/>
        </w:rPr>
        <w:t xml:space="preserve">4 </w:t>
      </w:r>
      <w:r>
        <w:rPr>
          <w:b w:val="0"/>
          <w:i w:val="0"/>
          <w:rFonts w:ascii="Mangal" w:hAnsi="Mangal" w:cs="Mangal" w:eastAsia="Mangal"/>
          <w:sz w:val="24"/>
        </w:rPr>
        <w:t>अंक के प्रश्न  प्रत्येक प्रश्न पर 10 लाइन छोड़े</w:t>
      </w:r>
    </w:p>
    <w:p>
      <w:pPr/>
      <w:r>
        <w:rPr>
          <w:b w:val="0"/>
          <w:i w:val="0"/>
          <w:rFonts w:ascii="Times New Roman" w:hAnsi="Times New Roman" w:cs="Times New Roman" w:eastAsia="Times New Roman"/>
          <w:sz w:val="22"/>
        </w:rPr>
        <w:t xml:space="preserve">1 </w:t>
      </w:r>
      <w:r>
        <w:rPr>
          <w:b w:val="0"/>
          <w:i w:val="0"/>
          <w:rFonts w:ascii="Mangal" w:hAnsi="Mangal" w:cs="Mangal" w:eastAsia="Mangal"/>
          <w:sz w:val="24"/>
        </w:rPr>
        <w:t>इलेक्ट्रॉनिक स्प्रेडशीट क्या है? लेखांकन में इसके दो उपयोग लिखिए।</w:t>
      </w:r>
    </w:p>
    <w:p>
      <w:pPr/>
      <w:r>
        <w:rPr>
          <w:b w:val="0"/>
          <w:i w:val="0"/>
          <w:rFonts w:ascii="Times New Roman" w:hAnsi="Times New Roman" w:cs="Times New Roman" w:eastAsia="Times New Roman"/>
          <w:sz w:val="22"/>
        </w:rPr>
        <w:t>What is an electronic spreadsheet? Explain any two uses of it in accounting.</w:t>
      </w:r>
    </w:p>
    <w:p>
      <w:pPr/>
      <w:r>
        <w:rPr>
          <w:b w:val="0"/>
          <w:i w:val="0"/>
          <w:rFonts w:ascii="Times New Roman" w:hAnsi="Times New Roman" w:cs="Times New Roman" w:eastAsia="Times New Roman"/>
          <w:sz w:val="22"/>
        </w:rPr>
        <w:t xml:space="preserve">2 </w:t>
      </w:r>
      <w:r>
        <w:rPr>
          <w:b w:val="0"/>
          <w:i w:val="0"/>
          <w:rFonts w:ascii="Mangal" w:hAnsi="Mangal" w:cs="Mangal" w:eastAsia="Mangal"/>
          <w:sz w:val="24"/>
        </w:rPr>
        <w:t>स्प्रेडशीट में रो (</w:t>
      </w:r>
      <w:r>
        <w:rPr>
          <w:b w:val="0"/>
          <w:i w:val="0"/>
          <w:rFonts w:ascii="Times New Roman" w:hAnsi="Times New Roman" w:cs="Times New Roman" w:eastAsia="Times New Roman"/>
          <w:sz w:val="22"/>
        </w:rPr>
        <w:t xml:space="preserve">Row) </w:t>
      </w:r>
      <w:r>
        <w:rPr>
          <w:b w:val="0"/>
          <w:i w:val="0"/>
          <w:rFonts w:ascii="Mangal" w:hAnsi="Mangal" w:cs="Mangal" w:eastAsia="Mangal"/>
          <w:sz w:val="24"/>
        </w:rPr>
        <w:t>और कॉलम (</w:t>
      </w:r>
      <w:r>
        <w:rPr>
          <w:b w:val="0"/>
          <w:i w:val="0"/>
          <w:rFonts w:ascii="Times New Roman" w:hAnsi="Times New Roman" w:cs="Times New Roman" w:eastAsia="Times New Roman"/>
          <w:sz w:val="22"/>
        </w:rPr>
        <w:t xml:space="preserve">Column) </w:t>
      </w:r>
      <w:r>
        <w:rPr>
          <w:b w:val="0"/>
          <w:i w:val="0"/>
          <w:rFonts w:ascii="Mangal" w:hAnsi="Mangal" w:cs="Mangal" w:eastAsia="Mangal"/>
          <w:sz w:val="24"/>
        </w:rPr>
        <w:t>में अंतर स्पष्ट कीजिए।</w:t>
      </w:r>
    </w:p>
    <w:p>
      <w:pPr/>
      <w:r>
        <w:rPr>
          <w:b w:val="0"/>
          <w:i w:val="0"/>
          <w:rFonts w:ascii="Times New Roman" w:hAnsi="Times New Roman" w:cs="Times New Roman" w:eastAsia="Times New Roman"/>
          <w:sz w:val="22"/>
        </w:rPr>
        <w:t>Differentiate between Row and Column in a spreadsheet.</w:t>
      </w:r>
    </w:p>
    <w:p>
      <w:pPr/>
      <w:r>
        <w:rPr>
          <w:b w:val="0"/>
          <w:i w:val="0"/>
          <w:rFonts w:ascii="Times New Roman" w:hAnsi="Times New Roman" w:cs="Times New Roman" w:eastAsia="Times New Roman"/>
          <w:sz w:val="22"/>
        </w:rPr>
        <w:t xml:space="preserve">3 </w:t>
      </w:r>
      <w:r>
        <w:rPr>
          <w:b w:val="0"/>
          <w:i w:val="0"/>
          <w:rFonts w:ascii="Mangal" w:hAnsi="Mangal" w:cs="Mangal" w:eastAsia="Mangal"/>
          <w:sz w:val="24"/>
        </w:rPr>
        <w:t>सेल (</w:t>
      </w:r>
      <w:r>
        <w:rPr>
          <w:b w:val="0"/>
          <w:i w:val="0"/>
          <w:rFonts w:ascii="Times New Roman" w:hAnsi="Times New Roman" w:cs="Times New Roman" w:eastAsia="Times New Roman"/>
          <w:sz w:val="22"/>
        </w:rPr>
        <w:t xml:space="preserve">Cell) </w:t>
      </w:r>
      <w:r>
        <w:rPr>
          <w:b w:val="0"/>
          <w:i w:val="0"/>
          <w:rFonts w:ascii="Mangal" w:hAnsi="Mangal" w:cs="Mangal" w:eastAsia="Mangal"/>
          <w:sz w:val="24"/>
        </w:rPr>
        <w:t>क्या है? सेल एड्रेस के उदाहरण सहित समझाइए।</w:t>
      </w:r>
    </w:p>
    <w:p>
      <w:pPr/>
      <w:r>
        <w:rPr>
          <w:b w:val="0"/>
          <w:i w:val="0"/>
          <w:rFonts w:ascii="Times New Roman" w:hAnsi="Times New Roman" w:cs="Times New Roman" w:eastAsia="Times New Roman"/>
          <w:sz w:val="22"/>
        </w:rPr>
        <w:t>What is a Cell? Explain Cell Address with examples.</w:t>
      </w:r>
    </w:p>
    <w:p>
      <w:pPr/>
      <w:r>
        <w:rPr>
          <w:b w:val="0"/>
          <w:i w:val="0"/>
          <w:rFonts w:ascii="Times New Roman" w:hAnsi="Times New Roman" w:cs="Times New Roman" w:eastAsia="Times New Roman"/>
          <w:sz w:val="22"/>
        </w:rPr>
        <w:t xml:space="preserve">4 </w:t>
      </w:r>
      <w:r>
        <w:rPr>
          <w:b w:val="0"/>
          <w:i w:val="0"/>
          <w:rFonts w:ascii="Mangal" w:hAnsi="Mangal" w:cs="Mangal" w:eastAsia="Mangal"/>
          <w:sz w:val="24"/>
        </w:rPr>
        <w:t>स्प्रेडशीट में सूत्र (</w:t>
      </w:r>
      <w:r>
        <w:rPr>
          <w:b w:val="0"/>
          <w:i w:val="0"/>
          <w:rFonts w:ascii="Times New Roman" w:hAnsi="Times New Roman" w:cs="Times New Roman" w:eastAsia="Times New Roman"/>
          <w:sz w:val="22"/>
        </w:rPr>
        <w:t xml:space="preserve">Formula) </w:t>
      </w:r>
      <w:r>
        <w:rPr>
          <w:b w:val="0"/>
          <w:i w:val="0"/>
          <w:rFonts w:ascii="Mangal" w:hAnsi="Mangal" w:cs="Mangal" w:eastAsia="Mangal"/>
          <w:sz w:val="24"/>
        </w:rPr>
        <w:t>का क्या महत्व है? उदाहरण दीजिए।</w:t>
      </w:r>
    </w:p>
    <w:p>
      <w:pPr/>
      <w:r>
        <w:rPr>
          <w:b w:val="0"/>
          <w:i w:val="0"/>
          <w:rFonts w:ascii="Times New Roman" w:hAnsi="Times New Roman" w:cs="Times New Roman" w:eastAsia="Times New Roman"/>
          <w:sz w:val="22"/>
        </w:rPr>
        <w:t>What is the importance of Formula in a spreadsheet? Give examples.</w:t>
      </w:r>
    </w:p>
    <w:p>
      <w:pPr/>
      <w:r>
        <w:rPr>
          <w:b w:val="0"/>
          <w:i w:val="0"/>
          <w:rFonts w:ascii="Times New Roman" w:hAnsi="Times New Roman" w:cs="Times New Roman" w:eastAsia="Times New Roman"/>
          <w:sz w:val="22"/>
        </w:rPr>
        <w:t xml:space="preserve">5 </w:t>
      </w:r>
      <w:r>
        <w:rPr>
          <w:b w:val="0"/>
          <w:i w:val="0"/>
          <w:rFonts w:ascii="Mangal" w:hAnsi="Mangal" w:cs="Mangal" w:eastAsia="Mangal"/>
          <w:sz w:val="24"/>
        </w:rPr>
        <w:t>लेखांकन कार्यों में स्प्रेडशीट के चार लाभ लिखिए।</w:t>
      </w:r>
    </w:p>
    <w:p>
      <w:pPr/>
      <w:r>
        <w:rPr>
          <w:b w:val="0"/>
          <w:i w:val="0"/>
          <w:rFonts w:ascii="Times New Roman" w:hAnsi="Times New Roman" w:cs="Times New Roman" w:eastAsia="Times New Roman"/>
          <w:sz w:val="22"/>
        </w:rPr>
        <w:t>State four advantages of using spreadsheets in accounting work.</w:t>
      </w:r>
    </w:p>
    <w:p>
      <w:pPr/>
      <w:r>
        <w:rPr>
          <w:b w:val="0"/>
          <w:i w:val="0"/>
          <w:rFonts w:ascii="Times New Roman" w:hAnsi="Times New Roman" w:cs="Times New Roman" w:eastAsia="Times New Roman"/>
          <w:sz w:val="22"/>
        </w:rPr>
        <w:t xml:space="preserve">6 </w:t>
      </w:r>
      <w:r>
        <w:rPr>
          <w:b w:val="0"/>
          <w:i w:val="0"/>
          <w:rFonts w:ascii="Mangal" w:hAnsi="Mangal" w:cs="Mangal" w:eastAsia="Mangal"/>
          <w:sz w:val="24"/>
        </w:rPr>
        <w:t xml:space="preserve">स्प्रेडशीट में </w:t>
      </w:r>
      <w:r>
        <w:rPr>
          <w:b w:val="0"/>
          <w:i w:val="0"/>
          <w:rFonts w:ascii="Times New Roman" w:hAnsi="Times New Roman" w:cs="Times New Roman" w:eastAsia="Times New Roman"/>
          <w:sz w:val="22"/>
        </w:rPr>
        <w:t xml:space="preserve">SUM </w:t>
      </w:r>
      <w:r>
        <w:rPr>
          <w:b w:val="0"/>
          <w:i w:val="0"/>
          <w:rFonts w:ascii="Mangal" w:hAnsi="Mangal" w:cs="Mangal" w:eastAsia="Mangal"/>
          <w:sz w:val="24"/>
        </w:rPr>
        <w:t xml:space="preserve">तथा </w:t>
      </w:r>
      <w:r>
        <w:rPr>
          <w:b w:val="0"/>
          <w:i w:val="0"/>
          <w:rFonts w:ascii="Times New Roman" w:hAnsi="Times New Roman" w:cs="Times New Roman" w:eastAsia="Times New Roman"/>
          <w:sz w:val="22"/>
        </w:rPr>
        <w:t xml:space="preserve">AVERAGE </w:t>
      </w:r>
      <w:r>
        <w:rPr>
          <w:b w:val="0"/>
          <w:i w:val="0"/>
          <w:rFonts w:ascii="Mangal" w:hAnsi="Mangal" w:cs="Mangal" w:eastAsia="Mangal"/>
          <w:sz w:val="24"/>
        </w:rPr>
        <w:t>फंक्शन का उपयोग समझाइए।</w:t>
      </w:r>
    </w:p>
    <w:p>
      <w:pPr/>
      <w:r>
        <w:rPr>
          <w:b w:val="0"/>
          <w:i w:val="0"/>
          <w:rFonts w:ascii="Times New Roman" w:hAnsi="Times New Roman" w:cs="Times New Roman" w:eastAsia="Times New Roman"/>
          <w:sz w:val="22"/>
        </w:rPr>
        <w:t>Explain the use of SUM and AVERAGE functions in a spreadsheet.</w:t>
      </w:r>
    </w:p>
    <w:p>
      <w:pPr/>
      <w:r>
        <w:rPr>
          <w:b w:val="0"/>
          <w:i w:val="0"/>
          <w:rFonts w:ascii="Times New Roman" w:hAnsi="Times New Roman" w:cs="Times New Roman" w:eastAsia="Times New Roman"/>
          <w:sz w:val="22"/>
        </w:rPr>
        <w:t>7</w:t>
      </w:r>
      <w:r>
        <w:rPr>
          <w:b w:val="0"/>
          <w:i w:val="0"/>
          <w:rFonts w:ascii="Mangal" w:hAnsi="Mangal" w:cs="Mangal" w:eastAsia="Mangal"/>
          <w:sz w:val="24"/>
        </w:rPr>
        <w:t>ववर्कबुक (</w:t>
      </w:r>
      <w:r>
        <w:rPr>
          <w:b w:val="0"/>
          <w:i w:val="0"/>
          <w:rFonts w:ascii="Times New Roman" w:hAnsi="Times New Roman" w:cs="Times New Roman" w:eastAsia="Times New Roman"/>
          <w:sz w:val="22"/>
        </w:rPr>
        <w:t xml:space="preserve">Workbook) </w:t>
      </w:r>
      <w:r>
        <w:rPr>
          <w:b w:val="0"/>
          <w:i w:val="0"/>
          <w:rFonts w:ascii="Mangal" w:hAnsi="Mangal" w:cs="Mangal" w:eastAsia="Mangal"/>
          <w:sz w:val="24"/>
        </w:rPr>
        <w:t>तथा वर्कशीट (</w:t>
      </w:r>
      <w:r>
        <w:rPr>
          <w:b w:val="0"/>
          <w:i w:val="0"/>
          <w:rFonts w:ascii="Times New Roman" w:hAnsi="Times New Roman" w:cs="Times New Roman" w:eastAsia="Times New Roman"/>
          <w:sz w:val="22"/>
        </w:rPr>
        <w:t xml:space="preserve">Worksheet) </w:t>
      </w:r>
      <w:r>
        <w:rPr>
          <w:b w:val="0"/>
          <w:i w:val="0"/>
          <w:rFonts w:ascii="Mangal" w:hAnsi="Mangal" w:cs="Mangal" w:eastAsia="Mangal"/>
          <w:sz w:val="24"/>
        </w:rPr>
        <w:t>में अंतर लिखिए।</w:t>
      </w:r>
    </w:p>
    <w:p>
      <w:pPr/>
      <w:r>
        <w:rPr>
          <w:b w:val="0"/>
          <w:i w:val="0"/>
          <w:rFonts w:ascii="Times New Roman" w:hAnsi="Times New Roman" w:cs="Times New Roman" w:eastAsia="Times New Roman"/>
          <w:sz w:val="22"/>
        </w:rPr>
        <w:t>Differentiate between Workbook and Worksheet.</w:t>
      </w:r>
    </w:p>
    <w:p>
      <w:pPr/>
      <w:r>
        <w:rPr>
          <w:b w:val="0"/>
          <w:i w:val="0"/>
          <w:rFonts w:ascii="Times New Roman" w:hAnsi="Times New Roman" w:cs="Times New Roman" w:eastAsia="Times New Roman"/>
          <w:sz w:val="22"/>
        </w:rPr>
        <w:t>8</w:t>
      </w:r>
      <w:r>
        <w:rPr>
          <w:b w:val="0"/>
          <w:i w:val="0"/>
          <w:rFonts w:ascii="Mangal" w:hAnsi="Mangal" w:cs="Mangal" w:eastAsia="Mangal"/>
          <w:sz w:val="24"/>
        </w:rPr>
        <w:t>बलेखांकन में डेटा प्रविष्टि (</w:t>
      </w:r>
      <w:r>
        <w:rPr>
          <w:b w:val="0"/>
          <w:i w:val="0"/>
          <w:rFonts w:ascii="Times New Roman" w:hAnsi="Times New Roman" w:cs="Times New Roman" w:eastAsia="Times New Roman"/>
          <w:sz w:val="22"/>
        </w:rPr>
        <w:t xml:space="preserve">Data Entry) </w:t>
      </w:r>
      <w:r>
        <w:rPr>
          <w:b w:val="0"/>
          <w:i w:val="0"/>
          <w:rFonts w:ascii="Mangal" w:hAnsi="Mangal" w:cs="Mangal" w:eastAsia="Mangal"/>
          <w:sz w:val="24"/>
        </w:rPr>
        <w:t>की प्रक्रिया समझाइए।</w:t>
      </w:r>
    </w:p>
    <w:p>
      <w:pPr/>
      <w:r>
        <w:rPr>
          <w:b w:val="0"/>
          <w:i w:val="0"/>
          <w:rFonts w:ascii="Times New Roman" w:hAnsi="Times New Roman" w:cs="Times New Roman" w:eastAsia="Times New Roman"/>
          <w:sz w:val="22"/>
        </w:rPr>
        <w:t>Explain the process of data entry in accounting using spreadsheets.</w:t>
      </w:r>
    </w:p>
    <w:p>
      <w:pPr/>
      <w:r>
        <w:rPr>
          <w:b w:val="0"/>
          <w:i w:val="0"/>
          <w:rFonts w:ascii="Times New Roman" w:hAnsi="Times New Roman" w:cs="Times New Roman" w:eastAsia="Times New Roman"/>
          <w:sz w:val="22"/>
        </w:rPr>
        <w:t xml:space="preserve">9 </w:t>
      </w:r>
      <w:r>
        <w:rPr>
          <w:b w:val="0"/>
          <w:i w:val="0"/>
          <w:rFonts w:ascii="Mangal" w:hAnsi="Mangal" w:cs="Mangal" w:eastAsia="Mangal"/>
          <w:sz w:val="24"/>
        </w:rPr>
        <w:t>स्प्रेडशीट में चार्ट (</w:t>
      </w:r>
      <w:r>
        <w:rPr>
          <w:b w:val="0"/>
          <w:i w:val="0"/>
          <w:rFonts w:ascii="Times New Roman" w:hAnsi="Times New Roman" w:cs="Times New Roman" w:eastAsia="Times New Roman"/>
          <w:sz w:val="22"/>
        </w:rPr>
        <w:t xml:space="preserve">Chart) </w:t>
      </w:r>
      <w:r>
        <w:rPr>
          <w:b w:val="0"/>
          <w:i w:val="0"/>
          <w:rFonts w:ascii="Mangal" w:hAnsi="Mangal" w:cs="Mangal" w:eastAsia="Mangal"/>
          <w:sz w:val="24"/>
        </w:rPr>
        <w:t>का उपयोग क्यों किया जाता है?</w:t>
      </w:r>
    </w:p>
    <w:p>
      <w:pPr/>
      <w:r>
        <w:rPr>
          <w:b w:val="0"/>
          <w:i w:val="0"/>
          <w:rFonts w:ascii="Times New Roman" w:hAnsi="Times New Roman" w:cs="Times New Roman" w:eastAsia="Times New Roman"/>
          <w:sz w:val="22"/>
        </w:rPr>
        <w:t>Why are Charts used in spreadsheets?</w:t>
      </w:r>
    </w:p>
    <w:p>
      <w:pPr/>
      <w:r>
        <w:rPr>
          <w:b w:val="0"/>
          <w:i w:val="0"/>
          <w:rFonts w:ascii="Times New Roman" w:hAnsi="Times New Roman" w:cs="Times New Roman" w:eastAsia="Times New Roman"/>
          <w:sz w:val="22"/>
        </w:rPr>
        <w:t xml:space="preserve">10 </w:t>
      </w:r>
      <w:r>
        <w:rPr>
          <w:b w:val="0"/>
          <w:i w:val="0"/>
          <w:rFonts w:ascii="Mangal" w:hAnsi="Mangal" w:cs="Mangal" w:eastAsia="Mangal"/>
          <w:sz w:val="24"/>
        </w:rPr>
        <w:t>स्प्रेडशीट में डेटा का संपादन (</w:t>
      </w:r>
      <w:r>
        <w:rPr>
          <w:b w:val="0"/>
          <w:i w:val="0"/>
          <w:rFonts w:ascii="Times New Roman" w:hAnsi="Times New Roman" w:cs="Times New Roman" w:eastAsia="Times New Roman"/>
          <w:sz w:val="22"/>
        </w:rPr>
        <w:t xml:space="preserve">Editing) </w:t>
      </w:r>
      <w:r>
        <w:rPr>
          <w:b w:val="0"/>
          <w:i w:val="0"/>
          <w:rFonts w:ascii="Mangal" w:hAnsi="Mangal" w:cs="Mangal" w:eastAsia="Mangal"/>
          <w:sz w:val="24"/>
        </w:rPr>
        <w:t>कैसे किया जाता है?</w:t>
      </w:r>
    </w:p>
    <w:p>
      <w:pPr/>
      <w:r>
        <w:rPr>
          <w:b w:val="0"/>
          <w:i w:val="0"/>
          <w:rFonts w:ascii="Times New Roman" w:hAnsi="Times New Roman" w:cs="Times New Roman" w:eastAsia="Times New Roman"/>
          <w:sz w:val="22"/>
        </w:rPr>
        <w:t>How is data edited in a spreadsheet?</w:t>
      </w:r>
    </w:p>
    <w:p>
      <w:pPr/>
      <w:r>
        <w:rPr>
          <w:b w:val="0"/>
          <w:i w:val="0"/>
          <w:rFonts w:ascii="Times New Roman" w:hAnsi="Times New Roman" w:cs="Times New Roman" w:eastAsia="Times New Roman"/>
          <w:sz w:val="22"/>
        </w:rPr>
        <w:t xml:space="preserve">11 </w:t>
      </w:r>
      <w:r>
        <w:rPr>
          <w:b w:val="0"/>
          <w:i w:val="0"/>
          <w:rFonts w:ascii="Mangal" w:hAnsi="Mangal" w:cs="Mangal" w:eastAsia="Mangal"/>
          <w:sz w:val="24"/>
        </w:rPr>
        <w:t>लेखांकन में इलेक्ट्रॉनिक स्प्रेडशीट की आवश्यकता क्यों है?</w:t>
      </w:r>
    </w:p>
    <w:p>
      <w:pPr/>
      <w:r>
        <w:rPr>
          <w:b w:val="0"/>
          <w:i w:val="0"/>
          <w:rFonts w:ascii="Times New Roman" w:hAnsi="Times New Roman" w:cs="Times New Roman" w:eastAsia="Times New Roman"/>
          <w:sz w:val="22"/>
        </w:rPr>
        <w:t>Why is an electronic spreadsheet necessary in accounting?</w:t>
      </w:r>
    </w:p>
    <w:p>
      <w:pPr/>
      <w:r>
        <w:rPr>
          <w:b w:val="0"/>
          <w:i w:val="0"/>
          <w:rFonts w:ascii="Times New Roman" w:hAnsi="Times New Roman" w:cs="Times New Roman" w:eastAsia="Times New Roman"/>
          <w:sz w:val="22"/>
        </w:rPr>
        <w:t xml:space="preserve">12 </w:t>
      </w:r>
      <w:r>
        <w:rPr>
          <w:b w:val="0"/>
          <w:i w:val="0"/>
          <w:rFonts w:ascii="Mangal" w:hAnsi="Mangal" w:cs="Mangal" w:eastAsia="Mangal"/>
          <w:sz w:val="24"/>
        </w:rPr>
        <w:t>सेल रेफरेंस (</w:t>
      </w:r>
      <w:r>
        <w:rPr>
          <w:b w:val="0"/>
          <w:i w:val="0"/>
          <w:rFonts w:ascii="Times New Roman" w:hAnsi="Times New Roman" w:cs="Times New Roman" w:eastAsia="Times New Roman"/>
          <w:sz w:val="22"/>
        </w:rPr>
        <w:t xml:space="preserve">Cell Reference) </w:t>
      </w:r>
      <w:r>
        <w:rPr>
          <w:b w:val="0"/>
          <w:i w:val="0"/>
          <w:rFonts w:ascii="Mangal" w:hAnsi="Mangal" w:cs="Mangal" w:eastAsia="Mangal"/>
          <w:sz w:val="24"/>
        </w:rPr>
        <w:t>क्या है? इसके प्रकार लिखिए।</w:t>
      </w:r>
    </w:p>
    <w:p>
      <w:pPr/>
      <w:r>
        <w:rPr>
          <w:b w:val="0"/>
          <w:i w:val="0"/>
          <w:rFonts w:ascii="Times New Roman" w:hAnsi="Times New Roman" w:cs="Times New Roman" w:eastAsia="Times New Roman"/>
          <w:sz w:val="22"/>
        </w:rPr>
        <w:t>What is Cell Reference? Explain its types.</w:t>
      </w:r>
    </w:p>
    <w:p>
      <w:pPr/>
      <w:r>
        <w:rPr>
          <w:b w:val="0"/>
          <w:i w:val="0"/>
          <w:rFonts w:ascii="Times New Roman" w:hAnsi="Times New Roman" w:cs="Times New Roman" w:eastAsia="Times New Roman"/>
          <w:sz w:val="22"/>
        </w:rPr>
        <w:t xml:space="preserve">13 </w:t>
      </w:r>
      <w:r>
        <w:rPr>
          <w:b w:val="0"/>
          <w:i w:val="0"/>
          <w:rFonts w:ascii="Mangal" w:hAnsi="Mangal" w:cs="Mangal" w:eastAsia="Mangal"/>
          <w:sz w:val="24"/>
        </w:rPr>
        <w:t>स्प्रेडशीट में डेटा सॉर्टिंग (</w:t>
      </w:r>
      <w:r>
        <w:rPr>
          <w:b w:val="0"/>
          <w:i w:val="0"/>
          <w:rFonts w:ascii="Times New Roman" w:hAnsi="Times New Roman" w:cs="Times New Roman" w:eastAsia="Times New Roman"/>
          <w:sz w:val="22"/>
        </w:rPr>
        <w:t xml:space="preserve">Sorting) </w:t>
      </w:r>
      <w:r>
        <w:rPr>
          <w:b w:val="0"/>
          <w:i w:val="0"/>
          <w:rFonts w:ascii="Mangal" w:hAnsi="Mangal" w:cs="Mangal" w:eastAsia="Mangal"/>
          <w:sz w:val="24"/>
        </w:rPr>
        <w:t>का महत्व समझाइए।</w:t>
      </w:r>
    </w:p>
    <w:p>
      <w:pPr/>
      <w:r>
        <w:rPr>
          <w:b w:val="0"/>
          <w:i w:val="0"/>
          <w:rFonts w:ascii="Times New Roman" w:hAnsi="Times New Roman" w:cs="Times New Roman" w:eastAsia="Times New Roman"/>
          <w:sz w:val="22"/>
        </w:rPr>
        <w:t>Explain the importance of Data Sorting in spreadsheets.</w:t>
      </w:r>
    </w:p>
    <w:p>
      <w:pPr/>
      <w:r>
        <w:rPr>
          <w:b w:val="0"/>
          <w:i w:val="0"/>
          <w:rFonts w:ascii="Times New Roman" w:hAnsi="Times New Roman" w:cs="Times New Roman" w:eastAsia="Times New Roman"/>
          <w:sz w:val="22"/>
        </w:rPr>
        <w:t xml:space="preserve">14 </w:t>
      </w:r>
      <w:r>
        <w:rPr>
          <w:b w:val="0"/>
          <w:i w:val="0"/>
          <w:rFonts w:ascii="Mangal" w:hAnsi="Mangal" w:cs="Mangal" w:eastAsia="Mangal"/>
          <w:sz w:val="24"/>
        </w:rPr>
        <w:t>स्प्रेडशीट में फिल्टर (</w:t>
      </w:r>
      <w:r>
        <w:rPr>
          <w:b w:val="0"/>
          <w:i w:val="0"/>
          <w:rFonts w:ascii="Times New Roman" w:hAnsi="Times New Roman" w:cs="Times New Roman" w:eastAsia="Times New Roman"/>
          <w:sz w:val="22"/>
        </w:rPr>
        <w:t xml:space="preserve">Filter) </w:t>
      </w:r>
      <w:r>
        <w:rPr>
          <w:b w:val="0"/>
          <w:i w:val="0"/>
          <w:rFonts w:ascii="Mangal" w:hAnsi="Mangal" w:cs="Mangal" w:eastAsia="Mangal"/>
          <w:sz w:val="24"/>
        </w:rPr>
        <w:t>सुविधा का उपयोग समझाइए।</w:t>
      </w:r>
    </w:p>
    <w:p>
      <w:pPr/>
      <w:r>
        <w:rPr>
          <w:b w:val="0"/>
          <w:i w:val="0"/>
          <w:rFonts w:ascii="Times New Roman" w:hAnsi="Times New Roman" w:cs="Times New Roman" w:eastAsia="Times New Roman"/>
          <w:sz w:val="22"/>
        </w:rPr>
        <w:t>Explain the use of Filter facility in spreadsheets.</w:t>
      </w:r>
    </w:p>
    <w:p>
      <w:pPr/>
      <w:r>
        <w:rPr>
          <w:b w:val="0"/>
          <w:i w:val="0"/>
          <w:rFonts w:ascii="Times New Roman" w:hAnsi="Times New Roman" w:cs="Times New Roman" w:eastAsia="Times New Roman"/>
          <w:sz w:val="22"/>
        </w:rPr>
        <w:t xml:space="preserve">15 </w:t>
      </w:r>
      <w:r>
        <w:rPr>
          <w:b w:val="0"/>
          <w:i w:val="0"/>
          <w:rFonts w:ascii="Mangal" w:hAnsi="Mangal" w:cs="Mangal" w:eastAsia="Mangal"/>
          <w:sz w:val="24"/>
        </w:rPr>
        <w:t>लेखांकन में स्प्रेडशीट द्वारा रिपोर्ट तैयार करने की प्रक्रिया बताइए।</w:t>
      </w:r>
    </w:p>
    <w:p>
      <w:pPr/>
      <w:r>
        <w:rPr>
          <w:b w:val="0"/>
          <w:i w:val="0"/>
          <w:rFonts w:ascii="Times New Roman" w:hAnsi="Times New Roman" w:cs="Times New Roman" w:eastAsia="Times New Roman"/>
          <w:sz w:val="22"/>
        </w:rPr>
        <w:t>Describe the process of preparing reports using spreadsheets in accounting.</w:t>
      </w:r>
    </w:p>
    <w:p>
      <w:pPr/>
      <w:r>
        <w:rPr>
          <w:b w:val="0"/>
          <w:i w:val="0"/>
          <w:rFonts w:ascii="Times New Roman" w:hAnsi="Times New Roman" w:cs="Times New Roman" w:eastAsia="Times New Roman"/>
          <w:sz w:val="22"/>
        </w:rPr>
        <w:t xml:space="preserve">16 </w:t>
      </w:r>
      <w:r>
        <w:rPr>
          <w:b w:val="0"/>
          <w:i w:val="0"/>
          <w:rFonts w:ascii="Mangal" w:hAnsi="Mangal" w:cs="Mangal" w:eastAsia="Mangal"/>
          <w:sz w:val="24"/>
        </w:rPr>
        <w:t>स्प्रेडशीट में फॉर्मेटिंग (</w:t>
      </w:r>
      <w:r>
        <w:rPr>
          <w:b w:val="0"/>
          <w:i w:val="0"/>
          <w:rFonts w:ascii="Times New Roman" w:hAnsi="Times New Roman" w:cs="Times New Roman" w:eastAsia="Times New Roman"/>
          <w:sz w:val="22"/>
        </w:rPr>
        <w:t xml:space="preserve">Formatting) </w:t>
      </w:r>
      <w:r>
        <w:rPr>
          <w:b w:val="0"/>
          <w:i w:val="0"/>
          <w:rFonts w:ascii="Mangal" w:hAnsi="Mangal" w:cs="Mangal" w:eastAsia="Mangal"/>
          <w:sz w:val="24"/>
        </w:rPr>
        <w:t>का महत्व स्पष्ट कीजिए।</w:t>
      </w:r>
    </w:p>
    <w:p>
      <w:pPr/>
      <w:r>
        <w:rPr>
          <w:b w:val="0"/>
          <w:i w:val="0"/>
          <w:rFonts w:ascii="Times New Roman" w:hAnsi="Times New Roman" w:cs="Times New Roman" w:eastAsia="Times New Roman"/>
          <w:sz w:val="22"/>
        </w:rPr>
        <w:t>Explain the importance of Formatting in spreadsheets.</w:t>
      </w:r>
    </w:p>
    <w:p>
      <w:pPr/>
      <w:r>
        <w:rPr>
          <w:b w:val="0"/>
          <w:i w:val="0"/>
          <w:rFonts w:ascii="Times New Roman" w:hAnsi="Times New Roman" w:cs="Times New Roman" w:eastAsia="Times New Roman"/>
          <w:sz w:val="22"/>
        </w:rPr>
        <w:t xml:space="preserve">17 </w:t>
      </w:r>
      <w:r>
        <w:rPr>
          <w:b w:val="0"/>
          <w:i w:val="0"/>
          <w:rFonts w:ascii="Mangal" w:hAnsi="Mangal" w:cs="Mangal" w:eastAsia="Mangal"/>
          <w:sz w:val="24"/>
        </w:rPr>
        <w:t>इलेक्ट्रॉनिक स्प्रेडशीट में त्रुटियों को कैसे कम किया जा सकता है?</w:t>
      </w:r>
    </w:p>
    <w:p>
      <w:pPr/>
      <w:r>
        <w:rPr>
          <w:b w:val="0"/>
          <w:i w:val="0"/>
          <w:rFonts w:ascii="Times New Roman" w:hAnsi="Times New Roman" w:cs="Times New Roman" w:eastAsia="Times New Roman"/>
          <w:sz w:val="22"/>
        </w:rPr>
        <w:t>How can errors be minimized in electronic spreadsheets?</w:t>
      </w:r>
    </w:p>
    <w:p>
      <w:pPr/>
      <w:r>
        <w:rPr>
          <w:b w:val="0"/>
          <w:i w:val="0"/>
          <w:rFonts w:ascii="Times New Roman" w:hAnsi="Times New Roman" w:cs="Times New Roman" w:eastAsia="Times New Roman"/>
          <w:sz w:val="22"/>
        </w:rPr>
        <w:t xml:space="preserve">18 </w:t>
      </w:r>
      <w:r>
        <w:rPr>
          <w:b w:val="0"/>
          <w:i w:val="0"/>
          <w:rFonts w:ascii="Mangal" w:hAnsi="Mangal" w:cs="Mangal" w:eastAsia="Mangal"/>
          <w:sz w:val="24"/>
        </w:rPr>
        <w:t>लेखांकन अनुप्रयोगों में स्प्रेडशीट के चार प्रमुख कार्य लिखिए।</w:t>
      </w:r>
    </w:p>
    <w:p>
      <w:pPr/>
      <w:r>
        <w:rPr>
          <w:b w:val="0"/>
          <w:i w:val="0"/>
          <w:rFonts w:ascii="Times New Roman" w:hAnsi="Times New Roman" w:cs="Times New Roman" w:eastAsia="Times New Roman"/>
          <w:sz w:val="22"/>
        </w:rPr>
        <w:t>State four major functions of spreadsheets in accounting applications.</w:t>
      </w:r>
    </w:p>
    <w:p>
      <w:pPr/>
      <w:r>
        <w:rPr>
          <w:b w:val="0"/>
          <w:i w:val="0"/>
          <w:rFonts w:ascii="Times New Roman" w:hAnsi="Times New Roman" w:cs="Times New Roman" w:eastAsia="Times New Roman"/>
          <w:sz w:val="22"/>
        </w:rPr>
        <w:t xml:space="preserve">19 </w:t>
      </w:r>
      <w:r>
        <w:rPr>
          <w:b w:val="0"/>
          <w:i w:val="0"/>
          <w:rFonts w:ascii="Mangal" w:hAnsi="Mangal" w:cs="Mangal" w:eastAsia="Mangal"/>
          <w:sz w:val="24"/>
        </w:rPr>
        <w:t xml:space="preserve">स्प्रेडशीट में </w:t>
      </w:r>
      <w:r>
        <w:rPr>
          <w:b w:val="0"/>
          <w:i w:val="0"/>
          <w:rFonts w:ascii="Times New Roman" w:hAnsi="Times New Roman" w:cs="Times New Roman" w:eastAsia="Times New Roman"/>
          <w:sz w:val="22"/>
        </w:rPr>
        <w:t xml:space="preserve">IF </w:t>
      </w:r>
      <w:r>
        <w:rPr>
          <w:b w:val="0"/>
          <w:i w:val="0"/>
          <w:rFonts w:ascii="Mangal" w:hAnsi="Mangal" w:cs="Mangal" w:eastAsia="Mangal"/>
          <w:sz w:val="24"/>
        </w:rPr>
        <w:t>फंक्शन का उपयोग उदाहरण सहित समझाइए।</w:t>
      </w:r>
    </w:p>
    <w:p>
      <w:pPr/>
      <w:r>
        <w:rPr>
          <w:b w:val="0"/>
          <w:i w:val="0"/>
          <w:rFonts w:ascii="Times New Roman" w:hAnsi="Times New Roman" w:cs="Times New Roman" w:eastAsia="Times New Roman"/>
          <w:sz w:val="22"/>
        </w:rPr>
        <w:t>Explain the IF Function in a spreadsheet with an example.</w:t>
      </w:r>
    </w:p>
    <w:p>
      <w:pPr/>
      <w:r>
        <w:rPr>
          <w:b w:val="0"/>
          <w:i w:val="0"/>
          <w:rFonts w:ascii="Times New Roman" w:hAnsi="Times New Roman" w:cs="Times New Roman" w:eastAsia="Times New Roman"/>
          <w:sz w:val="22"/>
        </w:rPr>
        <w:t xml:space="preserve">20 </w:t>
      </w:r>
      <w:r>
        <w:rPr>
          <w:b w:val="0"/>
          <w:i w:val="0"/>
          <w:rFonts w:ascii="Mangal" w:hAnsi="Mangal" w:cs="Mangal" w:eastAsia="Mangal"/>
          <w:sz w:val="24"/>
        </w:rPr>
        <w:t>स्प्रेडशीट में डेटा वैलिडेशन (</w:t>
      </w:r>
      <w:r>
        <w:rPr>
          <w:b w:val="0"/>
          <w:i w:val="0"/>
          <w:rFonts w:ascii="Times New Roman" w:hAnsi="Times New Roman" w:cs="Times New Roman" w:eastAsia="Times New Roman"/>
          <w:sz w:val="22"/>
        </w:rPr>
        <w:t xml:space="preserve">Data Validation) </w:t>
      </w:r>
      <w:r>
        <w:rPr>
          <w:b w:val="0"/>
          <w:i w:val="0"/>
          <w:rFonts w:ascii="Mangal" w:hAnsi="Mangal" w:cs="Mangal" w:eastAsia="Mangal"/>
          <w:sz w:val="24"/>
        </w:rPr>
        <w:t>क्या है?</w:t>
      </w:r>
    </w:p>
    <w:p>
      <w:pPr/>
      <w:r>
        <w:rPr>
          <w:b w:val="0"/>
          <w:i w:val="0"/>
          <w:rFonts w:ascii="Times New Roman" w:hAnsi="Times New Roman" w:cs="Times New Roman" w:eastAsia="Times New Roman"/>
          <w:sz w:val="22"/>
        </w:rPr>
        <w:t>What is Data Validation in a spreadsheet?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