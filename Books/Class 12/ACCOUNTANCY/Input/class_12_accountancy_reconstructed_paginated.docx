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8B2D" w14:textId="77777777" w:rsidR="00BC08DA" w:rsidRDefault="00C52595">
      <w:r>
        <w:rPr>
          <w:rFonts w:ascii="Mangal" w:eastAsia="Mangal" w:hAnsi="Mangal" w:cs="Mangal"/>
          <w:sz w:val="24"/>
        </w:rPr>
        <w:t>अभ्यास</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2026-27</w:t>
      </w:r>
    </w:p>
    <w:p w14:paraId="0B9E36A9" w14:textId="77777777" w:rsidR="00BC08DA" w:rsidRDefault="00C52595">
      <w:pPr>
        <w:jc w:val="center"/>
      </w:pPr>
      <w:r>
        <w:rPr>
          <w:rFonts w:ascii="Mangal" w:eastAsia="Mangal" w:hAnsi="Mangal" w:cs="Mangal"/>
          <w:sz w:val="24"/>
        </w:rPr>
        <w:t>पीएमश्री</w:t>
      </w:r>
      <w:r>
        <w:rPr>
          <w:rFonts w:ascii="Mangal" w:eastAsia="Mangal" w:hAnsi="Mangal" w:cs="Mangal"/>
          <w:sz w:val="24"/>
        </w:rPr>
        <w:t xml:space="preserve"> </w:t>
      </w:r>
      <w:r>
        <w:rPr>
          <w:rFonts w:ascii="Mangal" w:eastAsia="Mangal" w:hAnsi="Mangal" w:cs="Mangal"/>
          <w:sz w:val="24"/>
        </w:rPr>
        <w:t>योजना</w:t>
      </w:r>
      <w:r>
        <w:rPr>
          <w:rFonts w:ascii="Mangal" w:eastAsia="Mangal" w:hAnsi="Mangal" w:cs="Mangal"/>
          <w:sz w:val="24"/>
        </w:rPr>
        <w:t>,</w:t>
      </w:r>
      <w:r>
        <w:rPr>
          <w:rFonts w:ascii="Mangal" w:eastAsia="Mangal" w:hAnsi="Mangal" w:cs="Mangal"/>
          <w:sz w:val="24"/>
        </w:rPr>
        <w:t>समग्र</w:t>
      </w:r>
      <w:r>
        <w:rPr>
          <w:rFonts w:ascii="Mangal" w:eastAsia="Mangal" w:hAnsi="Mangal" w:cs="Mangal"/>
          <w:sz w:val="24"/>
        </w:rPr>
        <w:t xml:space="preserve"> </w:t>
      </w:r>
      <w:r>
        <w:rPr>
          <w:rFonts w:ascii="Mangal" w:eastAsia="Mangal" w:hAnsi="Mangal" w:cs="Mangal"/>
          <w:sz w:val="24"/>
        </w:rPr>
        <w:t>शिक्षा</w:t>
      </w:r>
      <w:r>
        <w:rPr>
          <w:rFonts w:ascii="Mangal" w:eastAsia="Mangal" w:hAnsi="Mangal" w:cs="Mangal"/>
          <w:sz w:val="24"/>
        </w:rPr>
        <w:t xml:space="preserve"> </w:t>
      </w:r>
      <w:r>
        <w:rPr>
          <w:rFonts w:ascii="Mangal" w:eastAsia="Mangal" w:hAnsi="Mangal" w:cs="Mangal"/>
          <w:sz w:val="24"/>
        </w:rPr>
        <w:t>छत्तीसगढ़</w:t>
      </w:r>
    </w:p>
    <w:p w14:paraId="4FA3A7CB" w14:textId="77777777" w:rsidR="00BC08DA" w:rsidRDefault="00C52595">
      <w:pPr>
        <w:jc w:val="center"/>
      </w:pPr>
      <w:r>
        <w:rPr>
          <w:rFonts w:ascii="Mangal" w:eastAsia="Mangal" w:hAnsi="Mangal" w:cs="Mangal"/>
          <w:sz w:val="24"/>
        </w:rPr>
        <w:t>विषय</w:t>
      </w:r>
      <w:r>
        <w:rPr>
          <w:rFonts w:ascii="Mangal" w:eastAsia="Mangal" w:hAnsi="Mangal" w:cs="Mangal"/>
          <w:sz w:val="24"/>
        </w:rPr>
        <w:t>:-</w:t>
      </w:r>
      <w:r>
        <w:rPr>
          <w:rFonts w:ascii="Mangal" w:eastAsia="Mangal" w:hAnsi="Mangal" w:cs="Mangal"/>
          <w:sz w:val="24"/>
        </w:rPr>
        <w:t>लेखाशास्त्र</w:t>
      </w:r>
      <w:r>
        <w:rPr>
          <w:rFonts w:ascii="Mangal" w:eastAsia="Mangal" w:hAnsi="Mangal" w:cs="Mangal"/>
          <w:sz w:val="24"/>
        </w:rPr>
        <w:t>(</w:t>
      </w:r>
      <w:r>
        <w:rPr>
          <w:rFonts w:ascii="Times New Roman" w:eastAsia="Times New Roman" w:hAnsi="Times New Roman" w:cs="Times New Roman"/>
        </w:rPr>
        <w:t>ACCOUNTANCY)</w:t>
      </w:r>
    </w:p>
    <w:p w14:paraId="5468EBA4" w14:textId="77777777" w:rsidR="00BC08DA" w:rsidRDefault="00C52595">
      <w:pPr>
        <w:jc w:val="center"/>
      </w:pPr>
      <w:r>
        <w:rPr>
          <w:rFonts w:ascii="Mangal" w:eastAsia="Mangal" w:hAnsi="Mangal" w:cs="Mangal"/>
          <w:sz w:val="24"/>
        </w:rPr>
        <w:t>कक्षा</w:t>
      </w:r>
      <w:r>
        <w:rPr>
          <w:rFonts w:ascii="Mangal" w:eastAsia="Mangal" w:hAnsi="Mangal" w:cs="Mangal"/>
          <w:sz w:val="24"/>
        </w:rPr>
        <w:t xml:space="preserve"> (</w:t>
      </w:r>
      <w:r>
        <w:rPr>
          <w:rFonts w:ascii="Times New Roman" w:eastAsia="Times New Roman" w:hAnsi="Times New Roman" w:cs="Times New Roman"/>
        </w:rPr>
        <w:t>Class)-12</w:t>
      </w:r>
    </w:p>
    <w:p w14:paraId="5824C4B3"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1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लेखांकन</w:t>
      </w:r>
      <w:r>
        <w:rPr>
          <w:rFonts w:ascii="Mangal" w:eastAsia="Mangal" w:hAnsi="Mangal" w:cs="Mangal"/>
          <w:b/>
          <w:sz w:val="30"/>
        </w:rPr>
        <w:t xml:space="preserve">- </w:t>
      </w:r>
      <w:r>
        <w:rPr>
          <w:rFonts w:ascii="Mangal" w:eastAsia="Mangal" w:hAnsi="Mangal" w:cs="Mangal"/>
          <w:b/>
          <w:sz w:val="30"/>
        </w:rPr>
        <w:t>आधारभूत</w:t>
      </w:r>
      <w:r>
        <w:rPr>
          <w:rFonts w:ascii="Mangal" w:eastAsia="Mangal" w:hAnsi="Mangal" w:cs="Mangal"/>
          <w:b/>
          <w:sz w:val="30"/>
        </w:rPr>
        <w:t xml:space="preserve"> </w:t>
      </w:r>
      <w:r>
        <w:rPr>
          <w:rFonts w:ascii="Mangal" w:eastAsia="Mangal" w:hAnsi="Mangal" w:cs="Mangal"/>
          <w:b/>
          <w:sz w:val="30"/>
        </w:rPr>
        <w:t>अवधारणाएं</w:t>
      </w:r>
    </w:p>
    <w:p w14:paraId="159AE3DE"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15 </w:t>
      </w:r>
      <w:r>
        <w:rPr>
          <w:rFonts w:ascii="Mangal" w:eastAsia="Mangal" w:hAnsi="Mangal" w:cs="Mangal"/>
          <w:b/>
          <w:sz w:val="26"/>
        </w:rPr>
        <w:t>वस्तुनिष्ठ</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Multiple Choice Questions)</w:t>
      </w:r>
    </w:p>
    <w:p w14:paraId="72247125"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In the absence of a Partnership Deed, in what ratio is the profit or loss shared?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823BCA4" w14:textId="77777777">
        <w:trPr>
          <w:cantSplit/>
        </w:trPr>
        <w:tc>
          <w:tcPr>
            <w:tcW w:w="4320" w:type="dxa"/>
          </w:tcPr>
          <w:p w14:paraId="7B158CCD"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Capital Ratio)</w:t>
            </w:r>
          </w:p>
        </w:tc>
        <w:tc>
          <w:tcPr>
            <w:tcW w:w="4320" w:type="dxa"/>
          </w:tcPr>
          <w:p w14:paraId="04C7982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Equally)</w:t>
            </w:r>
          </w:p>
        </w:tc>
      </w:tr>
      <w:tr w:rsidR="00BC08DA" w14:paraId="2C694E1D" w14:textId="77777777">
        <w:trPr>
          <w:cantSplit/>
        </w:trPr>
        <w:tc>
          <w:tcPr>
            <w:tcW w:w="4320" w:type="dxa"/>
          </w:tcPr>
          <w:p w14:paraId="0E08E88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Ratio of Time)</w:t>
            </w:r>
          </w:p>
        </w:tc>
        <w:tc>
          <w:tcPr>
            <w:tcW w:w="4320" w:type="dxa"/>
          </w:tcPr>
          <w:p w14:paraId="06CE1E3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इनमें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Times New Roman" w:eastAsia="Times New Roman" w:hAnsi="Times New Roman" w:cs="Times New Roman"/>
                <w:sz w:val="21"/>
              </w:rPr>
              <w:t>None of these)</w:t>
            </w:r>
          </w:p>
        </w:tc>
      </w:tr>
    </w:tbl>
    <w:p w14:paraId="5EE6823A" w14:textId="77777777" w:rsidR="00BC08DA" w:rsidRDefault="00BC08DA">
      <w:pPr>
        <w:keepNext/>
        <w:keepLines/>
        <w:pBdr>
          <w:bottom w:val="dotted" w:sz="4" w:space="1" w:color="B7B7B7"/>
          <w:between w:val="dotted" w:sz="4" w:space="1" w:color="B7B7B7"/>
        </w:pBdr>
        <w:spacing w:after="390" w:line="240" w:lineRule="auto"/>
      </w:pPr>
    </w:p>
    <w:p w14:paraId="4C1EE727" w14:textId="77777777" w:rsidR="00BC08DA" w:rsidRDefault="00BC08DA">
      <w:pPr>
        <w:keepLines/>
        <w:pBdr>
          <w:bottom w:val="dotted" w:sz="4" w:space="2" w:color="B7B7B7"/>
          <w:between w:val="dotted" w:sz="4" w:space="2" w:color="B7B7B7"/>
        </w:pBdr>
        <w:spacing w:after="400" w:line="240" w:lineRule="auto"/>
      </w:pPr>
    </w:p>
    <w:p w14:paraId="58969537"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वर्तमान</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2014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3E734DA" w14:textId="77777777" w:rsidR="00BC08DA" w:rsidRDefault="00C52595">
      <w:pPr>
        <w:keepNext/>
        <w:keepLines/>
        <w:ind w:left="240"/>
      </w:pPr>
      <w:r>
        <w:rPr>
          <w:rFonts w:ascii="Times New Roman" w:eastAsia="Times New Roman" w:hAnsi="Times New Roman" w:cs="Times New Roman"/>
          <w:color w:val="64748B"/>
          <w:sz w:val="20"/>
        </w:rPr>
        <w:t>According to the current Companies Rules, 2014, what is the maximum number of partners allowed in a partnership firm?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C5ECCF5" w14:textId="77777777">
        <w:trPr>
          <w:cantSplit/>
        </w:trPr>
        <w:tc>
          <w:tcPr>
            <w:tcW w:w="4320" w:type="dxa"/>
          </w:tcPr>
          <w:p w14:paraId="77E348D0"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10</w:t>
            </w:r>
          </w:p>
        </w:tc>
        <w:tc>
          <w:tcPr>
            <w:tcW w:w="4320" w:type="dxa"/>
          </w:tcPr>
          <w:p w14:paraId="656D478D"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20</w:t>
            </w:r>
          </w:p>
        </w:tc>
      </w:tr>
      <w:tr w:rsidR="00BC08DA" w14:paraId="6D606C91" w14:textId="77777777">
        <w:trPr>
          <w:cantSplit/>
        </w:trPr>
        <w:tc>
          <w:tcPr>
            <w:tcW w:w="4320" w:type="dxa"/>
          </w:tcPr>
          <w:p w14:paraId="4BE99996"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50</w:t>
            </w:r>
          </w:p>
        </w:tc>
        <w:tc>
          <w:tcPr>
            <w:tcW w:w="4320" w:type="dxa"/>
          </w:tcPr>
          <w:p w14:paraId="5BB5ED6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100</w:t>
            </w:r>
          </w:p>
        </w:tc>
      </w:tr>
    </w:tbl>
    <w:p w14:paraId="2731D7B6" w14:textId="77777777" w:rsidR="00BC08DA" w:rsidRDefault="00BC08DA">
      <w:pPr>
        <w:keepNext/>
        <w:keepLines/>
        <w:pBdr>
          <w:bottom w:val="dotted" w:sz="4" w:space="1" w:color="B7B7B7"/>
          <w:between w:val="dotted" w:sz="4" w:space="1" w:color="B7B7B7"/>
        </w:pBdr>
        <w:spacing w:after="390" w:line="240" w:lineRule="auto"/>
      </w:pPr>
    </w:p>
    <w:p w14:paraId="3E2D1D49" w14:textId="77777777" w:rsidR="00BC08DA" w:rsidRDefault="00BC08DA">
      <w:pPr>
        <w:keepLines/>
        <w:pBdr>
          <w:bottom w:val="dotted" w:sz="4" w:space="2" w:color="B7B7B7"/>
          <w:between w:val="dotted" w:sz="4" w:space="2" w:color="B7B7B7"/>
        </w:pBdr>
        <w:spacing w:after="400" w:line="240" w:lineRule="auto"/>
      </w:pPr>
    </w:p>
    <w:p w14:paraId="63C94DE3" w14:textId="77777777" w:rsidR="00BC08DA" w:rsidRDefault="00C52595">
      <w:pPr>
        <w:keepNext/>
        <w:keepLines/>
      </w:pPr>
      <w:r>
        <w:rPr>
          <w:rFonts w:ascii="Times New Roman" w:eastAsia="Times New Roman" w:hAnsi="Times New Roman" w:cs="Times New Roman"/>
          <w:b/>
          <w:color w:val="168873"/>
          <w:sz w:val="23"/>
        </w:rPr>
        <w:t xml:space="preserve">Q3.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अभाव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Times New Roman" w:eastAsia="Times New Roman" w:hAnsi="Times New Roman" w:cs="Times New Roman"/>
        </w:rPr>
        <w:t xml:space="preserve">Loan)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CBDEB89" w14:textId="77777777" w:rsidR="00BC08DA" w:rsidRDefault="00C52595">
      <w:pPr>
        <w:keepNext/>
        <w:keepLines/>
        <w:ind w:left="240"/>
      </w:pPr>
      <w:r>
        <w:rPr>
          <w:rFonts w:ascii="Times New Roman" w:eastAsia="Times New Roman" w:hAnsi="Times New Roman" w:cs="Times New Roman"/>
          <w:color w:val="64748B"/>
          <w:sz w:val="20"/>
        </w:rPr>
        <w:t>In the absence of a Partnership Deed, at what rate per annum is interest payable on a loan given by a partner to the firm?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DDDF6DE" w14:textId="77777777">
        <w:trPr>
          <w:cantSplit/>
        </w:trPr>
        <w:tc>
          <w:tcPr>
            <w:tcW w:w="4320" w:type="dxa"/>
          </w:tcPr>
          <w:p w14:paraId="5D01BA1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 xml:space="preserve">5% </w:t>
            </w:r>
            <w:r>
              <w:rPr>
                <w:rFonts w:ascii="Mangal" w:eastAsia="Mangal" w:hAnsi="Mangal" w:cs="Mangal"/>
                <w:sz w:val="23"/>
              </w:rPr>
              <w:t>वार्षिक</w:t>
            </w:r>
            <w:r>
              <w:rPr>
                <w:rFonts w:ascii="Mangal" w:eastAsia="Mangal" w:hAnsi="Mangal" w:cs="Mangal"/>
                <w:sz w:val="23"/>
              </w:rPr>
              <w:t xml:space="preserve"> (5% </w:t>
            </w:r>
            <w:r>
              <w:rPr>
                <w:rFonts w:ascii="Times New Roman" w:eastAsia="Times New Roman" w:hAnsi="Times New Roman" w:cs="Times New Roman"/>
                <w:sz w:val="21"/>
              </w:rPr>
              <w:t>p.a.)</w:t>
            </w:r>
          </w:p>
        </w:tc>
        <w:tc>
          <w:tcPr>
            <w:tcW w:w="4320" w:type="dxa"/>
          </w:tcPr>
          <w:p w14:paraId="264CDD9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 xml:space="preserve">6% </w:t>
            </w:r>
            <w:r>
              <w:rPr>
                <w:rFonts w:ascii="Mangal" w:eastAsia="Mangal" w:hAnsi="Mangal" w:cs="Mangal"/>
                <w:sz w:val="23"/>
              </w:rPr>
              <w:t>वार्षिक</w:t>
            </w:r>
            <w:r>
              <w:rPr>
                <w:rFonts w:ascii="Mangal" w:eastAsia="Mangal" w:hAnsi="Mangal" w:cs="Mangal"/>
                <w:sz w:val="23"/>
              </w:rPr>
              <w:t xml:space="preserve"> (6% </w:t>
            </w:r>
            <w:r>
              <w:rPr>
                <w:rFonts w:ascii="Times New Roman" w:eastAsia="Times New Roman" w:hAnsi="Times New Roman" w:cs="Times New Roman"/>
                <w:sz w:val="21"/>
              </w:rPr>
              <w:t>p.a.)</w:t>
            </w:r>
          </w:p>
        </w:tc>
      </w:tr>
      <w:tr w:rsidR="00BC08DA" w14:paraId="2CB7F883" w14:textId="77777777">
        <w:trPr>
          <w:cantSplit/>
        </w:trPr>
        <w:tc>
          <w:tcPr>
            <w:tcW w:w="4320" w:type="dxa"/>
          </w:tcPr>
          <w:p w14:paraId="77549D0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 xml:space="preserve">8% </w:t>
            </w:r>
            <w:r>
              <w:rPr>
                <w:rFonts w:ascii="Mangal" w:eastAsia="Mangal" w:hAnsi="Mangal" w:cs="Mangal"/>
                <w:sz w:val="23"/>
              </w:rPr>
              <w:t>वार्षिक</w:t>
            </w:r>
            <w:r>
              <w:rPr>
                <w:rFonts w:ascii="Mangal" w:eastAsia="Mangal" w:hAnsi="Mangal" w:cs="Mangal"/>
                <w:sz w:val="23"/>
              </w:rPr>
              <w:t xml:space="preserve"> (8% </w:t>
            </w:r>
            <w:r>
              <w:rPr>
                <w:rFonts w:ascii="Times New Roman" w:eastAsia="Times New Roman" w:hAnsi="Times New Roman" w:cs="Times New Roman"/>
                <w:sz w:val="21"/>
              </w:rPr>
              <w:t>p.a.)</w:t>
            </w:r>
          </w:p>
        </w:tc>
        <w:tc>
          <w:tcPr>
            <w:tcW w:w="4320" w:type="dxa"/>
          </w:tcPr>
          <w:p w14:paraId="04182109"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 xml:space="preserve">12% </w:t>
            </w:r>
            <w:r>
              <w:rPr>
                <w:rFonts w:ascii="Mangal" w:eastAsia="Mangal" w:hAnsi="Mangal" w:cs="Mangal"/>
                <w:sz w:val="23"/>
              </w:rPr>
              <w:t>वार्षिक</w:t>
            </w:r>
            <w:r>
              <w:rPr>
                <w:rFonts w:ascii="Mangal" w:eastAsia="Mangal" w:hAnsi="Mangal" w:cs="Mangal"/>
                <w:sz w:val="23"/>
              </w:rPr>
              <w:t xml:space="preserve"> (12% </w:t>
            </w:r>
            <w:r>
              <w:rPr>
                <w:rFonts w:ascii="Times New Roman" w:eastAsia="Times New Roman" w:hAnsi="Times New Roman" w:cs="Times New Roman"/>
                <w:sz w:val="21"/>
              </w:rPr>
              <w:t>p.a.)</w:t>
            </w:r>
          </w:p>
        </w:tc>
      </w:tr>
    </w:tbl>
    <w:p w14:paraId="28C593CE" w14:textId="77777777" w:rsidR="00BC08DA" w:rsidRDefault="00BC08DA">
      <w:pPr>
        <w:keepNext/>
        <w:keepLines/>
        <w:pBdr>
          <w:bottom w:val="dotted" w:sz="4" w:space="1" w:color="B7B7B7"/>
          <w:between w:val="dotted" w:sz="4" w:space="1" w:color="B7B7B7"/>
        </w:pBdr>
        <w:spacing w:after="390" w:line="240" w:lineRule="auto"/>
      </w:pPr>
    </w:p>
    <w:p w14:paraId="3EC413FD" w14:textId="77777777" w:rsidR="00BC08DA" w:rsidRDefault="00BC08DA">
      <w:pPr>
        <w:keepLines/>
        <w:pBdr>
          <w:bottom w:val="dotted" w:sz="4" w:space="2" w:color="B7B7B7"/>
          <w:between w:val="dotted" w:sz="4" w:space="2" w:color="B7B7B7"/>
        </w:pBdr>
        <w:spacing w:after="400" w:line="240" w:lineRule="auto"/>
      </w:pPr>
    </w:p>
    <w:p w14:paraId="033F95B3" w14:textId="77777777" w:rsidR="00BC08DA" w:rsidRDefault="00C52595">
      <w:pPr>
        <w:keepNext/>
        <w:keepLines/>
      </w:pPr>
      <w:r>
        <w:rPr>
          <w:rFonts w:ascii="Times New Roman" w:eastAsia="Times New Roman" w:hAnsi="Times New Roman" w:cs="Times New Roman"/>
          <w:b/>
          <w:color w:val="168873"/>
          <w:sz w:val="23"/>
        </w:rPr>
        <w:lastRenderedPageBreak/>
        <w:t xml:space="preserve">Q4. </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95E9DC3" w14:textId="77777777" w:rsidR="00BC08DA" w:rsidRDefault="00C52595">
      <w:pPr>
        <w:keepNext/>
        <w:keepLines/>
        <w:ind w:left="240"/>
      </w:pPr>
      <w:r>
        <w:rPr>
          <w:rFonts w:ascii="Times New Roman" w:eastAsia="Times New Roman" w:hAnsi="Times New Roman" w:cs="Times New Roman"/>
          <w:color w:val="64748B"/>
          <w:sz w:val="20"/>
        </w:rPr>
        <w:t>Which accounts are opened under the Fixed Capital Method of partners' capital?</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9E80735" w14:textId="77777777">
        <w:trPr>
          <w:cantSplit/>
        </w:trPr>
        <w:tc>
          <w:tcPr>
            <w:tcW w:w="4320" w:type="dxa"/>
          </w:tcPr>
          <w:p w14:paraId="7DD72259"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Only Capital Account)</w:t>
            </w:r>
          </w:p>
        </w:tc>
        <w:tc>
          <w:tcPr>
            <w:tcW w:w="4320" w:type="dxa"/>
          </w:tcPr>
          <w:p w14:paraId="414D9F6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Only Current Account)</w:t>
            </w:r>
          </w:p>
        </w:tc>
      </w:tr>
      <w:tr w:rsidR="00BC08DA" w14:paraId="79208673" w14:textId="77777777">
        <w:trPr>
          <w:cantSplit/>
        </w:trPr>
        <w:tc>
          <w:tcPr>
            <w:tcW w:w="4320" w:type="dxa"/>
          </w:tcPr>
          <w:p w14:paraId="3569543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Times New Roman" w:eastAsia="Times New Roman" w:hAnsi="Times New Roman" w:cs="Times New Roman"/>
                <w:sz w:val="21"/>
              </w:rPr>
              <w:t>Both Capital and Current Accounts)</w:t>
            </w:r>
          </w:p>
        </w:tc>
        <w:tc>
          <w:tcPr>
            <w:tcW w:w="4320" w:type="dxa"/>
          </w:tcPr>
          <w:p w14:paraId="24D0CBA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and Loss Account)</w:t>
            </w:r>
          </w:p>
        </w:tc>
      </w:tr>
    </w:tbl>
    <w:p w14:paraId="6FD2D4FF" w14:textId="77777777" w:rsidR="00BC08DA" w:rsidRDefault="00BC08DA">
      <w:pPr>
        <w:keepNext/>
        <w:keepLines/>
        <w:pBdr>
          <w:bottom w:val="dotted" w:sz="4" w:space="1" w:color="B7B7B7"/>
          <w:between w:val="dotted" w:sz="4" w:space="1" w:color="B7B7B7"/>
        </w:pBdr>
        <w:spacing w:after="390" w:line="240" w:lineRule="auto"/>
      </w:pPr>
    </w:p>
    <w:p w14:paraId="06423825" w14:textId="77777777" w:rsidR="00BC08DA" w:rsidRDefault="00BC08DA">
      <w:pPr>
        <w:keepLines/>
        <w:pBdr>
          <w:bottom w:val="dotted" w:sz="4" w:space="2" w:color="B7B7B7"/>
          <w:between w:val="dotted" w:sz="4" w:space="2" w:color="B7B7B7"/>
        </w:pBdr>
        <w:spacing w:after="400" w:line="240" w:lineRule="auto"/>
      </w:pPr>
    </w:p>
    <w:p w14:paraId="3570A082"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CCA767D" w14:textId="77777777" w:rsidR="00BC08DA" w:rsidRDefault="00C52595">
      <w:pPr>
        <w:keepNext/>
        <w:keepLines/>
        <w:ind w:left="240"/>
      </w:pPr>
      <w:r>
        <w:rPr>
          <w:rFonts w:ascii="Times New Roman" w:eastAsia="Times New Roman" w:hAnsi="Times New Roman" w:cs="Times New Roman"/>
          <w:color w:val="64748B"/>
          <w:sz w:val="20"/>
        </w:rPr>
        <w:t>On which side of the Profit and Loss Appropriation Account is the Interest on Partners' Capital recorded?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943C0C9" w14:textId="77777777">
        <w:trPr>
          <w:cantSplit/>
        </w:trPr>
        <w:tc>
          <w:tcPr>
            <w:tcW w:w="4320" w:type="dxa"/>
          </w:tcPr>
          <w:p w14:paraId="3E307C64"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Times New Roman" w:eastAsia="Times New Roman" w:hAnsi="Times New Roman" w:cs="Times New Roman"/>
                <w:sz w:val="21"/>
              </w:rPr>
              <w:t>Debit side)</w:t>
            </w:r>
          </w:p>
        </w:tc>
        <w:tc>
          <w:tcPr>
            <w:tcW w:w="4320" w:type="dxa"/>
          </w:tcPr>
          <w:p w14:paraId="6520E02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Times New Roman" w:eastAsia="Times New Roman" w:hAnsi="Times New Roman" w:cs="Times New Roman"/>
                <w:sz w:val="21"/>
              </w:rPr>
              <w:t>Credit side)</w:t>
            </w:r>
          </w:p>
        </w:tc>
      </w:tr>
      <w:tr w:rsidR="00BC08DA" w14:paraId="1B1589EB" w14:textId="77777777">
        <w:trPr>
          <w:cantSplit/>
        </w:trPr>
        <w:tc>
          <w:tcPr>
            <w:tcW w:w="4320" w:type="dxa"/>
          </w:tcPr>
          <w:p w14:paraId="7747B496"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On both sides)</w:t>
            </w:r>
          </w:p>
        </w:tc>
        <w:tc>
          <w:tcPr>
            <w:tcW w:w="4320" w:type="dxa"/>
          </w:tcPr>
          <w:p w14:paraId="14E7C8F8"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On Asset side)</w:t>
            </w:r>
          </w:p>
        </w:tc>
      </w:tr>
    </w:tbl>
    <w:p w14:paraId="2458BC36" w14:textId="77777777" w:rsidR="00BC08DA" w:rsidRDefault="00BC08DA">
      <w:pPr>
        <w:keepNext/>
        <w:keepLines/>
        <w:pBdr>
          <w:bottom w:val="dotted" w:sz="4" w:space="1" w:color="B7B7B7"/>
          <w:between w:val="dotted" w:sz="4" w:space="1" w:color="B7B7B7"/>
        </w:pBdr>
        <w:spacing w:after="390" w:line="240" w:lineRule="auto"/>
      </w:pPr>
    </w:p>
    <w:p w14:paraId="7B393429" w14:textId="77777777" w:rsidR="00BC08DA" w:rsidRDefault="00BC08DA">
      <w:pPr>
        <w:keepLines/>
        <w:pBdr>
          <w:bottom w:val="dotted" w:sz="4" w:space="2" w:color="B7B7B7"/>
          <w:between w:val="dotted" w:sz="4" w:space="2" w:color="B7B7B7"/>
        </w:pBdr>
        <w:spacing w:after="400" w:line="240" w:lineRule="auto"/>
      </w:pPr>
    </w:p>
    <w:p w14:paraId="5C931336" w14:textId="77777777" w:rsidR="00BC08DA" w:rsidRDefault="00C52595">
      <w:pPr>
        <w:keepNext/>
        <w:keepLines/>
      </w:pPr>
      <w:r>
        <w:rPr>
          <w:rFonts w:ascii="Times New Roman" w:eastAsia="Times New Roman" w:hAnsi="Times New Roman" w:cs="Times New Roman"/>
          <w:b/>
          <w:color w:val="168873"/>
          <w:sz w:val="23"/>
        </w:rPr>
        <w:t xml:space="preserve">Q6.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Times New Roman" w:eastAsia="Times New Roman" w:hAnsi="Times New Roman" w:cs="Times New Roman"/>
        </w:rPr>
        <w:t xml:space="preserve">Drawings)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लगाया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1154E473" w14:textId="77777777" w:rsidR="00BC08DA" w:rsidRDefault="00C52595">
      <w:pPr>
        <w:keepNext/>
        <w:keepLines/>
        <w:ind w:left="240"/>
      </w:pPr>
      <w:r>
        <w:rPr>
          <w:rFonts w:ascii="Times New Roman" w:eastAsia="Times New Roman" w:hAnsi="Times New Roman" w:cs="Times New Roman"/>
          <w:color w:val="64748B"/>
          <w:sz w:val="20"/>
        </w:rPr>
        <w:t>If a partner withdraws a fixed amount at the beginning of every month, for how many months will the interest on total drawings be calculated?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A11FE54" w14:textId="77777777">
        <w:trPr>
          <w:cantSplit/>
        </w:trPr>
        <w:tc>
          <w:tcPr>
            <w:tcW w:w="4320" w:type="dxa"/>
          </w:tcPr>
          <w:p w14:paraId="00CCBD7D"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 xml:space="preserve">6 </w:t>
            </w:r>
            <w:r>
              <w:rPr>
                <w:rFonts w:ascii="Mangal" w:eastAsia="Mangal" w:hAnsi="Mangal" w:cs="Mangal"/>
                <w:sz w:val="23"/>
              </w:rPr>
              <w:t>माह</w:t>
            </w:r>
            <w:r>
              <w:rPr>
                <w:rFonts w:ascii="Mangal" w:eastAsia="Mangal" w:hAnsi="Mangal" w:cs="Mangal"/>
                <w:sz w:val="23"/>
              </w:rPr>
              <w:t xml:space="preserve"> (6 </w:t>
            </w:r>
            <w:r>
              <w:rPr>
                <w:rFonts w:ascii="Times New Roman" w:eastAsia="Times New Roman" w:hAnsi="Times New Roman" w:cs="Times New Roman"/>
                <w:sz w:val="21"/>
              </w:rPr>
              <w:t>months)</w:t>
            </w:r>
          </w:p>
        </w:tc>
        <w:tc>
          <w:tcPr>
            <w:tcW w:w="4320" w:type="dxa"/>
          </w:tcPr>
          <w:p w14:paraId="498E103E"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 xml:space="preserve">6.5 </w:t>
            </w:r>
            <w:r>
              <w:rPr>
                <w:rFonts w:ascii="Mangal" w:eastAsia="Mangal" w:hAnsi="Mangal" w:cs="Mangal"/>
                <w:sz w:val="23"/>
              </w:rPr>
              <w:t>माह</w:t>
            </w:r>
            <w:r>
              <w:rPr>
                <w:rFonts w:ascii="Mangal" w:eastAsia="Mangal" w:hAnsi="Mangal" w:cs="Mangal"/>
                <w:sz w:val="23"/>
              </w:rPr>
              <w:t xml:space="preserve"> (6.5 </w:t>
            </w:r>
            <w:r>
              <w:rPr>
                <w:rFonts w:ascii="Times New Roman" w:eastAsia="Times New Roman" w:hAnsi="Times New Roman" w:cs="Times New Roman"/>
                <w:sz w:val="21"/>
              </w:rPr>
              <w:t>months)</w:t>
            </w:r>
          </w:p>
        </w:tc>
      </w:tr>
      <w:tr w:rsidR="00BC08DA" w14:paraId="52D19DA8" w14:textId="77777777">
        <w:trPr>
          <w:cantSplit/>
        </w:trPr>
        <w:tc>
          <w:tcPr>
            <w:tcW w:w="4320" w:type="dxa"/>
          </w:tcPr>
          <w:p w14:paraId="4F56BFB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 xml:space="preserve">5.5 </w:t>
            </w:r>
            <w:r>
              <w:rPr>
                <w:rFonts w:ascii="Mangal" w:eastAsia="Mangal" w:hAnsi="Mangal" w:cs="Mangal"/>
                <w:sz w:val="23"/>
              </w:rPr>
              <w:t>माह</w:t>
            </w:r>
            <w:r>
              <w:rPr>
                <w:rFonts w:ascii="Mangal" w:eastAsia="Mangal" w:hAnsi="Mangal" w:cs="Mangal"/>
                <w:sz w:val="23"/>
              </w:rPr>
              <w:t xml:space="preserve"> (5.5 </w:t>
            </w:r>
            <w:r>
              <w:rPr>
                <w:rFonts w:ascii="Times New Roman" w:eastAsia="Times New Roman" w:hAnsi="Times New Roman" w:cs="Times New Roman"/>
                <w:sz w:val="21"/>
              </w:rPr>
              <w:t>months)</w:t>
            </w:r>
          </w:p>
        </w:tc>
        <w:tc>
          <w:tcPr>
            <w:tcW w:w="4320" w:type="dxa"/>
          </w:tcPr>
          <w:p w14:paraId="4E05E29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 xml:space="preserve">7 </w:t>
            </w:r>
            <w:r>
              <w:rPr>
                <w:rFonts w:ascii="Mangal" w:eastAsia="Mangal" w:hAnsi="Mangal" w:cs="Mangal"/>
                <w:sz w:val="23"/>
              </w:rPr>
              <w:t>माह</w:t>
            </w:r>
            <w:r>
              <w:rPr>
                <w:rFonts w:ascii="Mangal" w:eastAsia="Mangal" w:hAnsi="Mangal" w:cs="Mangal"/>
                <w:sz w:val="23"/>
              </w:rPr>
              <w:t xml:space="preserve"> (7 </w:t>
            </w:r>
            <w:r>
              <w:rPr>
                <w:rFonts w:ascii="Times New Roman" w:eastAsia="Times New Roman" w:hAnsi="Times New Roman" w:cs="Times New Roman"/>
                <w:sz w:val="21"/>
              </w:rPr>
              <w:t>months)</w:t>
            </w:r>
          </w:p>
        </w:tc>
      </w:tr>
    </w:tbl>
    <w:p w14:paraId="4E9A0CB9" w14:textId="77777777" w:rsidR="00BC08DA" w:rsidRDefault="00BC08DA">
      <w:pPr>
        <w:keepNext/>
        <w:keepLines/>
        <w:pBdr>
          <w:bottom w:val="dotted" w:sz="4" w:space="1" w:color="B7B7B7"/>
          <w:between w:val="dotted" w:sz="4" w:space="1" w:color="B7B7B7"/>
        </w:pBdr>
        <w:spacing w:after="390" w:line="240" w:lineRule="auto"/>
      </w:pPr>
    </w:p>
    <w:p w14:paraId="06E6F51E" w14:textId="77777777" w:rsidR="00BC08DA" w:rsidRDefault="00BC08DA">
      <w:pPr>
        <w:keepLines/>
        <w:pBdr>
          <w:bottom w:val="dotted" w:sz="4" w:space="2" w:color="B7B7B7"/>
          <w:between w:val="dotted" w:sz="4" w:space="2" w:color="B7B7B7"/>
        </w:pBdr>
        <w:spacing w:after="400" w:line="240" w:lineRule="auto"/>
      </w:pPr>
    </w:p>
    <w:p w14:paraId="6556468E"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9DD9A71" w14:textId="77777777" w:rsidR="00BC08DA" w:rsidRDefault="00C52595">
      <w:pPr>
        <w:keepNext/>
        <w:keepLines/>
        <w:ind w:left="240"/>
      </w:pPr>
      <w:r>
        <w:rPr>
          <w:rFonts w:ascii="Times New Roman" w:eastAsia="Times New Roman" w:hAnsi="Times New Roman" w:cs="Times New Roman"/>
          <w:color w:val="64748B"/>
          <w:sz w:val="20"/>
        </w:rPr>
        <w:t>Partnership Deed is also known as: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7373E89" w14:textId="77777777">
        <w:trPr>
          <w:cantSplit/>
        </w:trPr>
        <w:tc>
          <w:tcPr>
            <w:tcW w:w="4320" w:type="dxa"/>
          </w:tcPr>
          <w:p w14:paraId="057AA743"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अंतर्नियम</w:t>
            </w:r>
            <w:r>
              <w:rPr>
                <w:rFonts w:ascii="Mangal" w:eastAsia="Mangal" w:hAnsi="Mangal" w:cs="Mangal"/>
                <w:sz w:val="23"/>
              </w:rPr>
              <w:t xml:space="preserve"> (</w:t>
            </w:r>
            <w:r>
              <w:rPr>
                <w:rFonts w:ascii="Times New Roman" w:eastAsia="Times New Roman" w:hAnsi="Times New Roman" w:cs="Times New Roman"/>
                <w:sz w:val="21"/>
              </w:rPr>
              <w:t>Articles of Partnership)</w:t>
            </w:r>
          </w:p>
        </w:tc>
        <w:tc>
          <w:tcPr>
            <w:tcW w:w="4320" w:type="dxa"/>
          </w:tcPr>
          <w:p w14:paraId="4D6F706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प्रवरण</w:t>
            </w:r>
            <w:r>
              <w:rPr>
                <w:rFonts w:ascii="Mangal" w:eastAsia="Mangal" w:hAnsi="Mangal" w:cs="Mangal"/>
                <w:sz w:val="23"/>
              </w:rPr>
              <w:t xml:space="preserve"> (</w:t>
            </w:r>
            <w:r>
              <w:rPr>
                <w:rFonts w:ascii="Times New Roman" w:eastAsia="Times New Roman" w:hAnsi="Times New Roman" w:cs="Times New Roman"/>
                <w:sz w:val="21"/>
              </w:rPr>
              <w:t>Prospectus of Partnership)</w:t>
            </w:r>
          </w:p>
        </w:tc>
      </w:tr>
      <w:tr w:rsidR="00BC08DA" w14:paraId="6389F098" w14:textId="77777777">
        <w:trPr>
          <w:cantSplit/>
        </w:trPr>
        <w:tc>
          <w:tcPr>
            <w:tcW w:w="4320" w:type="dxa"/>
          </w:tcPr>
          <w:p w14:paraId="2D66ECEE"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पार्षद</w:t>
            </w:r>
            <w:r>
              <w:rPr>
                <w:rFonts w:ascii="Mangal" w:eastAsia="Mangal" w:hAnsi="Mangal" w:cs="Mangal"/>
                <w:sz w:val="23"/>
              </w:rPr>
              <w:t xml:space="preserve"> </w:t>
            </w:r>
            <w:r>
              <w:rPr>
                <w:rFonts w:ascii="Mangal" w:eastAsia="Mangal" w:hAnsi="Mangal" w:cs="Mangal"/>
                <w:sz w:val="23"/>
              </w:rPr>
              <w:t>सीमा</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w:t>
            </w:r>
            <w:r>
              <w:rPr>
                <w:rFonts w:ascii="Times New Roman" w:eastAsia="Times New Roman" w:hAnsi="Times New Roman" w:cs="Times New Roman"/>
                <w:sz w:val="21"/>
              </w:rPr>
              <w:t>Memorandum of Partnership)</w:t>
            </w:r>
          </w:p>
        </w:tc>
        <w:tc>
          <w:tcPr>
            <w:tcW w:w="4320" w:type="dxa"/>
          </w:tcPr>
          <w:p w14:paraId="609C3429"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Times New Roman" w:eastAsia="Times New Roman" w:hAnsi="Times New Roman" w:cs="Times New Roman"/>
                <w:sz w:val="21"/>
              </w:rPr>
              <w:t>Statement of Firm)</w:t>
            </w:r>
          </w:p>
        </w:tc>
      </w:tr>
    </w:tbl>
    <w:p w14:paraId="3DDFE00B" w14:textId="77777777" w:rsidR="00BC08DA" w:rsidRDefault="00BC08DA">
      <w:pPr>
        <w:keepNext/>
        <w:keepLines/>
        <w:pBdr>
          <w:bottom w:val="dotted" w:sz="4" w:space="1" w:color="B7B7B7"/>
          <w:between w:val="dotted" w:sz="4" w:space="1" w:color="B7B7B7"/>
        </w:pBdr>
        <w:spacing w:after="390" w:line="240" w:lineRule="auto"/>
      </w:pPr>
    </w:p>
    <w:p w14:paraId="50A2E441" w14:textId="77777777" w:rsidR="00BC08DA" w:rsidRDefault="00BC08DA">
      <w:pPr>
        <w:keepLines/>
        <w:pBdr>
          <w:bottom w:val="dotted" w:sz="4" w:space="2" w:color="B7B7B7"/>
          <w:between w:val="dotted" w:sz="4" w:space="2" w:color="B7B7B7"/>
        </w:pBdr>
        <w:spacing w:after="400" w:line="240" w:lineRule="auto"/>
      </w:pPr>
    </w:p>
    <w:p w14:paraId="141B7EC9"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DDBB171" w14:textId="77777777" w:rsidR="00BC08DA" w:rsidRDefault="00C52595">
      <w:pPr>
        <w:keepNext/>
        <w:keepLines/>
        <w:ind w:left="240"/>
      </w:pPr>
      <w:r>
        <w:rPr>
          <w:rFonts w:ascii="Times New Roman" w:eastAsia="Times New Roman" w:hAnsi="Times New Roman" w:cs="Times New Roman"/>
          <w:color w:val="64748B"/>
          <w:sz w:val="20"/>
        </w:rPr>
        <w:t>What is the relationship of a partner with the partnership firm?</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98EA18C" w14:textId="77777777">
        <w:trPr>
          <w:cantSplit/>
        </w:trPr>
        <w:tc>
          <w:tcPr>
            <w:tcW w:w="4320" w:type="dxa"/>
          </w:tcPr>
          <w:p w14:paraId="703346B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प्रबंधक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a Manager)</w:t>
            </w:r>
          </w:p>
        </w:tc>
        <w:tc>
          <w:tcPr>
            <w:tcW w:w="4320" w:type="dxa"/>
          </w:tcPr>
          <w:p w14:paraId="7A2DC94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an Employee)</w:t>
            </w:r>
          </w:p>
        </w:tc>
      </w:tr>
      <w:tr w:rsidR="00BC08DA" w14:paraId="6258A1B1" w14:textId="77777777">
        <w:trPr>
          <w:cantSplit/>
        </w:trPr>
        <w:tc>
          <w:tcPr>
            <w:tcW w:w="4320" w:type="dxa"/>
          </w:tcPr>
          <w:p w14:paraId="7FD8571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स्वामी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एजेंट</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An Owner and an Agent both)</w:t>
            </w:r>
          </w:p>
        </w:tc>
        <w:tc>
          <w:tcPr>
            <w:tcW w:w="4320" w:type="dxa"/>
          </w:tcPr>
          <w:p w14:paraId="29920864"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बाहरी</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an Outsider Creditor)</w:t>
            </w:r>
          </w:p>
        </w:tc>
      </w:tr>
    </w:tbl>
    <w:p w14:paraId="7D3FFA6F" w14:textId="77777777" w:rsidR="00BC08DA" w:rsidRDefault="00BC08DA">
      <w:pPr>
        <w:keepNext/>
        <w:keepLines/>
        <w:pBdr>
          <w:bottom w:val="dotted" w:sz="4" w:space="1" w:color="B7B7B7"/>
          <w:between w:val="dotted" w:sz="4" w:space="1" w:color="B7B7B7"/>
        </w:pBdr>
        <w:spacing w:after="390" w:line="240" w:lineRule="auto"/>
      </w:pPr>
    </w:p>
    <w:p w14:paraId="1A776D30" w14:textId="77777777" w:rsidR="00BC08DA" w:rsidRDefault="00BC08DA">
      <w:pPr>
        <w:keepLines/>
        <w:pBdr>
          <w:bottom w:val="dotted" w:sz="4" w:space="2" w:color="B7B7B7"/>
          <w:between w:val="dotted" w:sz="4" w:space="2" w:color="B7B7B7"/>
        </w:pBdr>
        <w:spacing w:after="400" w:line="240" w:lineRule="auto"/>
      </w:pPr>
    </w:p>
    <w:p w14:paraId="72A47D76" w14:textId="77777777" w:rsidR="00BC08DA" w:rsidRDefault="00C52595">
      <w:pPr>
        <w:keepNext/>
        <w:keepLines/>
      </w:pPr>
      <w:r>
        <w:rPr>
          <w:rFonts w:ascii="Times New Roman" w:eastAsia="Times New Roman" w:hAnsi="Times New Roman" w:cs="Times New Roman"/>
          <w:b/>
          <w:color w:val="168873"/>
          <w:sz w:val="23"/>
        </w:rPr>
        <w:t xml:space="preserve">Q9.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B6E0C75" w14:textId="77777777" w:rsidR="00BC08DA" w:rsidRDefault="00C52595">
      <w:pPr>
        <w:keepNext/>
        <w:keepLines/>
        <w:ind w:left="240"/>
      </w:pPr>
      <w:r>
        <w:rPr>
          <w:rFonts w:ascii="Times New Roman" w:eastAsia="Times New Roman" w:hAnsi="Times New Roman" w:cs="Times New Roman"/>
          <w:color w:val="64748B"/>
          <w:sz w:val="20"/>
        </w:rPr>
        <w:t>Profit and Loss Appropriation Account is prepared to: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1C33485" w14:textId="77777777">
        <w:trPr>
          <w:cantSplit/>
        </w:trPr>
        <w:tc>
          <w:tcPr>
            <w:tcW w:w="4320" w:type="dxa"/>
          </w:tcPr>
          <w:p w14:paraId="37E0B042"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सकल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Find Gross Profit)</w:t>
            </w:r>
          </w:p>
        </w:tc>
        <w:tc>
          <w:tcPr>
            <w:tcW w:w="4320" w:type="dxa"/>
          </w:tcPr>
          <w:p w14:paraId="41D69FF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Find Net Profit)</w:t>
            </w:r>
          </w:p>
        </w:tc>
      </w:tr>
      <w:tr w:rsidR="00BC08DA" w14:paraId="30EBAA10" w14:textId="77777777">
        <w:trPr>
          <w:cantSplit/>
        </w:trPr>
        <w:tc>
          <w:tcPr>
            <w:tcW w:w="4320" w:type="dxa"/>
          </w:tcPr>
          <w:p w14:paraId="18C2CD34"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विभाज्य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Appropriate Divisible Profit)</w:t>
            </w:r>
          </w:p>
        </w:tc>
        <w:tc>
          <w:tcPr>
            <w:tcW w:w="4320" w:type="dxa"/>
          </w:tcPr>
          <w:p w14:paraId="0446F32D"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दर्शाने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sz w:val="21"/>
              </w:rPr>
              <w:t>Show Financial Position)</w:t>
            </w:r>
          </w:p>
        </w:tc>
      </w:tr>
    </w:tbl>
    <w:p w14:paraId="5BE801CD" w14:textId="77777777" w:rsidR="00BC08DA" w:rsidRDefault="00BC08DA">
      <w:pPr>
        <w:keepNext/>
        <w:keepLines/>
        <w:pBdr>
          <w:bottom w:val="dotted" w:sz="4" w:space="1" w:color="B7B7B7"/>
          <w:between w:val="dotted" w:sz="4" w:space="1" w:color="B7B7B7"/>
        </w:pBdr>
        <w:spacing w:after="390" w:line="240" w:lineRule="auto"/>
      </w:pPr>
    </w:p>
    <w:p w14:paraId="6E99F514" w14:textId="77777777" w:rsidR="00BC08DA" w:rsidRDefault="00BC08DA">
      <w:pPr>
        <w:keepLines/>
        <w:pBdr>
          <w:bottom w:val="dotted" w:sz="4" w:space="2" w:color="B7B7B7"/>
          <w:between w:val="dotted" w:sz="4" w:space="2" w:color="B7B7B7"/>
        </w:pBdr>
        <w:spacing w:after="400" w:line="240" w:lineRule="auto"/>
      </w:pPr>
    </w:p>
    <w:p w14:paraId="235BF7C7"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Under the Fluctuating Capital Method, where is the interest on a partner's drawings recorded?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9F11050" w14:textId="77777777">
        <w:trPr>
          <w:cantSplit/>
        </w:trPr>
        <w:tc>
          <w:tcPr>
            <w:tcW w:w="4320" w:type="dxa"/>
          </w:tcPr>
          <w:p w14:paraId="1A3D5C58"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Credit of Capital Account)</w:t>
            </w:r>
          </w:p>
        </w:tc>
        <w:tc>
          <w:tcPr>
            <w:tcW w:w="4320" w:type="dxa"/>
          </w:tcPr>
          <w:p w14:paraId="3F0C67A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Debit of Capital Account)</w:t>
            </w:r>
          </w:p>
        </w:tc>
      </w:tr>
      <w:tr w:rsidR="00BC08DA" w14:paraId="4187C4F4" w14:textId="77777777">
        <w:trPr>
          <w:cantSplit/>
        </w:trPr>
        <w:tc>
          <w:tcPr>
            <w:tcW w:w="4320" w:type="dxa"/>
          </w:tcPr>
          <w:p w14:paraId="100BB21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Debit of Current Account)</w:t>
            </w:r>
          </w:p>
        </w:tc>
        <w:tc>
          <w:tcPr>
            <w:tcW w:w="4320" w:type="dxa"/>
          </w:tcPr>
          <w:p w14:paraId="2BBB0A52"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Debit of P&amp;L Account)</w:t>
            </w:r>
          </w:p>
        </w:tc>
      </w:tr>
    </w:tbl>
    <w:p w14:paraId="109BA454" w14:textId="77777777" w:rsidR="00BC08DA" w:rsidRDefault="00BC08DA">
      <w:pPr>
        <w:keepNext/>
        <w:keepLines/>
        <w:pBdr>
          <w:bottom w:val="dotted" w:sz="4" w:space="1" w:color="B7B7B7"/>
          <w:between w:val="dotted" w:sz="4" w:space="1" w:color="B7B7B7"/>
        </w:pBdr>
        <w:spacing w:after="390" w:line="240" w:lineRule="auto"/>
      </w:pPr>
    </w:p>
    <w:p w14:paraId="3DFBDC45" w14:textId="77777777" w:rsidR="00BC08DA" w:rsidRDefault="00BC08DA">
      <w:pPr>
        <w:keepLines/>
        <w:pBdr>
          <w:bottom w:val="dotted" w:sz="4" w:space="2" w:color="B7B7B7"/>
          <w:between w:val="dotted" w:sz="4" w:space="2" w:color="B7B7B7"/>
        </w:pBdr>
        <w:spacing w:after="400" w:line="240" w:lineRule="auto"/>
      </w:pPr>
    </w:p>
    <w:p w14:paraId="023E0DED" w14:textId="77777777" w:rsidR="00BC08DA" w:rsidRDefault="00C52595">
      <w:pPr>
        <w:keepNext/>
        <w:keepLines/>
      </w:pPr>
      <w:r>
        <w:rPr>
          <w:rFonts w:ascii="Times New Roman" w:eastAsia="Times New Roman" w:hAnsi="Times New Roman" w:cs="Times New Roman"/>
          <w:b/>
          <w:color w:val="168873"/>
          <w:sz w:val="23"/>
        </w:rPr>
        <w:t xml:space="preserve">Q11.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अभाव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1A8DBD2" w14:textId="77777777" w:rsidR="00BC08DA" w:rsidRDefault="00C52595">
      <w:pPr>
        <w:keepNext/>
        <w:keepLines/>
        <w:ind w:left="240"/>
      </w:pPr>
      <w:r>
        <w:rPr>
          <w:rFonts w:ascii="Times New Roman" w:eastAsia="Times New Roman" w:hAnsi="Times New Roman" w:cs="Times New Roman"/>
          <w:color w:val="64748B"/>
          <w:sz w:val="20"/>
        </w:rPr>
        <w:t>In the absence of a Partnership Deed, partners are not entitled to receive: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1975769B" w14:textId="77777777">
        <w:trPr>
          <w:cantSplit/>
        </w:trPr>
        <w:tc>
          <w:tcPr>
            <w:tcW w:w="4320" w:type="dxa"/>
          </w:tcPr>
          <w:p w14:paraId="6605CCE6"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वेतन</w:t>
            </w:r>
            <w:r>
              <w:rPr>
                <w:rFonts w:ascii="Mangal" w:eastAsia="Mangal" w:hAnsi="Mangal" w:cs="Mangal"/>
                <w:sz w:val="23"/>
              </w:rPr>
              <w:t xml:space="preserve"> (</w:t>
            </w:r>
            <w:r>
              <w:rPr>
                <w:rFonts w:ascii="Times New Roman" w:eastAsia="Times New Roman" w:hAnsi="Times New Roman" w:cs="Times New Roman"/>
                <w:sz w:val="21"/>
              </w:rPr>
              <w:t>Salary)</w:t>
            </w:r>
          </w:p>
        </w:tc>
        <w:tc>
          <w:tcPr>
            <w:tcW w:w="4320" w:type="dxa"/>
          </w:tcPr>
          <w:p w14:paraId="07927A9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 on Capital)</w:t>
            </w:r>
          </w:p>
        </w:tc>
      </w:tr>
      <w:tr w:rsidR="00BC08DA" w14:paraId="1E97521A" w14:textId="77777777">
        <w:trPr>
          <w:cantSplit/>
        </w:trPr>
        <w:tc>
          <w:tcPr>
            <w:tcW w:w="4320" w:type="dxa"/>
          </w:tcPr>
          <w:p w14:paraId="4A53CEEE"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कमीशन</w:t>
            </w:r>
            <w:r>
              <w:rPr>
                <w:rFonts w:ascii="Mangal" w:eastAsia="Mangal" w:hAnsi="Mangal" w:cs="Mangal"/>
                <w:sz w:val="23"/>
              </w:rPr>
              <w:t xml:space="preserve"> (</w:t>
            </w:r>
            <w:r>
              <w:rPr>
                <w:rFonts w:ascii="Times New Roman" w:eastAsia="Times New Roman" w:hAnsi="Times New Roman" w:cs="Times New Roman"/>
                <w:sz w:val="21"/>
              </w:rPr>
              <w:t>Commission)</w:t>
            </w:r>
          </w:p>
        </w:tc>
        <w:tc>
          <w:tcPr>
            <w:tcW w:w="4320" w:type="dxa"/>
          </w:tcPr>
          <w:p w14:paraId="0C366A4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उपर्युक्त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Times New Roman" w:eastAsia="Times New Roman" w:hAnsi="Times New Roman" w:cs="Times New Roman"/>
                <w:sz w:val="21"/>
              </w:rPr>
              <w:t>All of the above)</w:t>
            </w:r>
          </w:p>
        </w:tc>
      </w:tr>
    </w:tbl>
    <w:p w14:paraId="2E35670B" w14:textId="77777777" w:rsidR="00BC08DA" w:rsidRDefault="00BC08DA">
      <w:pPr>
        <w:keepNext/>
        <w:keepLines/>
        <w:pBdr>
          <w:bottom w:val="dotted" w:sz="4" w:space="1" w:color="B7B7B7"/>
          <w:between w:val="dotted" w:sz="4" w:space="1" w:color="B7B7B7"/>
        </w:pBdr>
        <w:spacing w:after="390" w:line="240" w:lineRule="auto"/>
      </w:pPr>
    </w:p>
    <w:p w14:paraId="51BEE24B" w14:textId="77777777" w:rsidR="00BC08DA" w:rsidRDefault="00BC08DA">
      <w:pPr>
        <w:keepLines/>
        <w:pBdr>
          <w:bottom w:val="dotted" w:sz="4" w:space="2" w:color="B7B7B7"/>
          <w:between w:val="dotted" w:sz="4" w:space="2" w:color="B7B7B7"/>
        </w:pBdr>
        <w:spacing w:after="400" w:line="240" w:lineRule="auto"/>
      </w:pPr>
    </w:p>
    <w:p w14:paraId="22FC3429"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निकाला</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069C55D" w14:textId="77777777" w:rsidR="00BC08DA" w:rsidRDefault="00C52595">
      <w:pPr>
        <w:keepNext/>
        <w:keepLines/>
        <w:ind w:left="240"/>
      </w:pPr>
      <w:r>
        <w:rPr>
          <w:rFonts w:ascii="Times New Roman" w:eastAsia="Times New Roman" w:hAnsi="Times New Roman" w:cs="Times New Roman"/>
          <w:color w:val="64748B"/>
          <w:sz w:val="20"/>
        </w:rPr>
        <w:t>If the specific date of drawings is not given, for what period is interest on total drawings calculated?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57AB9C9" w14:textId="77777777">
        <w:trPr>
          <w:cantSplit/>
        </w:trPr>
        <w:tc>
          <w:tcPr>
            <w:tcW w:w="4320" w:type="dxa"/>
          </w:tcPr>
          <w:p w14:paraId="34C54AAA"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 xml:space="preserve">12 </w:t>
            </w:r>
            <w:r>
              <w:rPr>
                <w:rFonts w:ascii="Mangal" w:eastAsia="Mangal" w:hAnsi="Mangal" w:cs="Mangal"/>
                <w:sz w:val="23"/>
              </w:rPr>
              <w:t>माह</w:t>
            </w:r>
            <w:r>
              <w:rPr>
                <w:rFonts w:ascii="Mangal" w:eastAsia="Mangal" w:hAnsi="Mangal" w:cs="Mangal"/>
                <w:sz w:val="23"/>
              </w:rPr>
              <w:t xml:space="preserve"> (12 </w:t>
            </w:r>
            <w:r>
              <w:rPr>
                <w:rFonts w:ascii="Times New Roman" w:eastAsia="Times New Roman" w:hAnsi="Times New Roman" w:cs="Times New Roman"/>
                <w:sz w:val="21"/>
              </w:rPr>
              <w:t>months)</w:t>
            </w:r>
          </w:p>
        </w:tc>
        <w:tc>
          <w:tcPr>
            <w:tcW w:w="4320" w:type="dxa"/>
          </w:tcPr>
          <w:p w14:paraId="0FCE395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 xml:space="preserve">6 </w:t>
            </w:r>
            <w:r>
              <w:rPr>
                <w:rFonts w:ascii="Mangal" w:eastAsia="Mangal" w:hAnsi="Mangal" w:cs="Mangal"/>
                <w:sz w:val="23"/>
              </w:rPr>
              <w:t>माह</w:t>
            </w:r>
            <w:r>
              <w:rPr>
                <w:rFonts w:ascii="Mangal" w:eastAsia="Mangal" w:hAnsi="Mangal" w:cs="Mangal"/>
                <w:sz w:val="23"/>
              </w:rPr>
              <w:t xml:space="preserve"> (6 </w:t>
            </w:r>
            <w:r>
              <w:rPr>
                <w:rFonts w:ascii="Times New Roman" w:eastAsia="Times New Roman" w:hAnsi="Times New Roman" w:cs="Times New Roman"/>
                <w:sz w:val="21"/>
              </w:rPr>
              <w:t>months)</w:t>
            </w:r>
          </w:p>
        </w:tc>
      </w:tr>
      <w:tr w:rsidR="00BC08DA" w14:paraId="224B8FEF" w14:textId="77777777">
        <w:trPr>
          <w:cantSplit/>
        </w:trPr>
        <w:tc>
          <w:tcPr>
            <w:tcW w:w="4320" w:type="dxa"/>
          </w:tcPr>
          <w:p w14:paraId="0036458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 xml:space="preserve">3 </w:t>
            </w:r>
            <w:r>
              <w:rPr>
                <w:rFonts w:ascii="Mangal" w:eastAsia="Mangal" w:hAnsi="Mangal" w:cs="Mangal"/>
                <w:sz w:val="23"/>
              </w:rPr>
              <w:t>माह</w:t>
            </w:r>
            <w:r>
              <w:rPr>
                <w:rFonts w:ascii="Mangal" w:eastAsia="Mangal" w:hAnsi="Mangal" w:cs="Mangal"/>
                <w:sz w:val="23"/>
              </w:rPr>
              <w:t xml:space="preserve"> (3 </w:t>
            </w:r>
            <w:r>
              <w:rPr>
                <w:rFonts w:ascii="Times New Roman" w:eastAsia="Times New Roman" w:hAnsi="Times New Roman" w:cs="Times New Roman"/>
                <w:sz w:val="21"/>
              </w:rPr>
              <w:t>months)</w:t>
            </w:r>
          </w:p>
        </w:tc>
        <w:tc>
          <w:tcPr>
            <w:tcW w:w="4320" w:type="dxa"/>
          </w:tcPr>
          <w:p w14:paraId="3D1679CD"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 xml:space="preserve">1 </w:t>
            </w:r>
            <w:r>
              <w:rPr>
                <w:rFonts w:ascii="Mangal" w:eastAsia="Mangal" w:hAnsi="Mangal" w:cs="Mangal"/>
                <w:sz w:val="23"/>
              </w:rPr>
              <w:t>माह</w:t>
            </w:r>
            <w:r>
              <w:rPr>
                <w:rFonts w:ascii="Mangal" w:eastAsia="Mangal" w:hAnsi="Mangal" w:cs="Mangal"/>
                <w:sz w:val="23"/>
              </w:rPr>
              <w:t xml:space="preserve"> (1 </w:t>
            </w:r>
            <w:r>
              <w:rPr>
                <w:rFonts w:ascii="Times New Roman" w:eastAsia="Times New Roman" w:hAnsi="Times New Roman" w:cs="Times New Roman"/>
                <w:sz w:val="21"/>
              </w:rPr>
              <w:t>month)</w:t>
            </w:r>
          </w:p>
        </w:tc>
      </w:tr>
    </w:tbl>
    <w:p w14:paraId="47DD793F" w14:textId="77777777" w:rsidR="00BC08DA" w:rsidRDefault="00BC08DA">
      <w:pPr>
        <w:keepNext/>
        <w:keepLines/>
        <w:pBdr>
          <w:bottom w:val="dotted" w:sz="4" w:space="1" w:color="B7B7B7"/>
          <w:between w:val="dotted" w:sz="4" w:space="1" w:color="B7B7B7"/>
        </w:pBdr>
        <w:spacing w:after="390" w:line="240" w:lineRule="auto"/>
      </w:pPr>
    </w:p>
    <w:p w14:paraId="16815349" w14:textId="77777777" w:rsidR="00BC08DA" w:rsidRDefault="00BC08DA">
      <w:pPr>
        <w:keepLines/>
        <w:pBdr>
          <w:bottom w:val="dotted" w:sz="4" w:space="2" w:color="B7B7B7"/>
          <w:between w:val="dotted" w:sz="4" w:space="2" w:color="B7B7B7"/>
        </w:pBdr>
        <w:spacing w:after="400" w:line="240" w:lineRule="auto"/>
      </w:pPr>
    </w:p>
    <w:p w14:paraId="7A64D27C"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हमेशा</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8EBDD61" w14:textId="77777777" w:rsidR="00BC08DA" w:rsidRDefault="00C52595">
      <w:pPr>
        <w:keepNext/>
        <w:keepLines/>
        <w:ind w:left="240"/>
      </w:pPr>
      <w:r>
        <w:rPr>
          <w:rFonts w:ascii="Times New Roman" w:eastAsia="Times New Roman" w:hAnsi="Times New Roman" w:cs="Times New Roman"/>
          <w:color w:val="64748B"/>
          <w:sz w:val="20"/>
        </w:rPr>
        <w:t>The balance of a Current Account is always: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50B9690" w14:textId="77777777">
        <w:trPr>
          <w:cantSplit/>
        </w:trPr>
        <w:tc>
          <w:tcPr>
            <w:tcW w:w="4320" w:type="dxa"/>
          </w:tcPr>
          <w:p w14:paraId="5B988F4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Times New Roman" w:eastAsia="Times New Roman" w:hAnsi="Times New Roman" w:cs="Times New Roman"/>
                <w:sz w:val="21"/>
              </w:rPr>
              <w:t>Only Debit Balance)</w:t>
            </w:r>
          </w:p>
        </w:tc>
        <w:tc>
          <w:tcPr>
            <w:tcW w:w="4320" w:type="dxa"/>
          </w:tcPr>
          <w:p w14:paraId="06BE7E9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Times New Roman" w:eastAsia="Times New Roman" w:hAnsi="Times New Roman" w:cs="Times New Roman"/>
                <w:sz w:val="21"/>
              </w:rPr>
              <w:t>Only Credit Balance)</w:t>
            </w:r>
          </w:p>
        </w:tc>
      </w:tr>
      <w:tr w:rsidR="00BC08DA" w14:paraId="38459773" w14:textId="77777777">
        <w:trPr>
          <w:cantSplit/>
        </w:trPr>
        <w:tc>
          <w:tcPr>
            <w:tcW w:w="4320" w:type="dxa"/>
          </w:tcPr>
          <w:p w14:paraId="389BEA2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Times New Roman" w:eastAsia="Times New Roman" w:hAnsi="Times New Roman" w:cs="Times New Roman"/>
                <w:sz w:val="21"/>
              </w:rPr>
              <w:t>Either Debit or Credit)</w:t>
            </w:r>
          </w:p>
        </w:tc>
        <w:tc>
          <w:tcPr>
            <w:tcW w:w="4320" w:type="dxa"/>
          </w:tcPr>
          <w:p w14:paraId="5071C955"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शून्य</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Times New Roman" w:eastAsia="Times New Roman" w:hAnsi="Times New Roman" w:cs="Times New Roman"/>
                <w:sz w:val="21"/>
              </w:rPr>
              <w:t>Nil Balance)</w:t>
            </w:r>
          </w:p>
        </w:tc>
      </w:tr>
    </w:tbl>
    <w:p w14:paraId="60CFDAE3" w14:textId="77777777" w:rsidR="00BC08DA" w:rsidRDefault="00BC08DA">
      <w:pPr>
        <w:keepNext/>
        <w:keepLines/>
        <w:pBdr>
          <w:bottom w:val="dotted" w:sz="4" w:space="1" w:color="B7B7B7"/>
          <w:between w:val="dotted" w:sz="4" w:space="1" w:color="B7B7B7"/>
        </w:pBdr>
        <w:spacing w:after="390" w:line="240" w:lineRule="auto"/>
      </w:pPr>
    </w:p>
    <w:p w14:paraId="210D1494" w14:textId="77777777" w:rsidR="00BC08DA" w:rsidRDefault="00BC08DA">
      <w:pPr>
        <w:keepLines/>
        <w:pBdr>
          <w:bottom w:val="dotted" w:sz="4" w:space="2" w:color="B7B7B7"/>
          <w:between w:val="dotted" w:sz="4" w:space="2" w:color="B7B7B7"/>
        </w:pBdr>
        <w:spacing w:after="400" w:line="240" w:lineRule="auto"/>
      </w:pPr>
    </w:p>
    <w:p w14:paraId="0DDB2AA4"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प्रभार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w:t>
      </w:r>
    </w:p>
    <w:p w14:paraId="2BFF83E3" w14:textId="77777777" w:rsidR="00BC08DA" w:rsidRDefault="00C52595">
      <w:pPr>
        <w:keepNext/>
        <w:keepLines/>
        <w:ind w:left="240"/>
      </w:pPr>
      <w:r>
        <w:rPr>
          <w:rFonts w:ascii="Times New Roman" w:eastAsia="Times New Roman" w:hAnsi="Times New Roman" w:cs="Times New Roman"/>
          <w:color w:val="64748B"/>
          <w:sz w:val="20"/>
        </w:rPr>
        <w:t>Which of the following is a Charge against Profit and not an Appropriation of profit?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10363AE3" w14:textId="77777777">
        <w:trPr>
          <w:cantSplit/>
        </w:trPr>
        <w:tc>
          <w:tcPr>
            <w:tcW w:w="4320" w:type="dxa"/>
          </w:tcPr>
          <w:p w14:paraId="047358A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 on Partner's Capital)</w:t>
            </w:r>
          </w:p>
        </w:tc>
        <w:tc>
          <w:tcPr>
            <w:tcW w:w="4320" w:type="dxa"/>
          </w:tcPr>
          <w:p w14:paraId="581DF46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वेतन</w:t>
            </w:r>
            <w:r>
              <w:rPr>
                <w:rFonts w:ascii="Mangal" w:eastAsia="Mangal" w:hAnsi="Mangal" w:cs="Mangal"/>
                <w:sz w:val="23"/>
              </w:rPr>
              <w:t xml:space="preserve"> (</w:t>
            </w:r>
            <w:r>
              <w:rPr>
                <w:rFonts w:ascii="Times New Roman" w:eastAsia="Times New Roman" w:hAnsi="Times New Roman" w:cs="Times New Roman"/>
                <w:sz w:val="21"/>
              </w:rPr>
              <w:t>Salary to a Partner)</w:t>
            </w:r>
          </w:p>
        </w:tc>
      </w:tr>
      <w:tr w:rsidR="00BC08DA" w14:paraId="46D0FFF5" w14:textId="77777777">
        <w:trPr>
          <w:cantSplit/>
        </w:trPr>
        <w:tc>
          <w:tcPr>
            <w:tcW w:w="4320" w:type="dxa"/>
          </w:tcPr>
          <w:p w14:paraId="0B7DC8A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 on Partner's Loan)</w:t>
            </w:r>
          </w:p>
        </w:tc>
        <w:tc>
          <w:tcPr>
            <w:tcW w:w="4320" w:type="dxa"/>
          </w:tcPr>
          <w:p w14:paraId="7388166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स्थानांतरण</w:t>
            </w:r>
            <w:r>
              <w:rPr>
                <w:rFonts w:ascii="Mangal" w:eastAsia="Mangal" w:hAnsi="Mangal" w:cs="Mangal"/>
                <w:sz w:val="23"/>
              </w:rPr>
              <w:t xml:space="preserve"> (</w:t>
            </w:r>
            <w:r>
              <w:rPr>
                <w:rFonts w:ascii="Times New Roman" w:eastAsia="Times New Roman" w:hAnsi="Times New Roman" w:cs="Times New Roman"/>
                <w:sz w:val="21"/>
              </w:rPr>
              <w:t>Transfer to General Reserve)</w:t>
            </w:r>
          </w:p>
        </w:tc>
      </w:tr>
    </w:tbl>
    <w:p w14:paraId="5AF821DC" w14:textId="77777777" w:rsidR="00BC08DA" w:rsidRDefault="00BC08DA">
      <w:pPr>
        <w:keepNext/>
        <w:keepLines/>
        <w:pBdr>
          <w:bottom w:val="dotted" w:sz="4" w:space="1" w:color="B7B7B7"/>
          <w:between w:val="dotted" w:sz="4" w:space="1" w:color="B7B7B7"/>
        </w:pBdr>
        <w:spacing w:after="390" w:line="240" w:lineRule="auto"/>
      </w:pPr>
    </w:p>
    <w:p w14:paraId="7C37D62D" w14:textId="77777777" w:rsidR="00BC08DA" w:rsidRDefault="00BC08DA">
      <w:pPr>
        <w:keepLines/>
        <w:pBdr>
          <w:bottom w:val="dotted" w:sz="4" w:space="2" w:color="B7B7B7"/>
          <w:between w:val="dotted" w:sz="4" w:space="2" w:color="B7B7B7"/>
        </w:pBdr>
        <w:spacing w:after="400" w:line="240" w:lineRule="auto"/>
      </w:pPr>
    </w:p>
    <w:p w14:paraId="052073B6" w14:textId="77777777" w:rsidR="00BC08DA" w:rsidRDefault="00C52595">
      <w:pPr>
        <w:keepNext/>
        <w:keepLines/>
      </w:pPr>
      <w:r>
        <w:rPr>
          <w:rFonts w:ascii="Times New Roman" w:eastAsia="Times New Roman" w:hAnsi="Times New Roman" w:cs="Times New Roman"/>
          <w:b/>
          <w:color w:val="168873"/>
          <w:sz w:val="23"/>
        </w:rPr>
        <w:t xml:space="preserve">Q15.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अवधि</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4903CE3B" w14:textId="77777777" w:rsidR="00BC08DA" w:rsidRDefault="00C52595">
      <w:pPr>
        <w:keepNext/>
        <w:keepLines/>
        <w:ind w:left="240"/>
      </w:pPr>
      <w:r>
        <w:rPr>
          <w:rFonts w:ascii="Times New Roman" w:eastAsia="Times New Roman" w:hAnsi="Times New Roman" w:cs="Times New Roman"/>
          <w:color w:val="64748B"/>
          <w:sz w:val="20"/>
        </w:rPr>
        <w:t xml:space="preserve">If a partner withdraws a fixed amount at the end of every month, the average period will be: (A) 6.5 </w:t>
      </w:r>
      <w:r>
        <w:rPr>
          <w:rFonts w:ascii="Mangal" w:eastAsia="Mangal" w:hAnsi="Mangal" w:cs="Mangal"/>
          <w:color w:val="64748B"/>
        </w:rPr>
        <w:t>माह</w:t>
      </w:r>
      <w:r>
        <w:rPr>
          <w:rFonts w:ascii="Mangal" w:eastAsia="Mangal" w:hAnsi="Mangal" w:cs="Mangal"/>
          <w:color w:val="64748B"/>
        </w:rPr>
        <w:t xml:space="preserve"> (6.5 </w:t>
      </w:r>
      <w:r>
        <w:rPr>
          <w:rFonts w:ascii="Times New Roman" w:eastAsia="Times New Roman" w:hAnsi="Times New Roman" w:cs="Times New Roman"/>
          <w:color w:val="64748B"/>
          <w:sz w:val="20"/>
        </w:rPr>
        <w:t>months)</w:t>
      </w:r>
    </w:p>
    <w:p w14:paraId="320B815B" w14:textId="77777777" w:rsidR="00BC08DA" w:rsidRDefault="00C52595">
      <w:pPr>
        <w:keepNext/>
        <w:keepLines/>
      </w:pPr>
      <w:r>
        <w:t xml:space="preserve">(B) 6 </w:t>
      </w:r>
      <w:r>
        <w:t>माह</w:t>
      </w:r>
      <w:r>
        <w:t xml:space="preserve"> (6 months)</w:t>
      </w:r>
    </w:p>
    <w:p w14:paraId="7E6E4451" w14:textId="77777777" w:rsidR="00BC08DA" w:rsidRDefault="00C52595">
      <w:pPr>
        <w:keepNext/>
        <w:keepLines/>
      </w:pPr>
      <w:r>
        <w:t xml:space="preserve">(C) 5.5 </w:t>
      </w:r>
      <w:r>
        <w:t>माह</w:t>
      </w:r>
      <w:r>
        <w:t xml:space="preserve"> (5.5 months)</w:t>
      </w:r>
    </w:p>
    <w:p w14:paraId="673FC378" w14:textId="77777777" w:rsidR="00BC08DA" w:rsidRDefault="00C52595">
      <w:pPr>
        <w:keepNext/>
        <w:keepLines/>
      </w:pPr>
      <w:r>
        <w:t xml:space="preserve">(D) 4.5 </w:t>
      </w:r>
      <w:r>
        <w:t>माह</w:t>
      </w:r>
      <w:r>
        <w:t xml:space="preserve"> (4.5 months)</w:t>
      </w:r>
    </w:p>
    <w:p w14:paraId="143AD01A" w14:textId="77777777" w:rsidR="00BC08DA" w:rsidRDefault="00BC08DA">
      <w:pPr>
        <w:keepNext/>
        <w:keepLines/>
        <w:pBdr>
          <w:bottom w:val="dotted" w:sz="4" w:space="1" w:color="B7B7B7"/>
          <w:between w:val="dotted" w:sz="4" w:space="1" w:color="B7B7B7"/>
        </w:pBdr>
        <w:spacing w:after="390" w:line="240" w:lineRule="auto"/>
      </w:pPr>
    </w:p>
    <w:p w14:paraId="2F4E3270" w14:textId="77777777" w:rsidR="00BC08DA" w:rsidRDefault="00BC08DA">
      <w:pPr>
        <w:keepLines/>
        <w:pBdr>
          <w:bottom w:val="dotted" w:sz="4" w:space="2" w:color="B7B7B7"/>
          <w:between w:val="dotted" w:sz="4" w:space="2" w:color="B7B7B7"/>
        </w:pBdr>
        <w:spacing w:after="400" w:line="240" w:lineRule="auto"/>
      </w:pPr>
    </w:p>
    <w:p w14:paraId="65F1C6FB" w14:textId="77777777" w:rsidR="00BC08DA" w:rsidRDefault="00C52595">
      <w:r>
        <w:rPr>
          <w:rFonts w:ascii="Mangal" w:eastAsia="Mangal" w:hAnsi="Mangal" w:cs="Mangal"/>
          <w:b/>
          <w:sz w:val="26"/>
        </w:rPr>
        <w:lastRenderedPageBreak/>
        <w:t>भाग</w:t>
      </w:r>
      <w:r>
        <w:rPr>
          <w:rFonts w:ascii="Mangal" w:eastAsia="Mangal" w:hAnsi="Mangal" w:cs="Mangal"/>
          <w:b/>
          <w:sz w:val="26"/>
        </w:rPr>
        <w:t xml:space="preserve"> 2:</w:t>
      </w:r>
    </w:p>
    <w:p w14:paraId="076B724A"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15 </w:t>
      </w:r>
      <w:r>
        <w:rPr>
          <w:rFonts w:ascii="Mangal" w:eastAsia="Mangal" w:hAnsi="Mangal" w:cs="Mangal"/>
          <w:b/>
          <w:sz w:val="26"/>
        </w:rPr>
        <w:t>लघु</w:t>
      </w:r>
      <w:r>
        <w:rPr>
          <w:rFonts w:ascii="Mangal" w:eastAsia="Mangal" w:hAnsi="Mangal" w:cs="Mangal"/>
          <w:b/>
          <w:sz w:val="26"/>
        </w:rPr>
        <w:t xml:space="preserve"> </w:t>
      </w:r>
      <w:r>
        <w:rPr>
          <w:rFonts w:ascii="Mangal" w:eastAsia="Mangal" w:hAnsi="Mangal" w:cs="Mangal"/>
          <w:b/>
          <w:sz w:val="26"/>
        </w:rPr>
        <w:t>उत्तरीय</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(3 </w:t>
      </w:r>
      <w:r>
        <w:rPr>
          <w:rFonts w:ascii="Times New Roman" w:eastAsia="Times New Roman" w:hAnsi="Times New Roman" w:cs="Times New Roman"/>
          <w:b/>
          <w:sz w:val="24"/>
        </w:rPr>
        <w:t xml:space="preserve">Mark Questions) (4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400C31F6"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वैधानिक</w:t>
      </w:r>
      <w:r>
        <w:rPr>
          <w:rFonts w:ascii="Mangal" w:eastAsia="Mangal" w:hAnsi="Mangal" w:cs="Mangal"/>
          <w:sz w:val="23"/>
        </w:rPr>
        <w:t xml:space="preserve"> </w:t>
      </w:r>
      <w:r>
        <w:rPr>
          <w:rFonts w:ascii="Mangal" w:eastAsia="Mangal" w:hAnsi="Mangal" w:cs="Mangal"/>
          <w:sz w:val="23"/>
        </w:rPr>
        <w:t>विशेषताओं</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संक्षेप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समझाइए।</w:t>
      </w:r>
    </w:p>
    <w:p w14:paraId="2EE5833C" w14:textId="77777777" w:rsidR="00BC08DA" w:rsidRDefault="00C52595">
      <w:pPr>
        <w:keepNext/>
        <w:keepLines/>
        <w:ind w:left="240"/>
      </w:pPr>
      <w:r>
        <w:rPr>
          <w:rFonts w:ascii="Times New Roman" w:eastAsia="Times New Roman" w:hAnsi="Times New Roman" w:cs="Times New Roman"/>
          <w:color w:val="64748B"/>
          <w:sz w:val="20"/>
        </w:rPr>
        <w:t>Briefly explain any three main legal features of a Partnership.</w:t>
      </w:r>
    </w:p>
    <w:p w14:paraId="35E8589C" w14:textId="77777777" w:rsidR="00BC08DA" w:rsidRDefault="00BC08DA">
      <w:pPr>
        <w:keepNext/>
        <w:keepLines/>
        <w:pBdr>
          <w:bottom w:val="dotted" w:sz="4" w:space="1" w:color="B7B7B7"/>
          <w:between w:val="dotted" w:sz="4" w:space="1" w:color="B7B7B7"/>
        </w:pBdr>
        <w:spacing w:after="390" w:line="240" w:lineRule="auto"/>
      </w:pPr>
    </w:p>
    <w:p w14:paraId="2D9C1AE9" w14:textId="77777777" w:rsidR="00BC08DA" w:rsidRDefault="00BC08DA">
      <w:pPr>
        <w:keepNext/>
        <w:keepLines/>
        <w:pBdr>
          <w:bottom w:val="dotted" w:sz="4" w:space="2" w:color="B7B7B7"/>
          <w:between w:val="dotted" w:sz="4" w:space="2" w:color="B7B7B7"/>
        </w:pBdr>
        <w:spacing w:after="390" w:line="240" w:lineRule="auto"/>
      </w:pPr>
    </w:p>
    <w:p w14:paraId="58C12600" w14:textId="77777777" w:rsidR="00BC08DA" w:rsidRDefault="00BC08DA">
      <w:pPr>
        <w:keepNext/>
        <w:keepLines/>
        <w:pBdr>
          <w:bottom w:val="dotted" w:sz="4" w:space="1" w:color="B7B7B7"/>
          <w:between w:val="dotted" w:sz="4" w:space="1" w:color="B7B7B7"/>
        </w:pBdr>
        <w:spacing w:after="390" w:line="240" w:lineRule="auto"/>
      </w:pPr>
    </w:p>
    <w:p w14:paraId="04DBA12D" w14:textId="77777777" w:rsidR="00BC08DA" w:rsidRDefault="00BC08DA">
      <w:pPr>
        <w:keepLines/>
        <w:pBdr>
          <w:bottom w:val="dotted" w:sz="4" w:space="2" w:color="B7B7B7"/>
          <w:between w:val="dotted" w:sz="4" w:space="2" w:color="B7B7B7"/>
        </w:pBdr>
        <w:spacing w:after="400" w:line="240" w:lineRule="auto"/>
      </w:pPr>
    </w:p>
    <w:p w14:paraId="78C2E049"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Times New Roman" w:eastAsia="Times New Roman" w:hAnsi="Times New Roman" w:cs="Times New Roman"/>
        </w:rPr>
        <w:t xml:space="preserve">Partnership Deed)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उद्देश्य</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महत्व</w:t>
      </w:r>
      <w:r>
        <w:rPr>
          <w:rFonts w:ascii="Mangal" w:eastAsia="Mangal" w:hAnsi="Mangal" w:cs="Mangal"/>
          <w:sz w:val="23"/>
        </w:rPr>
        <w:t xml:space="preserve"> </w:t>
      </w:r>
      <w:r>
        <w:rPr>
          <w:rFonts w:ascii="Mangal" w:eastAsia="Mangal" w:hAnsi="Mangal" w:cs="Mangal"/>
          <w:sz w:val="23"/>
        </w:rPr>
        <w:t>लिखिए।</w:t>
      </w:r>
    </w:p>
    <w:p w14:paraId="67233F69" w14:textId="77777777" w:rsidR="00BC08DA" w:rsidRDefault="00C52595">
      <w:pPr>
        <w:keepNext/>
        <w:keepLines/>
        <w:ind w:left="240"/>
      </w:pPr>
      <w:r>
        <w:rPr>
          <w:rFonts w:ascii="Times New Roman" w:eastAsia="Times New Roman" w:hAnsi="Times New Roman" w:cs="Times New Roman"/>
          <w:color w:val="64748B"/>
          <w:sz w:val="20"/>
        </w:rPr>
        <w:t>What is a Partnership Deed? Write any two main objectives or importance of it.</w:t>
      </w:r>
    </w:p>
    <w:p w14:paraId="4E4498C1" w14:textId="77777777" w:rsidR="00BC08DA" w:rsidRDefault="00BC08DA">
      <w:pPr>
        <w:keepNext/>
        <w:keepLines/>
        <w:pBdr>
          <w:bottom w:val="dotted" w:sz="4" w:space="1" w:color="B7B7B7"/>
          <w:between w:val="dotted" w:sz="4" w:space="1" w:color="B7B7B7"/>
        </w:pBdr>
        <w:spacing w:after="390" w:line="240" w:lineRule="auto"/>
      </w:pPr>
    </w:p>
    <w:p w14:paraId="38A4F663" w14:textId="77777777" w:rsidR="00BC08DA" w:rsidRDefault="00BC08DA">
      <w:pPr>
        <w:keepNext/>
        <w:keepLines/>
        <w:pBdr>
          <w:bottom w:val="dotted" w:sz="4" w:space="2" w:color="B7B7B7"/>
          <w:between w:val="dotted" w:sz="4" w:space="2" w:color="B7B7B7"/>
        </w:pBdr>
        <w:spacing w:after="390" w:line="240" w:lineRule="auto"/>
      </w:pPr>
    </w:p>
    <w:p w14:paraId="2B8CF860" w14:textId="77777777" w:rsidR="00BC08DA" w:rsidRDefault="00BC08DA">
      <w:pPr>
        <w:keepNext/>
        <w:keepLines/>
        <w:pBdr>
          <w:bottom w:val="dotted" w:sz="4" w:space="1" w:color="B7B7B7"/>
          <w:between w:val="dotted" w:sz="4" w:space="1" w:color="B7B7B7"/>
        </w:pBdr>
        <w:spacing w:after="390" w:line="240" w:lineRule="auto"/>
      </w:pPr>
    </w:p>
    <w:p w14:paraId="5A214E7E" w14:textId="77777777" w:rsidR="00BC08DA" w:rsidRDefault="00BC08DA">
      <w:pPr>
        <w:keepLines/>
        <w:pBdr>
          <w:bottom w:val="dotted" w:sz="4" w:space="2" w:color="B7B7B7"/>
          <w:between w:val="dotted" w:sz="4" w:space="2" w:color="B7B7B7"/>
        </w:pBdr>
        <w:spacing w:after="400" w:line="240" w:lineRule="auto"/>
      </w:pPr>
    </w:p>
    <w:p w14:paraId="4ACD2CE3" w14:textId="77777777" w:rsidR="00BC08DA" w:rsidRDefault="00C52595">
      <w:pPr>
        <w:keepNext/>
        <w:keepLines/>
      </w:pPr>
      <w:r>
        <w:rPr>
          <w:rFonts w:ascii="Times New Roman" w:eastAsia="Times New Roman" w:hAnsi="Times New Roman" w:cs="Times New Roman"/>
          <w:b/>
          <w:color w:val="168873"/>
          <w:sz w:val="23"/>
        </w:rPr>
        <w:lastRenderedPageBreak/>
        <w:t xml:space="preserve">Q3.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अभाव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लागू</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किन्हीं</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उल्लेख</w:t>
      </w:r>
      <w:r>
        <w:rPr>
          <w:rFonts w:ascii="Mangal" w:eastAsia="Mangal" w:hAnsi="Mangal" w:cs="Mangal"/>
          <w:sz w:val="23"/>
        </w:rPr>
        <w:t xml:space="preserve"> </w:t>
      </w:r>
      <w:r>
        <w:rPr>
          <w:rFonts w:ascii="Mangal" w:eastAsia="Mangal" w:hAnsi="Mangal" w:cs="Mangal"/>
          <w:sz w:val="23"/>
        </w:rPr>
        <w:t>कीजिए।</w:t>
      </w:r>
    </w:p>
    <w:p w14:paraId="3C3FD6A2" w14:textId="77777777" w:rsidR="00BC08DA" w:rsidRDefault="00C52595">
      <w:pPr>
        <w:keepNext/>
        <w:keepLines/>
        <w:ind w:left="240"/>
      </w:pPr>
      <w:r>
        <w:rPr>
          <w:rFonts w:ascii="Times New Roman" w:eastAsia="Times New Roman" w:hAnsi="Times New Roman" w:cs="Times New Roman"/>
          <w:color w:val="64748B"/>
          <w:sz w:val="20"/>
        </w:rPr>
        <w:t>State any three major rules applicable in the absence of a Partnership Deed.</w:t>
      </w:r>
    </w:p>
    <w:p w14:paraId="7819DA57" w14:textId="77777777" w:rsidR="00BC08DA" w:rsidRDefault="00BC08DA">
      <w:pPr>
        <w:keepNext/>
        <w:keepLines/>
        <w:pBdr>
          <w:bottom w:val="dotted" w:sz="4" w:space="1" w:color="B7B7B7"/>
          <w:between w:val="dotted" w:sz="4" w:space="1" w:color="B7B7B7"/>
        </w:pBdr>
        <w:spacing w:after="390" w:line="240" w:lineRule="auto"/>
      </w:pPr>
    </w:p>
    <w:p w14:paraId="12DA457A" w14:textId="77777777" w:rsidR="00BC08DA" w:rsidRDefault="00BC08DA">
      <w:pPr>
        <w:keepNext/>
        <w:keepLines/>
        <w:pBdr>
          <w:bottom w:val="dotted" w:sz="4" w:space="2" w:color="B7B7B7"/>
          <w:between w:val="dotted" w:sz="4" w:space="2" w:color="B7B7B7"/>
        </w:pBdr>
        <w:spacing w:after="390" w:line="240" w:lineRule="auto"/>
      </w:pPr>
    </w:p>
    <w:p w14:paraId="5AA81530" w14:textId="77777777" w:rsidR="00BC08DA" w:rsidRDefault="00BC08DA">
      <w:pPr>
        <w:keepNext/>
        <w:keepLines/>
        <w:pBdr>
          <w:bottom w:val="dotted" w:sz="4" w:space="1" w:color="B7B7B7"/>
          <w:between w:val="dotted" w:sz="4" w:space="1" w:color="B7B7B7"/>
        </w:pBdr>
        <w:spacing w:after="390" w:line="240" w:lineRule="auto"/>
      </w:pPr>
    </w:p>
    <w:p w14:paraId="7D41B14B" w14:textId="77777777" w:rsidR="00BC08DA" w:rsidRDefault="00BC08DA">
      <w:pPr>
        <w:keepLines/>
        <w:pBdr>
          <w:bottom w:val="dotted" w:sz="4" w:space="2" w:color="B7B7B7"/>
          <w:between w:val="dotted" w:sz="4" w:space="2" w:color="B7B7B7"/>
        </w:pBdr>
        <w:spacing w:after="400" w:line="240" w:lineRule="auto"/>
      </w:pPr>
    </w:p>
    <w:p w14:paraId="5C3B88CC"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72FBF25E" w14:textId="77777777" w:rsidR="00BC08DA" w:rsidRDefault="00C52595">
      <w:pPr>
        <w:keepNext/>
        <w:keepLines/>
        <w:ind w:left="240"/>
      </w:pPr>
      <w:r>
        <w:rPr>
          <w:rFonts w:ascii="Times New Roman" w:eastAsia="Times New Roman" w:hAnsi="Times New Roman" w:cs="Times New Roman"/>
          <w:color w:val="64748B"/>
          <w:sz w:val="20"/>
        </w:rPr>
        <w:t>Distinguish between Fixed Capital Method and Fluctuating Capital Method on any three grounds.</w:t>
      </w:r>
    </w:p>
    <w:p w14:paraId="468DEE71" w14:textId="77777777" w:rsidR="00BC08DA" w:rsidRDefault="00BC08DA">
      <w:pPr>
        <w:keepNext/>
        <w:keepLines/>
        <w:pBdr>
          <w:bottom w:val="dotted" w:sz="4" w:space="1" w:color="B7B7B7"/>
          <w:between w:val="dotted" w:sz="4" w:space="1" w:color="B7B7B7"/>
        </w:pBdr>
        <w:spacing w:after="390" w:line="240" w:lineRule="auto"/>
      </w:pPr>
    </w:p>
    <w:p w14:paraId="4E014D47" w14:textId="77777777" w:rsidR="00BC08DA" w:rsidRDefault="00BC08DA">
      <w:pPr>
        <w:keepNext/>
        <w:keepLines/>
        <w:pBdr>
          <w:bottom w:val="dotted" w:sz="4" w:space="2" w:color="B7B7B7"/>
          <w:between w:val="dotted" w:sz="4" w:space="2" w:color="B7B7B7"/>
        </w:pBdr>
        <w:spacing w:after="390" w:line="240" w:lineRule="auto"/>
      </w:pPr>
    </w:p>
    <w:p w14:paraId="22FE69AC" w14:textId="77777777" w:rsidR="00BC08DA" w:rsidRDefault="00BC08DA">
      <w:pPr>
        <w:keepNext/>
        <w:keepLines/>
        <w:pBdr>
          <w:bottom w:val="dotted" w:sz="4" w:space="1" w:color="B7B7B7"/>
          <w:between w:val="dotted" w:sz="4" w:space="1" w:color="B7B7B7"/>
        </w:pBdr>
        <w:spacing w:after="390" w:line="240" w:lineRule="auto"/>
      </w:pPr>
    </w:p>
    <w:p w14:paraId="1528ACE6" w14:textId="77777777" w:rsidR="00BC08DA" w:rsidRDefault="00BC08DA">
      <w:pPr>
        <w:keepLines/>
        <w:pBdr>
          <w:bottom w:val="dotted" w:sz="4" w:space="2" w:color="B7B7B7"/>
          <w:between w:val="dotted" w:sz="4" w:space="2" w:color="B7B7B7"/>
        </w:pBdr>
        <w:spacing w:after="400" w:line="240" w:lineRule="auto"/>
      </w:pPr>
    </w:p>
    <w:p w14:paraId="547DBCFC"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लिखिए।</w:t>
      </w:r>
    </w:p>
    <w:p w14:paraId="76C7E9AF" w14:textId="77777777" w:rsidR="00BC08DA" w:rsidRDefault="00C52595">
      <w:pPr>
        <w:keepNext/>
        <w:keepLines/>
        <w:ind w:left="240"/>
      </w:pPr>
      <w:r>
        <w:rPr>
          <w:rFonts w:ascii="Times New Roman" w:eastAsia="Times New Roman" w:hAnsi="Times New Roman" w:cs="Times New Roman"/>
          <w:color w:val="64748B"/>
          <w:sz w:val="20"/>
        </w:rPr>
        <w:t>Differentiate between Profit &amp; Loss Account and Profit &amp; Loss Appropriation Account on any three bases.</w:t>
      </w:r>
    </w:p>
    <w:p w14:paraId="6E5CCC1E" w14:textId="77777777" w:rsidR="00BC08DA" w:rsidRDefault="00BC08DA">
      <w:pPr>
        <w:keepNext/>
        <w:keepLines/>
        <w:pBdr>
          <w:bottom w:val="dotted" w:sz="4" w:space="1" w:color="B7B7B7"/>
          <w:between w:val="dotted" w:sz="4" w:space="1" w:color="B7B7B7"/>
        </w:pBdr>
        <w:spacing w:after="390" w:line="240" w:lineRule="auto"/>
      </w:pPr>
    </w:p>
    <w:p w14:paraId="790F8A50" w14:textId="77777777" w:rsidR="00BC08DA" w:rsidRDefault="00BC08DA">
      <w:pPr>
        <w:keepNext/>
        <w:keepLines/>
        <w:pBdr>
          <w:bottom w:val="dotted" w:sz="4" w:space="2" w:color="B7B7B7"/>
          <w:between w:val="dotted" w:sz="4" w:space="2" w:color="B7B7B7"/>
        </w:pBdr>
        <w:spacing w:after="390" w:line="240" w:lineRule="auto"/>
      </w:pPr>
    </w:p>
    <w:p w14:paraId="643A2329" w14:textId="77777777" w:rsidR="00BC08DA" w:rsidRDefault="00BC08DA">
      <w:pPr>
        <w:keepNext/>
        <w:keepLines/>
        <w:pBdr>
          <w:bottom w:val="dotted" w:sz="4" w:space="1" w:color="B7B7B7"/>
          <w:between w:val="dotted" w:sz="4" w:space="1" w:color="B7B7B7"/>
        </w:pBdr>
        <w:spacing w:after="390" w:line="240" w:lineRule="auto"/>
      </w:pPr>
    </w:p>
    <w:p w14:paraId="2563BEBA" w14:textId="77777777" w:rsidR="00BC08DA" w:rsidRDefault="00BC08DA">
      <w:pPr>
        <w:keepLines/>
        <w:pBdr>
          <w:bottom w:val="dotted" w:sz="4" w:space="2" w:color="B7B7B7"/>
          <w:between w:val="dotted" w:sz="4" w:space="2" w:color="B7B7B7"/>
        </w:pBdr>
        <w:spacing w:after="400" w:line="240" w:lineRule="auto"/>
      </w:pPr>
    </w:p>
    <w:p w14:paraId="7E98AF72"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₹2,000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12%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428FAC5D" w14:textId="77777777" w:rsidR="00BC08DA" w:rsidRDefault="00C52595">
      <w:pPr>
        <w:keepNext/>
        <w:keepLines/>
        <w:ind w:left="240"/>
      </w:pPr>
      <w:r>
        <w:rPr>
          <w:rFonts w:ascii="Times New Roman" w:eastAsia="Times New Roman" w:hAnsi="Times New Roman" w:cs="Times New Roman"/>
          <w:color w:val="64748B"/>
          <w:sz w:val="20"/>
        </w:rPr>
        <w:t>Ram and Shyam are partners. Ram withdraws ₹2,000 at the beginning of every month. If interest on drawings is charged @ 12% p.a., calculate interest on Ram's drawings for the year.</w:t>
      </w:r>
    </w:p>
    <w:p w14:paraId="1CD440AE" w14:textId="77777777" w:rsidR="00BC08DA" w:rsidRDefault="00BC08DA">
      <w:pPr>
        <w:keepNext/>
        <w:keepLines/>
        <w:pBdr>
          <w:bottom w:val="dotted" w:sz="4" w:space="1" w:color="B7B7B7"/>
          <w:between w:val="dotted" w:sz="4" w:space="1" w:color="B7B7B7"/>
        </w:pBdr>
        <w:spacing w:after="390" w:line="240" w:lineRule="auto"/>
      </w:pPr>
    </w:p>
    <w:p w14:paraId="15C22556" w14:textId="77777777" w:rsidR="00BC08DA" w:rsidRDefault="00BC08DA">
      <w:pPr>
        <w:keepNext/>
        <w:keepLines/>
        <w:pBdr>
          <w:bottom w:val="dotted" w:sz="4" w:space="2" w:color="B7B7B7"/>
          <w:between w:val="dotted" w:sz="4" w:space="2" w:color="B7B7B7"/>
        </w:pBdr>
        <w:spacing w:after="390" w:line="240" w:lineRule="auto"/>
      </w:pPr>
    </w:p>
    <w:p w14:paraId="541F0AB7" w14:textId="77777777" w:rsidR="00BC08DA" w:rsidRDefault="00BC08DA">
      <w:pPr>
        <w:keepNext/>
        <w:keepLines/>
        <w:pBdr>
          <w:bottom w:val="dotted" w:sz="4" w:space="1" w:color="B7B7B7"/>
          <w:between w:val="dotted" w:sz="4" w:space="1" w:color="B7B7B7"/>
        </w:pBdr>
        <w:spacing w:after="390" w:line="240" w:lineRule="auto"/>
      </w:pPr>
    </w:p>
    <w:p w14:paraId="45EAEA58" w14:textId="77777777" w:rsidR="00BC08DA" w:rsidRDefault="00BC08DA">
      <w:pPr>
        <w:keepLines/>
        <w:pBdr>
          <w:bottom w:val="dotted" w:sz="4" w:space="2" w:color="B7B7B7"/>
          <w:between w:val="dotted" w:sz="4" w:space="2" w:color="B7B7B7"/>
        </w:pBdr>
        <w:spacing w:after="400" w:line="240" w:lineRule="auto"/>
      </w:pPr>
    </w:p>
    <w:p w14:paraId="602CFFF8" w14:textId="77777777" w:rsidR="00BC08DA" w:rsidRDefault="00C52595">
      <w:pPr>
        <w:keepNext/>
        <w:keepLines/>
      </w:pPr>
      <w:r>
        <w:rPr>
          <w:rFonts w:ascii="Times New Roman" w:eastAsia="Times New Roman" w:hAnsi="Times New Roman" w:cs="Times New Roman"/>
          <w:b/>
          <w:color w:val="168873"/>
          <w:sz w:val="23"/>
        </w:rPr>
        <w:t xml:space="preserve">Q7. </w:t>
      </w:r>
      <w:r>
        <w:rPr>
          <w:rFonts w:ascii="Mangal" w:eastAsia="Mangal" w:hAnsi="Mangal" w:cs="Mangal"/>
          <w:sz w:val="23"/>
        </w:rPr>
        <w:t>अ</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3:2:1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₹60,000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बनाकर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दर्शाइए।</w:t>
      </w:r>
    </w:p>
    <w:p w14:paraId="3964AA4E" w14:textId="77777777" w:rsidR="00BC08DA" w:rsidRDefault="00C52595">
      <w:pPr>
        <w:keepNext/>
        <w:keepLines/>
        <w:ind w:left="240"/>
      </w:pPr>
      <w:r>
        <w:rPr>
          <w:rFonts w:ascii="Times New Roman" w:eastAsia="Times New Roman" w:hAnsi="Times New Roman" w:cs="Times New Roman"/>
          <w:color w:val="64748B"/>
          <w:sz w:val="20"/>
        </w:rPr>
        <w:t>A, B and C are partners sharing profits in the ratio of 3:2:1. The net profit of the firm for the year is ₹60,000. Prepare a Profit and Loss Appropriation Account to show the distribution of profit.</w:t>
      </w:r>
    </w:p>
    <w:p w14:paraId="65E64AAD" w14:textId="77777777" w:rsidR="00BC08DA" w:rsidRDefault="00BC08DA">
      <w:pPr>
        <w:keepNext/>
        <w:keepLines/>
        <w:pBdr>
          <w:bottom w:val="dotted" w:sz="4" w:space="1" w:color="B7B7B7"/>
          <w:between w:val="dotted" w:sz="4" w:space="1" w:color="B7B7B7"/>
        </w:pBdr>
        <w:spacing w:after="390" w:line="240" w:lineRule="auto"/>
      </w:pPr>
    </w:p>
    <w:p w14:paraId="4ECBAE9B" w14:textId="77777777" w:rsidR="00BC08DA" w:rsidRDefault="00BC08DA">
      <w:pPr>
        <w:keepNext/>
        <w:keepLines/>
        <w:pBdr>
          <w:bottom w:val="dotted" w:sz="4" w:space="2" w:color="B7B7B7"/>
          <w:between w:val="dotted" w:sz="4" w:space="2" w:color="B7B7B7"/>
        </w:pBdr>
        <w:spacing w:after="390" w:line="240" w:lineRule="auto"/>
      </w:pPr>
    </w:p>
    <w:p w14:paraId="76F64F64" w14:textId="77777777" w:rsidR="00BC08DA" w:rsidRDefault="00BC08DA">
      <w:pPr>
        <w:keepNext/>
        <w:keepLines/>
        <w:pBdr>
          <w:bottom w:val="dotted" w:sz="4" w:space="1" w:color="B7B7B7"/>
          <w:between w:val="dotted" w:sz="4" w:space="1" w:color="B7B7B7"/>
        </w:pBdr>
        <w:spacing w:after="390" w:line="240" w:lineRule="auto"/>
      </w:pPr>
    </w:p>
    <w:p w14:paraId="62509C6C" w14:textId="77777777" w:rsidR="00BC08DA" w:rsidRDefault="00BC08DA">
      <w:pPr>
        <w:keepLines/>
        <w:pBdr>
          <w:bottom w:val="dotted" w:sz="4" w:space="2" w:color="B7B7B7"/>
          <w:between w:val="dotted" w:sz="4" w:space="2" w:color="B7B7B7"/>
        </w:pBdr>
        <w:spacing w:after="400" w:line="240" w:lineRule="auto"/>
      </w:pPr>
    </w:p>
    <w:p w14:paraId="498DC70E" w14:textId="77777777" w:rsidR="00BC08DA" w:rsidRDefault="00C52595">
      <w:pPr>
        <w:keepNext/>
        <w:keepLines/>
      </w:pPr>
      <w:r>
        <w:rPr>
          <w:rFonts w:ascii="Times New Roman" w:eastAsia="Times New Roman" w:hAnsi="Times New Roman" w:cs="Times New Roman"/>
          <w:b/>
          <w:color w:val="168873"/>
          <w:sz w:val="23"/>
        </w:rPr>
        <w:lastRenderedPageBreak/>
        <w:t xml:space="preserve">Q8.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आशय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F1A4C89" w14:textId="77777777" w:rsidR="00BC08DA" w:rsidRDefault="00C52595">
      <w:pPr>
        <w:keepNext/>
        <w:keepLines/>
        <w:ind w:left="240"/>
      </w:pPr>
      <w:r>
        <w:rPr>
          <w:rFonts w:ascii="Times New Roman" w:eastAsia="Times New Roman" w:hAnsi="Times New Roman" w:cs="Times New Roman"/>
          <w:color w:val="64748B"/>
          <w:sz w:val="20"/>
        </w:rPr>
        <w:t>What is meant by 'Guarantee of Profit' to a partner? In what ways can it be given?</w:t>
      </w:r>
    </w:p>
    <w:p w14:paraId="0EF7058E" w14:textId="77777777" w:rsidR="00BC08DA" w:rsidRDefault="00BC08DA">
      <w:pPr>
        <w:keepNext/>
        <w:keepLines/>
        <w:pBdr>
          <w:bottom w:val="dotted" w:sz="4" w:space="1" w:color="B7B7B7"/>
          <w:between w:val="dotted" w:sz="4" w:space="1" w:color="B7B7B7"/>
        </w:pBdr>
        <w:spacing w:after="390" w:line="240" w:lineRule="auto"/>
      </w:pPr>
    </w:p>
    <w:p w14:paraId="359CCDA3" w14:textId="77777777" w:rsidR="00BC08DA" w:rsidRDefault="00BC08DA">
      <w:pPr>
        <w:keepNext/>
        <w:keepLines/>
        <w:pBdr>
          <w:bottom w:val="dotted" w:sz="4" w:space="2" w:color="B7B7B7"/>
          <w:between w:val="dotted" w:sz="4" w:space="2" w:color="B7B7B7"/>
        </w:pBdr>
        <w:spacing w:after="390" w:line="240" w:lineRule="auto"/>
      </w:pPr>
    </w:p>
    <w:p w14:paraId="5B89B0C4" w14:textId="77777777" w:rsidR="00BC08DA" w:rsidRDefault="00BC08DA">
      <w:pPr>
        <w:keepNext/>
        <w:keepLines/>
        <w:pBdr>
          <w:bottom w:val="dotted" w:sz="4" w:space="1" w:color="B7B7B7"/>
          <w:between w:val="dotted" w:sz="4" w:space="1" w:color="B7B7B7"/>
        </w:pBdr>
        <w:spacing w:after="390" w:line="240" w:lineRule="auto"/>
      </w:pPr>
    </w:p>
    <w:p w14:paraId="4C4F4524" w14:textId="77777777" w:rsidR="00BC08DA" w:rsidRDefault="00BC08DA">
      <w:pPr>
        <w:keepLines/>
        <w:pBdr>
          <w:bottom w:val="dotted" w:sz="4" w:space="2" w:color="B7B7B7"/>
          <w:between w:val="dotted" w:sz="4" w:space="2" w:color="B7B7B7"/>
        </w:pBdr>
        <w:spacing w:after="400" w:line="240" w:lineRule="auto"/>
      </w:pPr>
    </w:p>
    <w:p w14:paraId="181C4C2C" w14:textId="77777777" w:rsidR="00BC08DA" w:rsidRDefault="00C52595">
      <w:pPr>
        <w:keepNext/>
        <w:keepLines/>
      </w:pPr>
      <w:r>
        <w:rPr>
          <w:rFonts w:ascii="Times New Roman" w:eastAsia="Times New Roman" w:hAnsi="Times New Roman" w:cs="Times New Roman"/>
          <w:b/>
          <w:color w:val="168873"/>
          <w:sz w:val="23"/>
        </w:rPr>
        <w:t xml:space="preserve">Q9.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₹45,000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दर्शाइए।</w:t>
      </w:r>
    </w:p>
    <w:p w14:paraId="10A30283" w14:textId="77777777" w:rsidR="00BC08DA" w:rsidRDefault="00C52595">
      <w:pPr>
        <w:keepNext/>
        <w:keepLines/>
        <w:ind w:left="240"/>
      </w:pPr>
      <w:r>
        <w:rPr>
          <w:rFonts w:ascii="Times New Roman" w:eastAsia="Times New Roman" w:hAnsi="Times New Roman" w:cs="Times New Roman"/>
          <w:color w:val="64748B"/>
          <w:sz w:val="20"/>
        </w:rPr>
        <w:t>X, Y and Z are partners sharing profits in 3:2:1. Z is guaranteed a minimum profit of ₹10,000. The total profit for the year is ₹45,000. Show the distribution of profit among partners.</w:t>
      </w:r>
    </w:p>
    <w:p w14:paraId="58A41CDA" w14:textId="77777777" w:rsidR="00BC08DA" w:rsidRDefault="00BC08DA">
      <w:pPr>
        <w:keepNext/>
        <w:keepLines/>
        <w:pBdr>
          <w:bottom w:val="dotted" w:sz="4" w:space="1" w:color="B7B7B7"/>
          <w:between w:val="dotted" w:sz="4" w:space="1" w:color="B7B7B7"/>
        </w:pBdr>
        <w:spacing w:after="390" w:line="240" w:lineRule="auto"/>
      </w:pPr>
    </w:p>
    <w:p w14:paraId="2AF3B90E" w14:textId="77777777" w:rsidR="00BC08DA" w:rsidRDefault="00BC08DA">
      <w:pPr>
        <w:keepNext/>
        <w:keepLines/>
        <w:pBdr>
          <w:bottom w:val="dotted" w:sz="4" w:space="2" w:color="B7B7B7"/>
          <w:between w:val="dotted" w:sz="4" w:space="2" w:color="B7B7B7"/>
        </w:pBdr>
        <w:spacing w:after="390" w:line="240" w:lineRule="auto"/>
      </w:pPr>
    </w:p>
    <w:p w14:paraId="630F0A1A" w14:textId="77777777" w:rsidR="00BC08DA" w:rsidRDefault="00BC08DA">
      <w:pPr>
        <w:keepNext/>
        <w:keepLines/>
        <w:pBdr>
          <w:bottom w:val="dotted" w:sz="4" w:space="1" w:color="B7B7B7"/>
          <w:between w:val="dotted" w:sz="4" w:space="1" w:color="B7B7B7"/>
        </w:pBdr>
        <w:spacing w:after="390" w:line="240" w:lineRule="auto"/>
      </w:pPr>
    </w:p>
    <w:p w14:paraId="5303743E" w14:textId="77777777" w:rsidR="00BC08DA" w:rsidRDefault="00BC08DA">
      <w:pPr>
        <w:keepLines/>
        <w:pBdr>
          <w:bottom w:val="dotted" w:sz="4" w:space="2" w:color="B7B7B7"/>
          <w:between w:val="dotted" w:sz="4" w:space="2" w:color="B7B7B7"/>
        </w:pBdr>
        <w:spacing w:after="400" w:line="240" w:lineRule="auto"/>
      </w:pPr>
    </w:p>
    <w:p w14:paraId="468F3E79" w14:textId="77777777" w:rsidR="00BC08DA" w:rsidRDefault="00C52595">
      <w:pPr>
        <w:keepNext/>
        <w:keepLines/>
      </w:pPr>
      <w:r>
        <w:rPr>
          <w:rFonts w:ascii="Times New Roman" w:eastAsia="Times New Roman" w:hAnsi="Times New Roman" w:cs="Times New Roman"/>
          <w:b/>
          <w:color w:val="168873"/>
          <w:sz w:val="23"/>
        </w:rPr>
        <w:t xml:space="preserve">Q10.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विगत</w:t>
      </w:r>
      <w:r>
        <w:rPr>
          <w:rFonts w:ascii="Mangal" w:eastAsia="Mangal" w:hAnsi="Mangal" w:cs="Mangal"/>
          <w:sz w:val="23"/>
        </w:rPr>
        <w:t xml:space="preserve"> </w:t>
      </w:r>
      <w:r>
        <w:rPr>
          <w:rFonts w:ascii="Mangal" w:eastAsia="Mangal" w:hAnsi="Mangal" w:cs="Mangal"/>
          <w:sz w:val="23"/>
        </w:rPr>
        <w:t>समायोजन</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तात्पर्य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05C7A88" w14:textId="77777777" w:rsidR="00BC08DA" w:rsidRDefault="00C52595">
      <w:pPr>
        <w:keepNext/>
        <w:keepLines/>
        <w:ind w:left="240"/>
      </w:pPr>
      <w:r>
        <w:rPr>
          <w:rFonts w:ascii="Times New Roman" w:eastAsia="Times New Roman" w:hAnsi="Times New Roman" w:cs="Times New Roman"/>
          <w:color w:val="64748B"/>
          <w:sz w:val="20"/>
        </w:rPr>
        <w:t>What is meant by 'Past Adjustments' in closed partnership accounts? Why is it necessary?</w:t>
      </w:r>
    </w:p>
    <w:p w14:paraId="76D56D53" w14:textId="77777777" w:rsidR="00BC08DA" w:rsidRDefault="00BC08DA">
      <w:pPr>
        <w:keepNext/>
        <w:keepLines/>
        <w:pBdr>
          <w:bottom w:val="dotted" w:sz="4" w:space="1" w:color="B7B7B7"/>
          <w:between w:val="dotted" w:sz="4" w:space="1" w:color="B7B7B7"/>
        </w:pBdr>
        <w:spacing w:after="390" w:line="240" w:lineRule="auto"/>
      </w:pPr>
    </w:p>
    <w:p w14:paraId="74CFF2A6" w14:textId="77777777" w:rsidR="00BC08DA" w:rsidRDefault="00BC08DA">
      <w:pPr>
        <w:keepNext/>
        <w:keepLines/>
        <w:pBdr>
          <w:bottom w:val="dotted" w:sz="4" w:space="2" w:color="B7B7B7"/>
          <w:between w:val="dotted" w:sz="4" w:space="2" w:color="B7B7B7"/>
        </w:pBdr>
        <w:spacing w:after="390" w:line="240" w:lineRule="auto"/>
      </w:pPr>
    </w:p>
    <w:p w14:paraId="689CCF4D" w14:textId="77777777" w:rsidR="00BC08DA" w:rsidRDefault="00BC08DA">
      <w:pPr>
        <w:keepNext/>
        <w:keepLines/>
        <w:pBdr>
          <w:bottom w:val="dotted" w:sz="4" w:space="1" w:color="B7B7B7"/>
          <w:between w:val="dotted" w:sz="4" w:space="1" w:color="B7B7B7"/>
        </w:pBdr>
        <w:spacing w:after="390" w:line="240" w:lineRule="auto"/>
      </w:pPr>
    </w:p>
    <w:p w14:paraId="62C9A6B2" w14:textId="77777777" w:rsidR="00BC08DA" w:rsidRDefault="00BC08DA">
      <w:pPr>
        <w:keepLines/>
        <w:pBdr>
          <w:bottom w:val="dotted" w:sz="4" w:space="2" w:color="B7B7B7"/>
          <w:between w:val="dotted" w:sz="4" w:space="2" w:color="B7B7B7"/>
        </w:pBdr>
        <w:spacing w:after="400" w:line="240" w:lineRule="auto"/>
      </w:pPr>
    </w:p>
    <w:p w14:paraId="6D0CDFD1"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समान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₹50,000 </w:t>
      </w:r>
      <w:r>
        <w:rPr>
          <w:rFonts w:ascii="Mangal" w:eastAsia="Mangal" w:hAnsi="Mangal" w:cs="Mangal"/>
          <w:sz w:val="23"/>
        </w:rPr>
        <w:t>और</w:t>
      </w:r>
      <w:r>
        <w:rPr>
          <w:rFonts w:ascii="Mangal" w:eastAsia="Mangal" w:hAnsi="Mangal" w:cs="Mangal"/>
          <w:sz w:val="23"/>
        </w:rPr>
        <w:t xml:space="preserve"> ₹40,000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पता</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सुधार</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21F33702" w14:textId="77777777" w:rsidR="00BC08DA" w:rsidRDefault="00C52595">
      <w:pPr>
        <w:keepNext/>
        <w:keepLines/>
        <w:ind w:left="240"/>
      </w:pPr>
      <w:r>
        <w:rPr>
          <w:rFonts w:ascii="Times New Roman" w:eastAsia="Times New Roman" w:hAnsi="Times New Roman" w:cs="Times New Roman"/>
          <w:color w:val="64748B"/>
          <w:sz w:val="20"/>
        </w:rPr>
        <w:t>A and B are equal partners with capitals of ₹50,000 and ₹40,000 respectively. After closing the accounts, it was discovered that interest on capital @ 10% p.a. was omitted. Pass the necessary adjustment journal entry.</w:t>
      </w:r>
    </w:p>
    <w:p w14:paraId="0A9218BA" w14:textId="77777777" w:rsidR="00BC08DA" w:rsidRDefault="00BC08DA">
      <w:pPr>
        <w:keepNext/>
        <w:keepLines/>
        <w:pBdr>
          <w:bottom w:val="dotted" w:sz="4" w:space="1" w:color="B7B7B7"/>
          <w:between w:val="dotted" w:sz="4" w:space="1" w:color="B7B7B7"/>
        </w:pBdr>
        <w:spacing w:after="390" w:line="240" w:lineRule="auto"/>
      </w:pPr>
    </w:p>
    <w:p w14:paraId="21CB589C" w14:textId="77777777" w:rsidR="00BC08DA" w:rsidRDefault="00BC08DA">
      <w:pPr>
        <w:keepNext/>
        <w:keepLines/>
        <w:pBdr>
          <w:bottom w:val="dotted" w:sz="4" w:space="2" w:color="B7B7B7"/>
          <w:between w:val="dotted" w:sz="4" w:space="2" w:color="B7B7B7"/>
        </w:pBdr>
        <w:spacing w:after="390" w:line="240" w:lineRule="auto"/>
      </w:pPr>
    </w:p>
    <w:p w14:paraId="111325A0" w14:textId="77777777" w:rsidR="00BC08DA" w:rsidRDefault="00BC08DA">
      <w:pPr>
        <w:keepNext/>
        <w:keepLines/>
        <w:pBdr>
          <w:bottom w:val="dotted" w:sz="4" w:space="1" w:color="B7B7B7"/>
          <w:between w:val="dotted" w:sz="4" w:space="1" w:color="B7B7B7"/>
        </w:pBdr>
        <w:spacing w:after="390" w:line="240" w:lineRule="auto"/>
      </w:pPr>
    </w:p>
    <w:p w14:paraId="26973382" w14:textId="77777777" w:rsidR="00BC08DA" w:rsidRDefault="00BC08DA">
      <w:pPr>
        <w:keepLines/>
        <w:pBdr>
          <w:bottom w:val="dotted" w:sz="4" w:space="2" w:color="B7B7B7"/>
          <w:between w:val="dotted" w:sz="4" w:space="2" w:color="B7B7B7"/>
        </w:pBdr>
        <w:spacing w:after="400" w:line="240" w:lineRule="auto"/>
      </w:pPr>
    </w:p>
    <w:p w14:paraId="119FC78A"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प्रभार</w:t>
      </w:r>
      <w:r>
        <w:rPr>
          <w:rFonts w:ascii="Times New Roman" w:eastAsia="Times New Roman" w:hAnsi="Times New Roman" w:cs="Times New Roman"/>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नियोजन</w:t>
      </w:r>
      <w:r>
        <w:rPr>
          <w:rFonts w:ascii="Times New Roman" w:eastAsia="Times New Roman" w:hAnsi="Times New Roman" w:cs="Times New Roman"/>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39B6AD49" w14:textId="77777777" w:rsidR="00BC08DA" w:rsidRDefault="00C52595">
      <w:pPr>
        <w:keepNext/>
        <w:keepLines/>
        <w:ind w:left="240"/>
      </w:pPr>
      <w:r>
        <w:rPr>
          <w:rFonts w:ascii="Times New Roman" w:eastAsia="Times New Roman" w:hAnsi="Times New Roman" w:cs="Times New Roman"/>
          <w:color w:val="64748B"/>
          <w:sz w:val="20"/>
        </w:rPr>
        <w:t>Differentiate between 'Charge against Profit' and 'Appropriation of Profit' in partnership accounting with examples.</w:t>
      </w:r>
    </w:p>
    <w:p w14:paraId="30228D2E" w14:textId="77777777" w:rsidR="00BC08DA" w:rsidRDefault="00BC08DA">
      <w:pPr>
        <w:keepNext/>
        <w:keepLines/>
        <w:pBdr>
          <w:bottom w:val="dotted" w:sz="4" w:space="1" w:color="B7B7B7"/>
          <w:between w:val="dotted" w:sz="4" w:space="1" w:color="B7B7B7"/>
        </w:pBdr>
        <w:spacing w:after="390" w:line="240" w:lineRule="auto"/>
      </w:pPr>
    </w:p>
    <w:p w14:paraId="388EF860" w14:textId="77777777" w:rsidR="00BC08DA" w:rsidRDefault="00BC08DA">
      <w:pPr>
        <w:keepNext/>
        <w:keepLines/>
        <w:pBdr>
          <w:bottom w:val="dotted" w:sz="4" w:space="2" w:color="B7B7B7"/>
          <w:between w:val="dotted" w:sz="4" w:space="2" w:color="B7B7B7"/>
        </w:pBdr>
        <w:spacing w:after="390" w:line="240" w:lineRule="auto"/>
      </w:pPr>
    </w:p>
    <w:p w14:paraId="5FDB4C78" w14:textId="77777777" w:rsidR="00BC08DA" w:rsidRDefault="00BC08DA">
      <w:pPr>
        <w:keepNext/>
        <w:keepLines/>
        <w:pBdr>
          <w:bottom w:val="dotted" w:sz="4" w:space="1" w:color="B7B7B7"/>
          <w:between w:val="dotted" w:sz="4" w:space="1" w:color="B7B7B7"/>
        </w:pBdr>
        <w:spacing w:after="390" w:line="240" w:lineRule="auto"/>
      </w:pPr>
    </w:p>
    <w:p w14:paraId="7B119060" w14:textId="77777777" w:rsidR="00BC08DA" w:rsidRDefault="00BC08DA">
      <w:pPr>
        <w:keepLines/>
        <w:pBdr>
          <w:bottom w:val="dotted" w:sz="4" w:space="2" w:color="B7B7B7"/>
          <w:between w:val="dotted" w:sz="4" w:space="2" w:color="B7B7B7"/>
        </w:pBdr>
        <w:spacing w:after="400" w:line="240" w:lineRule="auto"/>
      </w:pPr>
    </w:p>
    <w:p w14:paraId="6BDCAB95"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कृष्णा</w:t>
      </w:r>
      <w:r>
        <w:rPr>
          <w:rFonts w:ascii="Times New Roman" w:eastAsia="Times New Roman" w:hAnsi="Times New Roman" w:cs="Times New Roman"/>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1 </w:t>
      </w:r>
      <w:r>
        <w:rPr>
          <w:rFonts w:ascii="Mangal" w:eastAsia="Mangal" w:hAnsi="Mangal" w:cs="Mangal"/>
          <w:sz w:val="23"/>
        </w:rPr>
        <w:t>मई</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₹5,000 </w:t>
      </w:r>
      <w:r>
        <w:rPr>
          <w:rFonts w:ascii="Mangal" w:eastAsia="Mangal" w:hAnsi="Mangal" w:cs="Mangal"/>
          <w:sz w:val="23"/>
        </w:rPr>
        <w:t>तथा</w:t>
      </w:r>
      <w:r>
        <w:rPr>
          <w:rFonts w:ascii="Mangal" w:eastAsia="Mangal" w:hAnsi="Mangal" w:cs="Mangal"/>
          <w:sz w:val="23"/>
        </w:rPr>
        <w:t xml:space="preserve"> 1 </w:t>
      </w:r>
      <w:r>
        <w:rPr>
          <w:rFonts w:ascii="Mangal" w:eastAsia="Mangal" w:hAnsi="Mangal" w:cs="Mangal"/>
          <w:sz w:val="23"/>
        </w:rPr>
        <w:t>नवंबर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₹4,000</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गुणनफल</w:t>
      </w:r>
      <w:r>
        <w:rPr>
          <w:rFonts w:ascii="Mangal" w:eastAsia="Mangal" w:hAnsi="Mangal" w:cs="Mangal"/>
          <w:sz w:val="23"/>
        </w:rPr>
        <w:t xml:space="preserve"> </w:t>
      </w:r>
      <w:r>
        <w:rPr>
          <w:rFonts w:ascii="Mangal" w:eastAsia="Mangal" w:hAnsi="Mangal" w:cs="Mangal"/>
          <w:sz w:val="23"/>
        </w:rPr>
        <w:t>विधि</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गुणनफल</w:t>
      </w:r>
      <w:r>
        <w:rPr>
          <w:rFonts w:ascii="Times New Roman" w:eastAsia="Times New Roman" w:hAnsi="Times New Roman" w:cs="Times New Roman"/>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तालिका</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r>
        <w:rPr>
          <w:rFonts w:ascii="Mangal" w:eastAsia="Mangal" w:hAnsi="Mangal" w:cs="Mangal"/>
          <w:sz w:val="23"/>
        </w:rPr>
        <w:t>।</w:t>
      </w:r>
    </w:p>
    <w:p w14:paraId="0BAF64F3" w14:textId="77777777" w:rsidR="00BC08DA" w:rsidRDefault="00C52595">
      <w:pPr>
        <w:keepNext/>
        <w:keepLines/>
        <w:ind w:left="240"/>
      </w:pPr>
      <w:r>
        <w:rPr>
          <w:rFonts w:ascii="Times New Roman" w:eastAsia="Times New Roman" w:hAnsi="Times New Roman" w:cs="Times New Roman"/>
          <w:color w:val="64748B"/>
          <w:sz w:val="20"/>
        </w:rPr>
        <w:t>Krishna, a partner, made the following drawings: ₹5,000 on 1st May, ₹4,000 on 1st November. Prepare the Product Method table to find Total Product assuming accounts close on 31st March.</w:t>
      </w:r>
    </w:p>
    <w:p w14:paraId="62C06E74" w14:textId="77777777" w:rsidR="00BC08DA" w:rsidRDefault="00BC08DA">
      <w:pPr>
        <w:keepNext/>
        <w:keepLines/>
        <w:pBdr>
          <w:bottom w:val="dotted" w:sz="4" w:space="1" w:color="B7B7B7"/>
          <w:between w:val="dotted" w:sz="4" w:space="1" w:color="B7B7B7"/>
        </w:pBdr>
        <w:spacing w:after="390" w:line="240" w:lineRule="auto"/>
      </w:pPr>
    </w:p>
    <w:p w14:paraId="0B5A507B" w14:textId="77777777" w:rsidR="00BC08DA" w:rsidRDefault="00BC08DA">
      <w:pPr>
        <w:keepNext/>
        <w:keepLines/>
        <w:pBdr>
          <w:bottom w:val="dotted" w:sz="4" w:space="2" w:color="B7B7B7"/>
          <w:between w:val="dotted" w:sz="4" w:space="2" w:color="B7B7B7"/>
        </w:pBdr>
        <w:spacing w:after="390" w:line="240" w:lineRule="auto"/>
      </w:pPr>
    </w:p>
    <w:p w14:paraId="22CE2739" w14:textId="77777777" w:rsidR="00BC08DA" w:rsidRDefault="00BC08DA">
      <w:pPr>
        <w:keepNext/>
        <w:keepLines/>
        <w:pBdr>
          <w:bottom w:val="dotted" w:sz="4" w:space="1" w:color="B7B7B7"/>
          <w:between w:val="dotted" w:sz="4" w:space="1" w:color="B7B7B7"/>
        </w:pBdr>
        <w:spacing w:after="390" w:line="240" w:lineRule="auto"/>
      </w:pPr>
    </w:p>
    <w:p w14:paraId="59C37372" w14:textId="77777777" w:rsidR="00BC08DA" w:rsidRDefault="00BC08DA">
      <w:pPr>
        <w:keepLines/>
        <w:pBdr>
          <w:bottom w:val="dotted" w:sz="4" w:space="2" w:color="B7B7B7"/>
          <w:between w:val="dotted" w:sz="4" w:space="2" w:color="B7B7B7"/>
        </w:pBdr>
        <w:spacing w:after="400" w:line="240" w:lineRule="auto"/>
      </w:pPr>
    </w:p>
    <w:p w14:paraId="3A30D007"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असीमित</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संकट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प्रभावी</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DA980CB" w14:textId="77777777" w:rsidR="00BC08DA" w:rsidRDefault="00C52595">
      <w:pPr>
        <w:keepNext/>
        <w:keepLines/>
        <w:ind w:left="240"/>
      </w:pPr>
      <w:r>
        <w:rPr>
          <w:rFonts w:ascii="Times New Roman" w:eastAsia="Times New Roman" w:hAnsi="Times New Roman" w:cs="Times New Roman"/>
          <w:color w:val="64748B"/>
          <w:sz w:val="20"/>
        </w:rPr>
        <w:t>What do you understand by 'Unlimited Liability' of partners? How does it affect them during the financial crisis of the firm?</w:t>
      </w:r>
    </w:p>
    <w:p w14:paraId="6ABEED4B" w14:textId="77777777" w:rsidR="00BC08DA" w:rsidRDefault="00BC08DA">
      <w:pPr>
        <w:keepNext/>
        <w:keepLines/>
        <w:pBdr>
          <w:bottom w:val="dotted" w:sz="4" w:space="1" w:color="B7B7B7"/>
          <w:between w:val="dotted" w:sz="4" w:space="1" w:color="B7B7B7"/>
        </w:pBdr>
        <w:spacing w:after="390" w:line="240" w:lineRule="auto"/>
      </w:pPr>
    </w:p>
    <w:p w14:paraId="39A258B2" w14:textId="77777777" w:rsidR="00BC08DA" w:rsidRDefault="00BC08DA">
      <w:pPr>
        <w:keepNext/>
        <w:keepLines/>
        <w:pBdr>
          <w:bottom w:val="dotted" w:sz="4" w:space="2" w:color="B7B7B7"/>
          <w:between w:val="dotted" w:sz="4" w:space="2" w:color="B7B7B7"/>
        </w:pBdr>
        <w:spacing w:after="390" w:line="240" w:lineRule="auto"/>
      </w:pPr>
    </w:p>
    <w:p w14:paraId="24318792" w14:textId="77777777" w:rsidR="00BC08DA" w:rsidRDefault="00BC08DA">
      <w:pPr>
        <w:keepNext/>
        <w:keepLines/>
        <w:pBdr>
          <w:bottom w:val="dotted" w:sz="4" w:space="1" w:color="B7B7B7"/>
          <w:between w:val="dotted" w:sz="4" w:space="1" w:color="B7B7B7"/>
        </w:pBdr>
        <w:spacing w:after="390" w:line="240" w:lineRule="auto"/>
      </w:pPr>
    </w:p>
    <w:p w14:paraId="1B2ABCE4" w14:textId="77777777" w:rsidR="00BC08DA" w:rsidRDefault="00BC08DA">
      <w:pPr>
        <w:keepLines/>
        <w:pBdr>
          <w:bottom w:val="dotted" w:sz="4" w:space="2" w:color="B7B7B7"/>
          <w:between w:val="dotted" w:sz="4" w:space="2" w:color="B7B7B7"/>
        </w:pBdr>
        <w:spacing w:after="400" w:line="240" w:lineRule="auto"/>
      </w:pPr>
    </w:p>
    <w:p w14:paraId="519D29EE"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काल्पनिक</w:t>
      </w:r>
      <w:r>
        <w:rPr>
          <w:rFonts w:ascii="Mangal" w:eastAsia="Mangal" w:hAnsi="Mangal" w:cs="Mangal"/>
          <w:sz w:val="23"/>
        </w:rPr>
        <w:t xml:space="preserve"> </w:t>
      </w:r>
      <w:r>
        <w:rPr>
          <w:rFonts w:ascii="Mangal" w:eastAsia="Mangal" w:hAnsi="Mangal" w:cs="Mangal"/>
          <w:sz w:val="23"/>
        </w:rPr>
        <w:t>प्रारूप</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दर्शाया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हो।</w:t>
      </w:r>
    </w:p>
    <w:p w14:paraId="155E64A8" w14:textId="77777777" w:rsidR="00BC08DA" w:rsidRDefault="00C52595">
      <w:pPr>
        <w:keepNext/>
        <w:keepLines/>
        <w:ind w:left="240"/>
      </w:pPr>
      <w:r>
        <w:rPr>
          <w:rFonts w:ascii="Times New Roman" w:eastAsia="Times New Roman" w:hAnsi="Times New Roman" w:cs="Times New Roman"/>
          <w:color w:val="64748B"/>
          <w:sz w:val="20"/>
        </w:rPr>
        <w:t>Draw an imaginary format of a Profit and Loss Appropriation Account showing at least two major items each on the debit and credit sides.</w:t>
      </w:r>
    </w:p>
    <w:p w14:paraId="614848A9" w14:textId="77777777" w:rsidR="00BC08DA" w:rsidRDefault="00BC08DA">
      <w:pPr>
        <w:keepNext/>
        <w:keepLines/>
        <w:pBdr>
          <w:bottom w:val="dotted" w:sz="4" w:space="1" w:color="B7B7B7"/>
          <w:between w:val="dotted" w:sz="4" w:space="1" w:color="B7B7B7"/>
        </w:pBdr>
        <w:spacing w:after="390" w:line="240" w:lineRule="auto"/>
      </w:pPr>
    </w:p>
    <w:p w14:paraId="2D186E1C" w14:textId="77777777" w:rsidR="00BC08DA" w:rsidRDefault="00BC08DA">
      <w:pPr>
        <w:keepNext/>
        <w:keepLines/>
        <w:pBdr>
          <w:bottom w:val="dotted" w:sz="4" w:space="2" w:color="B7B7B7"/>
          <w:between w:val="dotted" w:sz="4" w:space="2" w:color="B7B7B7"/>
        </w:pBdr>
        <w:spacing w:after="390" w:line="240" w:lineRule="auto"/>
      </w:pPr>
    </w:p>
    <w:p w14:paraId="1D450589" w14:textId="77777777" w:rsidR="00BC08DA" w:rsidRDefault="00BC08DA">
      <w:pPr>
        <w:keepNext/>
        <w:keepLines/>
        <w:pBdr>
          <w:bottom w:val="dotted" w:sz="4" w:space="1" w:color="B7B7B7"/>
          <w:between w:val="dotted" w:sz="4" w:space="1" w:color="B7B7B7"/>
        </w:pBdr>
        <w:spacing w:after="390" w:line="240" w:lineRule="auto"/>
      </w:pPr>
    </w:p>
    <w:p w14:paraId="7BF218AE" w14:textId="77777777" w:rsidR="00BC08DA" w:rsidRDefault="00BC08DA">
      <w:pPr>
        <w:keepLines/>
        <w:pBdr>
          <w:bottom w:val="dotted" w:sz="4" w:space="2" w:color="B7B7B7"/>
          <w:between w:val="dotted" w:sz="4" w:space="2" w:color="B7B7B7"/>
        </w:pBdr>
        <w:spacing w:after="400" w:line="240" w:lineRule="auto"/>
      </w:pPr>
    </w:p>
    <w:p w14:paraId="11A9C918" w14:textId="77777777" w:rsidR="00BC08DA" w:rsidRDefault="00C52595">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 xml:space="preserve">Theoretical Questions) 6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39945731"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Times New Roman" w:eastAsia="Times New Roman" w:hAnsi="Times New Roman" w:cs="Times New Roman"/>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अभिप्राय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लिखित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1932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w:t>
      </w:r>
      <w:r>
        <w:rPr>
          <w:rFonts w:ascii="Mangal" w:eastAsia="Mangal" w:hAnsi="Mangal" w:cs="Mangal"/>
          <w:sz w:val="23"/>
        </w:rPr>
        <w:t>नियमों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समझाइए।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0AE1B27E" w14:textId="77777777" w:rsidR="00BC08DA" w:rsidRDefault="00C52595">
      <w:pPr>
        <w:keepNext/>
        <w:keepLines/>
        <w:ind w:left="240"/>
      </w:pPr>
      <w:r>
        <w:rPr>
          <w:rFonts w:ascii="Times New Roman" w:eastAsia="Times New Roman" w:hAnsi="Times New Roman" w:cs="Times New Roman"/>
          <w:color w:val="64748B"/>
          <w:sz w:val="20"/>
        </w:rPr>
        <w:t>Question 1: What is meant by a Partnership Deed? If there is no written partnership deed among the partners, which main provisions/rules of the Partnership Act, 1932 are applied? Explain. (6 Marks)</w:t>
      </w:r>
    </w:p>
    <w:p w14:paraId="0F894E63" w14:textId="77777777" w:rsidR="00BC08DA" w:rsidRDefault="00BC08DA">
      <w:pPr>
        <w:keepNext/>
        <w:keepLines/>
        <w:pBdr>
          <w:bottom w:val="dotted" w:sz="4" w:space="1" w:color="B7B7B7"/>
          <w:between w:val="dotted" w:sz="4" w:space="1" w:color="B7B7B7"/>
        </w:pBdr>
        <w:spacing w:after="390" w:line="240" w:lineRule="auto"/>
      </w:pPr>
    </w:p>
    <w:p w14:paraId="2190F1CD" w14:textId="77777777" w:rsidR="00BC08DA" w:rsidRDefault="00BC08DA">
      <w:pPr>
        <w:keepNext/>
        <w:keepLines/>
        <w:pBdr>
          <w:bottom w:val="dotted" w:sz="4" w:space="2" w:color="B7B7B7"/>
          <w:between w:val="dotted" w:sz="4" w:space="2" w:color="B7B7B7"/>
        </w:pBdr>
        <w:spacing w:after="390" w:line="240" w:lineRule="auto"/>
      </w:pPr>
    </w:p>
    <w:p w14:paraId="50990409" w14:textId="77777777" w:rsidR="00BC08DA" w:rsidRDefault="00BC08DA">
      <w:pPr>
        <w:keepLines/>
        <w:pBdr>
          <w:bottom w:val="dotted" w:sz="4" w:space="1" w:color="B7B7B7"/>
          <w:between w:val="dotted" w:sz="4" w:space="1" w:color="B7B7B7"/>
        </w:pBdr>
        <w:spacing w:after="390" w:line="240" w:lineRule="auto"/>
      </w:pPr>
    </w:p>
    <w:p w14:paraId="193CC0D0" w14:textId="77777777" w:rsidR="00BC08DA" w:rsidRDefault="00BC08DA">
      <w:pPr>
        <w:keepLines/>
        <w:pBdr>
          <w:bottom w:val="dotted" w:sz="4" w:space="2" w:color="B7B7B7"/>
          <w:between w:val="dotted" w:sz="4" w:space="2" w:color="B7B7B7"/>
        </w:pBdr>
        <w:spacing w:after="390" w:line="240" w:lineRule="auto"/>
      </w:pPr>
    </w:p>
    <w:p w14:paraId="4ABDA27C" w14:textId="77777777" w:rsidR="00BC08DA" w:rsidRDefault="00BC08DA">
      <w:pPr>
        <w:keepLines/>
        <w:pBdr>
          <w:bottom w:val="dotted" w:sz="4" w:space="1" w:color="B7B7B7"/>
          <w:between w:val="dotted" w:sz="4" w:space="1" w:color="B7B7B7"/>
        </w:pBdr>
        <w:spacing w:after="390" w:line="240" w:lineRule="auto"/>
      </w:pPr>
    </w:p>
    <w:p w14:paraId="680F4E5B" w14:textId="77777777" w:rsidR="00BC08DA" w:rsidRDefault="00BC08DA">
      <w:pPr>
        <w:keepLines/>
        <w:pBdr>
          <w:bottom w:val="dotted" w:sz="4" w:space="2" w:color="B7B7B7"/>
          <w:between w:val="dotted" w:sz="4" w:space="2" w:color="B7B7B7"/>
        </w:pBdr>
        <w:spacing w:after="390" w:line="240" w:lineRule="auto"/>
      </w:pPr>
    </w:p>
    <w:p w14:paraId="2E3DD4B3" w14:textId="77777777" w:rsidR="00BC08DA" w:rsidRDefault="00BC08DA">
      <w:pPr>
        <w:keepLines/>
        <w:pBdr>
          <w:bottom w:val="dotted" w:sz="4" w:space="1" w:color="B7B7B7"/>
          <w:between w:val="dotted" w:sz="4" w:space="1" w:color="B7B7B7"/>
        </w:pBdr>
        <w:spacing w:after="390" w:line="240" w:lineRule="auto"/>
      </w:pPr>
    </w:p>
    <w:p w14:paraId="15159020" w14:textId="77777777" w:rsidR="00BC08DA" w:rsidRDefault="00BC08DA">
      <w:pPr>
        <w:keepLines/>
        <w:pBdr>
          <w:bottom w:val="dotted" w:sz="4" w:space="2" w:color="B7B7B7"/>
          <w:between w:val="dotted" w:sz="4" w:space="2" w:color="B7B7B7"/>
        </w:pBdr>
        <w:spacing w:after="390" w:line="240" w:lineRule="auto"/>
      </w:pPr>
    </w:p>
    <w:p w14:paraId="7746DED5" w14:textId="77777777" w:rsidR="00BC08DA" w:rsidRDefault="00BC08DA">
      <w:pPr>
        <w:keepLines/>
        <w:pBdr>
          <w:bottom w:val="dotted" w:sz="4" w:space="1" w:color="B7B7B7"/>
          <w:between w:val="dotted" w:sz="4" w:space="1" w:color="B7B7B7"/>
        </w:pBdr>
        <w:spacing w:after="390" w:line="240" w:lineRule="auto"/>
      </w:pPr>
    </w:p>
    <w:p w14:paraId="74DF8EF5" w14:textId="77777777" w:rsidR="00BC08DA" w:rsidRDefault="00BC08DA">
      <w:pPr>
        <w:keepLines/>
        <w:pBdr>
          <w:bottom w:val="dotted" w:sz="4" w:space="2" w:color="B7B7B7"/>
          <w:between w:val="dotted" w:sz="4" w:space="2" w:color="B7B7B7"/>
        </w:pBdr>
        <w:spacing w:after="400" w:line="240" w:lineRule="auto"/>
      </w:pPr>
    </w:p>
    <w:p w14:paraId="3F7C3754"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Times New Roman" w:eastAsia="Times New Roman" w:hAnsi="Times New Roman" w:cs="Times New Roman"/>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Times New Roman" w:eastAsia="Times New Roman" w:hAnsi="Times New Roman" w:cs="Times New Roman"/>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पद्धति</w:t>
      </w:r>
      <w:r>
        <w:rPr>
          <w:rFonts w:ascii="Times New Roman" w:eastAsia="Times New Roman" w:hAnsi="Times New Roman" w:cs="Times New Roman"/>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पद्धतियों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बनाए</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प्रारूप</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1B6361C4" w14:textId="77777777" w:rsidR="00BC08DA" w:rsidRDefault="00C52595">
      <w:pPr>
        <w:keepNext/>
        <w:keepLines/>
        <w:ind w:left="240"/>
      </w:pPr>
      <w:r>
        <w:rPr>
          <w:rFonts w:ascii="Times New Roman" w:eastAsia="Times New Roman" w:hAnsi="Times New Roman" w:cs="Times New Roman"/>
          <w:color w:val="64748B"/>
          <w:sz w:val="20"/>
        </w:rPr>
        <w:t>Question 2: Distinguish between the 'Fixed Capital Method' and 'Fluctuating Capital Method' of maintaining partners' capital accounts. Also, prepare the formats of the accounts maintained under both methods. (6 Marks)</w:t>
      </w:r>
    </w:p>
    <w:p w14:paraId="4EAA6449" w14:textId="77777777" w:rsidR="00BC08DA" w:rsidRDefault="00BC08DA">
      <w:pPr>
        <w:keepNext/>
        <w:keepLines/>
        <w:pBdr>
          <w:bottom w:val="dotted" w:sz="4" w:space="1" w:color="B7B7B7"/>
          <w:between w:val="dotted" w:sz="4" w:space="1" w:color="B7B7B7"/>
        </w:pBdr>
        <w:spacing w:after="390" w:line="240" w:lineRule="auto"/>
      </w:pPr>
    </w:p>
    <w:p w14:paraId="79D61451" w14:textId="77777777" w:rsidR="00BC08DA" w:rsidRDefault="00BC08DA">
      <w:pPr>
        <w:keepNext/>
        <w:keepLines/>
        <w:pBdr>
          <w:bottom w:val="dotted" w:sz="4" w:space="2" w:color="B7B7B7"/>
          <w:between w:val="dotted" w:sz="4" w:space="2" w:color="B7B7B7"/>
        </w:pBdr>
        <w:spacing w:after="390" w:line="240" w:lineRule="auto"/>
      </w:pPr>
    </w:p>
    <w:p w14:paraId="24D6526D" w14:textId="77777777" w:rsidR="00BC08DA" w:rsidRDefault="00BC08DA">
      <w:pPr>
        <w:keepLines/>
        <w:pBdr>
          <w:bottom w:val="dotted" w:sz="4" w:space="1" w:color="B7B7B7"/>
          <w:between w:val="dotted" w:sz="4" w:space="1" w:color="B7B7B7"/>
        </w:pBdr>
        <w:spacing w:after="390" w:line="240" w:lineRule="auto"/>
      </w:pPr>
    </w:p>
    <w:p w14:paraId="4D24E1C2" w14:textId="77777777" w:rsidR="00BC08DA" w:rsidRDefault="00BC08DA">
      <w:pPr>
        <w:keepLines/>
        <w:pBdr>
          <w:bottom w:val="dotted" w:sz="4" w:space="2" w:color="B7B7B7"/>
          <w:between w:val="dotted" w:sz="4" w:space="2" w:color="B7B7B7"/>
        </w:pBdr>
        <w:spacing w:after="390" w:line="240" w:lineRule="auto"/>
      </w:pPr>
    </w:p>
    <w:p w14:paraId="1AF5B83B" w14:textId="77777777" w:rsidR="00BC08DA" w:rsidRDefault="00BC08DA">
      <w:pPr>
        <w:keepLines/>
        <w:pBdr>
          <w:bottom w:val="dotted" w:sz="4" w:space="1" w:color="B7B7B7"/>
          <w:between w:val="dotted" w:sz="4" w:space="1" w:color="B7B7B7"/>
        </w:pBdr>
        <w:spacing w:after="390" w:line="240" w:lineRule="auto"/>
      </w:pPr>
    </w:p>
    <w:p w14:paraId="5FA9605C" w14:textId="77777777" w:rsidR="00BC08DA" w:rsidRDefault="00BC08DA">
      <w:pPr>
        <w:keepLines/>
        <w:pBdr>
          <w:bottom w:val="dotted" w:sz="4" w:space="2" w:color="B7B7B7"/>
          <w:between w:val="dotted" w:sz="4" w:space="2" w:color="B7B7B7"/>
        </w:pBdr>
        <w:spacing w:after="390" w:line="240" w:lineRule="auto"/>
      </w:pPr>
    </w:p>
    <w:p w14:paraId="7FE29AB6" w14:textId="77777777" w:rsidR="00BC08DA" w:rsidRDefault="00BC08DA">
      <w:pPr>
        <w:keepLines/>
        <w:pBdr>
          <w:bottom w:val="dotted" w:sz="4" w:space="1" w:color="B7B7B7"/>
          <w:between w:val="dotted" w:sz="4" w:space="1" w:color="B7B7B7"/>
        </w:pBdr>
        <w:spacing w:after="390" w:line="240" w:lineRule="auto"/>
      </w:pPr>
    </w:p>
    <w:p w14:paraId="33562A89" w14:textId="77777777" w:rsidR="00BC08DA" w:rsidRDefault="00BC08DA">
      <w:pPr>
        <w:keepLines/>
        <w:pBdr>
          <w:bottom w:val="dotted" w:sz="4" w:space="2" w:color="B7B7B7"/>
          <w:between w:val="dotted" w:sz="4" w:space="2" w:color="B7B7B7"/>
        </w:pBdr>
        <w:spacing w:after="390" w:line="240" w:lineRule="auto"/>
      </w:pPr>
    </w:p>
    <w:p w14:paraId="0BAA8B56" w14:textId="77777777" w:rsidR="00BC08DA" w:rsidRDefault="00BC08DA">
      <w:pPr>
        <w:keepLines/>
        <w:pBdr>
          <w:bottom w:val="dotted" w:sz="4" w:space="1" w:color="B7B7B7"/>
          <w:between w:val="dotted" w:sz="4" w:space="1" w:color="B7B7B7"/>
        </w:pBdr>
        <w:spacing w:after="390" w:line="240" w:lineRule="auto"/>
      </w:pPr>
    </w:p>
    <w:p w14:paraId="28B0133F" w14:textId="77777777" w:rsidR="00BC08DA" w:rsidRDefault="00BC08DA">
      <w:pPr>
        <w:keepLines/>
        <w:pBdr>
          <w:bottom w:val="dotted" w:sz="4" w:space="2" w:color="B7B7B7"/>
          <w:between w:val="dotted" w:sz="4" w:space="2" w:color="B7B7B7"/>
        </w:pBdr>
        <w:spacing w:after="400" w:line="240" w:lineRule="auto"/>
      </w:pPr>
    </w:p>
    <w:p w14:paraId="05DF29CA"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3 </w:t>
      </w:r>
      <w:r>
        <w:rPr>
          <w:rFonts w:ascii="Times New Roman" w:eastAsia="Times New Roman" w:hAnsi="Times New Roman" w:cs="Times New Roman"/>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भिन्न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दीजिए।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5D52CBF3" w14:textId="77777777" w:rsidR="00BC08DA" w:rsidRDefault="00C52595">
      <w:pPr>
        <w:keepNext/>
        <w:keepLines/>
        <w:ind w:left="240"/>
      </w:pPr>
      <w:r>
        <w:rPr>
          <w:rFonts w:ascii="Times New Roman" w:eastAsia="Times New Roman" w:hAnsi="Times New Roman" w:cs="Times New Roman"/>
          <w:color w:val="64748B"/>
          <w:sz w:val="20"/>
        </w:rPr>
        <w:t>Question 3: What is a Profit and Loss Appropriation Account? How does it differ from a regular Profit and Loss Account? Give details of the main items recorded on its credit and debit sides. (6 Marks)</w:t>
      </w:r>
    </w:p>
    <w:p w14:paraId="4C671181" w14:textId="77777777" w:rsidR="00BC08DA" w:rsidRDefault="00BC08DA">
      <w:pPr>
        <w:keepNext/>
        <w:keepLines/>
        <w:pBdr>
          <w:bottom w:val="dotted" w:sz="4" w:space="1" w:color="B7B7B7"/>
          <w:between w:val="dotted" w:sz="4" w:space="1" w:color="B7B7B7"/>
        </w:pBdr>
        <w:spacing w:after="390" w:line="240" w:lineRule="auto"/>
      </w:pPr>
    </w:p>
    <w:p w14:paraId="29174EBE" w14:textId="77777777" w:rsidR="00BC08DA" w:rsidRDefault="00BC08DA">
      <w:pPr>
        <w:keepNext/>
        <w:keepLines/>
        <w:pBdr>
          <w:bottom w:val="dotted" w:sz="4" w:space="2" w:color="B7B7B7"/>
          <w:between w:val="dotted" w:sz="4" w:space="2" w:color="B7B7B7"/>
        </w:pBdr>
        <w:spacing w:after="390" w:line="240" w:lineRule="auto"/>
      </w:pPr>
    </w:p>
    <w:p w14:paraId="7E34906F" w14:textId="77777777" w:rsidR="00BC08DA" w:rsidRDefault="00BC08DA">
      <w:pPr>
        <w:keepLines/>
        <w:pBdr>
          <w:bottom w:val="dotted" w:sz="4" w:space="1" w:color="B7B7B7"/>
          <w:between w:val="dotted" w:sz="4" w:space="1" w:color="B7B7B7"/>
        </w:pBdr>
        <w:spacing w:after="390" w:line="240" w:lineRule="auto"/>
      </w:pPr>
    </w:p>
    <w:p w14:paraId="4195E21E" w14:textId="77777777" w:rsidR="00BC08DA" w:rsidRDefault="00BC08DA">
      <w:pPr>
        <w:keepLines/>
        <w:pBdr>
          <w:bottom w:val="dotted" w:sz="4" w:space="2" w:color="B7B7B7"/>
          <w:between w:val="dotted" w:sz="4" w:space="2" w:color="B7B7B7"/>
        </w:pBdr>
        <w:spacing w:after="390" w:line="240" w:lineRule="auto"/>
      </w:pPr>
    </w:p>
    <w:p w14:paraId="2E10730A" w14:textId="77777777" w:rsidR="00BC08DA" w:rsidRDefault="00BC08DA">
      <w:pPr>
        <w:keepLines/>
        <w:pBdr>
          <w:bottom w:val="dotted" w:sz="4" w:space="1" w:color="B7B7B7"/>
          <w:between w:val="dotted" w:sz="4" w:space="1" w:color="B7B7B7"/>
        </w:pBdr>
        <w:spacing w:after="390" w:line="240" w:lineRule="auto"/>
      </w:pPr>
    </w:p>
    <w:p w14:paraId="481A0DD1" w14:textId="77777777" w:rsidR="00BC08DA" w:rsidRDefault="00BC08DA">
      <w:pPr>
        <w:keepLines/>
        <w:pBdr>
          <w:bottom w:val="dotted" w:sz="4" w:space="2" w:color="B7B7B7"/>
          <w:between w:val="dotted" w:sz="4" w:space="2" w:color="B7B7B7"/>
        </w:pBdr>
        <w:spacing w:after="390" w:line="240" w:lineRule="auto"/>
      </w:pPr>
    </w:p>
    <w:p w14:paraId="2A90D3D5" w14:textId="77777777" w:rsidR="00BC08DA" w:rsidRDefault="00BC08DA">
      <w:pPr>
        <w:keepLines/>
        <w:pBdr>
          <w:bottom w:val="dotted" w:sz="4" w:space="1" w:color="B7B7B7"/>
          <w:between w:val="dotted" w:sz="4" w:space="1" w:color="B7B7B7"/>
        </w:pBdr>
        <w:spacing w:after="390" w:line="240" w:lineRule="auto"/>
      </w:pPr>
    </w:p>
    <w:p w14:paraId="111B621B" w14:textId="77777777" w:rsidR="00BC08DA" w:rsidRDefault="00BC08DA">
      <w:pPr>
        <w:keepLines/>
        <w:pBdr>
          <w:bottom w:val="dotted" w:sz="4" w:space="2" w:color="B7B7B7"/>
          <w:between w:val="dotted" w:sz="4" w:space="2" w:color="B7B7B7"/>
        </w:pBdr>
        <w:spacing w:after="390" w:line="240" w:lineRule="auto"/>
      </w:pPr>
    </w:p>
    <w:p w14:paraId="628F6379" w14:textId="77777777" w:rsidR="00BC08DA" w:rsidRDefault="00BC08DA">
      <w:pPr>
        <w:keepLines/>
        <w:pBdr>
          <w:bottom w:val="dotted" w:sz="4" w:space="1" w:color="B7B7B7"/>
          <w:between w:val="dotted" w:sz="4" w:space="1" w:color="B7B7B7"/>
        </w:pBdr>
        <w:spacing w:after="390" w:line="240" w:lineRule="auto"/>
      </w:pPr>
    </w:p>
    <w:p w14:paraId="31E8059B" w14:textId="77777777" w:rsidR="00BC08DA" w:rsidRDefault="00BC08DA">
      <w:pPr>
        <w:keepLines/>
        <w:pBdr>
          <w:bottom w:val="dotted" w:sz="4" w:space="2" w:color="B7B7B7"/>
          <w:between w:val="dotted" w:sz="4" w:space="2" w:color="B7B7B7"/>
        </w:pBdr>
        <w:spacing w:after="400" w:line="240" w:lineRule="auto"/>
      </w:pPr>
    </w:p>
    <w:p w14:paraId="2D2BCD52"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Times New Roman" w:eastAsia="Times New Roman" w:hAnsi="Times New Roman" w:cs="Times New Roman"/>
        </w:rPr>
        <w:t>: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पर्याप्त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समझाइए।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04709D9B" w14:textId="77777777" w:rsidR="00BC08DA" w:rsidRDefault="00C52595">
      <w:pPr>
        <w:keepNext/>
        <w:keepLines/>
        <w:ind w:left="240"/>
      </w:pPr>
      <w:r>
        <w:rPr>
          <w:rFonts w:ascii="Times New Roman" w:eastAsia="Times New Roman" w:hAnsi="Times New Roman" w:cs="Times New Roman"/>
          <w:color w:val="64748B"/>
          <w:sz w:val="20"/>
        </w:rPr>
        <w:t>Question 4: What do you understand by "Guarantee of Profit to a partner" in a partnership firm? If a partner is guaranteed a minimum profit and the firm does not have sufficient profit, explain its accounting treatment with an example. (6 Marks)</w:t>
      </w:r>
    </w:p>
    <w:p w14:paraId="6F5AFC7A" w14:textId="77777777" w:rsidR="00BC08DA" w:rsidRDefault="00BC08DA">
      <w:pPr>
        <w:keepNext/>
        <w:keepLines/>
        <w:pBdr>
          <w:bottom w:val="dotted" w:sz="4" w:space="1" w:color="B7B7B7"/>
          <w:between w:val="dotted" w:sz="4" w:space="1" w:color="B7B7B7"/>
        </w:pBdr>
        <w:spacing w:after="390" w:line="240" w:lineRule="auto"/>
      </w:pPr>
    </w:p>
    <w:p w14:paraId="1094C4DE" w14:textId="77777777" w:rsidR="00BC08DA" w:rsidRDefault="00BC08DA">
      <w:pPr>
        <w:keepNext/>
        <w:keepLines/>
        <w:pBdr>
          <w:bottom w:val="dotted" w:sz="4" w:space="2" w:color="B7B7B7"/>
          <w:between w:val="dotted" w:sz="4" w:space="2" w:color="B7B7B7"/>
        </w:pBdr>
        <w:spacing w:after="390" w:line="240" w:lineRule="auto"/>
      </w:pPr>
    </w:p>
    <w:p w14:paraId="36512588" w14:textId="77777777" w:rsidR="00BC08DA" w:rsidRDefault="00BC08DA">
      <w:pPr>
        <w:keepLines/>
        <w:pBdr>
          <w:bottom w:val="dotted" w:sz="4" w:space="1" w:color="B7B7B7"/>
          <w:between w:val="dotted" w:sz="4" w:space="1" w:color="B7B7B7"/>
        </w:pBdr>
        <w:spacing w:after="390" w:line="240" w:lineRule="auto"/>
      </w:pPr>
    </w:p>
    <w:p w14:paraId="6219A4AD" w14:textId="77777777" w:rsidR="00BC08DA" w:rsidRDefault="00BC08DA">
      <w:pPr>
        <w:keepLines/>
        <w:pBdr>
          <w:bottom w:val="dotted" w:sz="4" w:space="2" w:color="B7B7B7"/>
          <w:between w:val="dotted" w:sz="4" w:space="2" w:color="B7B7B7"/>
        </w:pBdr>
        <w:spacing w:after="390" w:line="240" w:lineRule="auto"/>
      </w:pPr>
    </w:p>
    <w:p w14:paraId="0CCF6BA0" w14:textId="77777777" w:rsidR="00BC08DA" w:rsidRDefault="00BC08DA">
      <w:pPr>
        <w:keepLines/>
        <w:pBdr>
          <w:bottom w:val="dotted" w:sz="4" w:space="1" w:color="B7B7B7"/>
          <w:between w:val="dotted" w:sz="4" w:space="1" w:color="B7B7B7"/>
        </w:pBdr>
        <w:spacing w:after="390" w:line="240" w:lineRule="auto"/>
      </w:pPr>
    </w:p>
    <w:p w14:paraId="0C608663" w14:textId="77777777" w:rsidR="00BC08DA" w:rsidRDefault="00BC08DA">
      <w:pPr>
        <w:keepLines/>
        <w:pBdr>
          <w:bottom w:val="dotted" w:sz="4" w:space="2" w:color="B7B7B7"/>
          <w:between w:val="dotted" w:sz="4" w:space="2" w:color="B7B7B7"/>
        </w:pBdr>
        <w:spacing w:after="390" w:line="240" w:lineRule="auto"/>
      </w:pPr>
    </w:p>
    <w:p w14:paraId="6E102C59" w14:textId="77777777" w:rsidR="00BC08DA" w:rsidRDefault="00BC08DA">
      <w:pPr>
        <w:keepLines/>
        <w:pBdr>
          <w:bottom w:val="dotted" w:sz="4" w:space="1" w:color="B7B7B7"/>
          <w:between w:val="dotted" w:sz="4" w:space="1" w:color="B7B7B7"/>
        </w:pBdr>
        <w:spacing w:after="390" w:line="240" w:lineRule="auto"/>
      </w:pPr>
    </w:p>
    <w:p w14:paraId="7D824EDC" w14:textId="77777777" w:rsidR="00BC08DA" w:rsidRDefault="00BC08DA">
      <w:pPr>
        <w:keepLines/>
        <w:pBdr>
          <w:bottom w:val="dotted" w:sz="4" w:space="2" w:color="B7B7B7"/>
          <w:between w:val="dotted" w:sz="4" w:space="2" w:color="B7B7B7"/>
        </w:pBdr>
        <w:spacing w:after="390" w:line="240" w:lineRule="auto"/>
      </w:pPr>
    </w:p>
    <w:p w14:paraId="0B1849EF" w14:textId="77777777" w:rsidR="00BC08DA" w:rsidRDefault="00BC08DA">
      <w:pPr>
        <w:keepLines/>
        <w:pBdr>
          <w:bottom w:val="dotted" w:sz="4" w:space="1" w:color="B7B7B7"/>
          <w:between w:val="dotted" w:sz="4" w:space="1" w:color="B7B7B7"/>
        </w:pBdr>
        <w:spacing w:after="390" w:line="240" w:lineRule="auto"/>
      </w:pPr>
    </w:p>
    <w:p w14:paraId="3DD8FA9D" w14:textId="77777777" w:rsidR="00BC08DA" w:rsidRDefault="00BC08DA">
      <w:pPr>
        <w:keepLines/>
        <w:pBdr>
          <w:bottom w:val="dotted" w:sz="4" w:space="2" w:color="B7B7B7"/>
          <w:between w:val="dotted" w:sz="4" w:space="2" w:color="B7B7B7"/>
        </w:pBdr>
        <w:spacing w:after="400" w:line="240" w:lineRule="auto"/>
      </w:pPr>
    </w:p>
    <w:p w14:paraId="481339FE"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Times New Roman" w:eastAsia="Times New Roman" w:hAnsi="Times New Roman" w:cs="Times New Roman"/>
        </w:rPr>
        <w:t xml:space="preserve">: </w:t>
      </w:r>
      <w:r>
        <w:rPr>
          <w:rFonts w:ascii="Mangal" w:eastAsia="Mangal" w:hAnsi="Mangal" w:cs="Mangal"/>
          <w:sz w:val="23"/>
        </w:rPr>
        <w:t>विगत</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पूर्व</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आशय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त्रुटियों</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सुधारने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एकल</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24A4A0C3" w14:textId="77777777" w:rsidR="00BC08DA" w:rsidRDefault="00C52595">
      <w:pPr>
        <w:keepNext/>
        <w:keepLines/>
        <w:ind w:left="240"/>
      </w:pPr>
      <w:r>
        <w:rPr>
          <w:rFonts w:ascii="Times New Roman" w:eastAsia="Times New Roman" w:hAnsi="Times New Roman" w:cs="Times New Roman"/>
          <w:color w:val="64748B"/>
          <w:sz w:val="20"/>
        </w:rPr>
        <w:t>Question 5: What is meant by Past Adjustments? How is a single journal entry passed to rectify errors or omissions (such as omission of interest on capital or interest on drawings) after the accounts are closed? Explain the procedure. (6 Marks)</w:t>
      </w:r>
    </w:p>
    <w:p w14:paraId="5AB82A5C" w14:textId="77777777" w:rsidR="00BC08DA" w:rsidRDefault="00BC08DA">
      <w:pPr>
        <w:keepNext/>
        <w:keepLines/>
        <w:pBdr>
          <w:bottom w:val="dotted" w:sz="4" w:space="1" w:color="B7B7B7"/>
          <w:between w:val="dotted" w:sz="4" w:space="1" w:color="B7B7B7"/>
        </w:pBdr>
        <w:spacing w:after="390" w:line="240" w:lineRule="auto"/>
      </w:pPr>
    </w:p>
    <w:p w14:paraId="663DFD3C" w14:textId="77777777" w:rsidR="00BC08DA" w:rsidRDefault="00BC08DA">
      <w:pPr>
        <w:keepNext/>
        <w:keepLines/>
        <w:pBdr>
          <w:bottom w:val="dotted" w:sz="4" w:space="2" w:color="B7B7B7"/>
          <w:between w:val="dotted" w:sz="4" w:space="2" w:color="B7B7B7"/>
        </w:pBdr>
        <w:spacing w:after="390" w:line="240" w:lineRule="auto"/>
      </w:pPr>
    </w:p>
    <w:p w14:paraId="7328E3A0" w14:textId="77777777" w:rsidR="00BC08DA" w:rsidRDefault="00BC08DA">
      <w:pPr>
        <w:keepLines/>
        <w:pBdr>
          <w:bottom w:val="dotted" w:sz="4" w:space="1" w:color="B7B7B7"/>
          <w:between w:val="dotted" w:sz="4" w:space="1" w:color="B7B7B7"/>
        </w:pBdr>
        <w:spacing w:after="390" w:line="240" w:lineRule="auto"/>
      </w:pPr>
    </w:p>
    <w:p w14:paraId="02B1627F" w14:textId="77777777" w:rsidR="00BC08DA" w:rsidRDefault="00BC08DA">
      <w:pPr>
        <w:keepLines/>
        <w:pBdr>
          <w:bottom w:val="dotted" w:sz="4" w:space="2" w:color="B7B7B7"/>
          <w:between w:val="dotted" w:sz="4" w:space="2" w:color="B7B7B7"/>
        </w:pBdr>
        <w:spacing w:after="390" w:line="240" w:lineRule="auto"/>
      </w:pPr>
    </w:p>
    <w:p w14:paraId="6A1C4EDE" w14:textId="77777777" w:rsidR="00BC08DA" w:rsidRDefault="00BC08DA">
      <w:pPr>
        <w:keepLines/>
        <w:pBdr>
          <w:bottom w:val="dotted" w:sz="4" w:space="1" w:color="B7B7B7"/>
          <w:between w:val="dotted" w:sz="4" w:space="1" w:color="B7B7B7"/>
        </w:pBdr>
        <w:spacing w:after="390" w:line="240" w:lineRule="auto"/>
      </w:pPr>
    </w:p>
    <w:p w14:paraId="5B0A8559" w14:textId="77777777" w:rsidR="00BC08DA" w:rsidRDefault="00BC08DA">
      <w:pPr>
        <w:keepLines/>
        <w:pBdr>
          <w:bottom w:val="dotted" w:sz="4" w:space="2" w:color="B7B7B7"/>
          <w:between w:val="dotted" w:sz="4" w:space="2" w:color="B7B7B7"/>
        </w:pBdr>
        <w:spacing w:after="390" w:line="240" w:lineRule="auto"/>
      </w:pPr>
    </w:p>
    <w:p w14:paraId="3DAA8AFD" w14:textId="77777777" w:rsidR="00BC08DA" w:rsidRDefault="00BC08DA">
      <w:pPr>
        <w:keepLines/>
        <w:pBdr>
          <w:bottom w:val="dotted" w:sz="4" w:space="1" w:color="B7B7B7"/>
          <w:between w:val="dotted" w:sz="4" w:space="1" w:color="B7B7B7"/>
        </w:pBdr>
        <w:spacing w:after="390" w:line="240" w:lineRule="auto"/>
      </w:pPr>
    </w:p>
    <w:p w14:paraId="52A2D5B7" w14:textId="77777777" w:rsidR="00BC08DA" w:rsidRDefault="00BC08DA">
      <w:pPr>
        <w:keepLines/>
        <w:pBdr>
          <w:bottom w:val="dotted" w:sz="4" w:space="2" w:color="B7B7B7"/>
          <w:between w:val="dotted" w:sz="4" w:space="2" w:color="B7B7B7"/>
        </w:pBdr>
        <w:spacing w:after="390" w:line="240" w:lineRule="auto"/>
      </w:pPr>
    </w:p>
    <w:p w14:paraId="4BEDA419" w14:textId="77777777" w:rsidR="00BC08DA" w:rsidRDefault="00BC08DA">
      <w:pPr>
        <w:keepLines/>
        <w:pBdr>
          <w:bottom w:val="dotted" w:sz="4" w:space="1" w:color="B7B7B7"/>
          <w:between w:val="dotted" w:sz="4" w:space="1" w:color="B7B7B7"/>
        </w:pBdr>
        <w:spacing w:after="390" w:line="240" w:lineRule="auto"/>
      </w:pPr>
    </w:p>
    <w:p w14:paraId="76BD2C05" w14:textId="77777777" w:rsidR="00BC08DA" w:rsidRDefault="00BC08DA">
      <w:pPr>
        <w:keepLines/>
        <w:pBdr>
          <w:bottom w:val="dotted" w:sz="4" w:space="2" w:color="B7B7B7"/>
          <w:between w:val="dotted" w:sz="4" w:space="2" w:color="B7B7B7"/>
        </w:pBdr>
        <w:spacing w:after="400" w:line="240" w:lineRule="auto"/>
      </w:pPr>
    </w:p>
    <w:p w14:paraId="524EACF5" w14:textId="77777777" w:rsidR="00BC08DA" w:rsidRDefault="00C52595">
      <w:r>
        <w:rPr>
          <w:rFonts w:ascii="Mangal" w:eastAsia="Mangal" w:hAnsi="Mangal" w:cs="Mangal"/>
          <w:b/>
          <w:sz w:val="26"/>
        </w:rPr>
        <w:t>व्यावहारिक</w:t>
      </w:r>
      <w:r>
        <w:rPr>
          <w:rFonts w:ascii="Mangal" w:eastAsia="Mangal" w:hAnsi="Mangal" w:cs="Mangal"/>
          <w:b/>
          <w:sz w:val="26"/>
        </w:rPr>
        <w:t>/</w:t>
      </w:r>
      <w:r>
        <w:rPr>
          <w:rFonts w:ascii="Mangal" w:eastAsia="Mangal" w:hAnsi="Mangal" w:cs="Mangal"/>
          <w:b/>
          <w:sz w:val="26"/>
        </w:rPr>
        <w:t>आंकिक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 xml:space="preserve">Numerical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2F4E17A2"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Times New Roman" w:eastAsia="Times New Roman" w:hAnsi="Times New Roman" w:cs="Times New Roman"/>
        </w:rPr>
        <w:t xml:space="preserve">: </w:t>
      </w:r>
      <w:r>
        <w:rPr>
          <w:rFonts w:ascii="Mangal" w:eastAsia="Mangal" w:hAnsi="Mangal" w:cs="Mangal"/>
          <w:sz w:val="23"/>
        </w:rPr>
        <w:t>अ</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₹2,00,000 </w:t>
      </w:r>
      <w:r>
        <w:rPr>
          <w:rFonts w:ascii="Mangal" w:eastAsia="Mangal" w:hAnsi="Mangal" w:cs="Mangal"/>
          <w:sz w:val="23"/>
        </w:rPr>
        <w:t>और</w:t>
      </w:r>
      <w:r>
        <w:rPr>
          <w:rFonts w:ascii="Mangal" w:eastAsia="Mangal" w:hAnsi="Mangal" w:cs="Mangal"/>
          <w:sz w:val="23"/>
        </w:rPr>
        <w:t xml:space="preserve"> ₹1,50,000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w:t>
      </w:r>
    </w:p>
    <w:p w14:paraId="61ED7984"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पूँजी</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10% </w:t>
      </w:r>
      <w:r>
        <w:rPr>
          <w:rFonts w:ascii="Mangal" w:eastAsia="Mangal" w:hAnsi="Mangal" w:cs="Mangal"/>
          <w:color w:val="64748B"/>
        </w:rPr>
        <w:t>वार्षिक</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दर</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ब्याज</w:t>
      </w:r>
      <w:r>
        <w:rPr>
          <w:rFonts w:ascii="Mangal" w:eastAsia="Mangal" w:hAnsi="Mangal" w:cs="Mangal"/>
          <w:color w:val="64748B"/>
        </w:rPr>
        <w:t xml:space="preserve"> </w:t>
      </w:r>
      <w:r>
        <w:rPr>
          <w:rFonts w:ascii="Mangal" w:eastAsia="Mangal" w:hAnsi="Mangal" w:cs="Mangal"/>
          <w:color w:val="64748B"/>
        </w:rPr>
        <w:t>दिया</w:t>
      </w:r>
      <w:r>
        <w:rPr>
          <w:rFonts w:ascii="Mangal" w:eastAsia="Mangal" w:hAnsi="Mangal" w:cs="Mangal"/>
          <w:color w:val="64748B"/>
        </w:rPr>
        <w:t xml:space="preserve"> </w:t>
      </w:r>
      <w:r>
        <w:rPr>
          <w:rFonts w:ascii="Mangal" w:eastAsia="Mangal" w:hAnsi="Mangal" w:cs="Mangal"/>
          <w:color w:val="64748B"/>
        </w:rPr>
        <w:t>जाएगा।</w:t>
      </w:r>
    </w:p>
    <w:p w14:paraId="6E5BAAB8" w14:textId="77777777" w:rsidR="00BC08DA" w:rsidRDefault="00BC08DA">
      <w:pPr>
        <w:keepNext/>
        <w:keepLines/>
        <w:pBdr>
          <w:bottom w:val="dotted" w:sz="4" w:space="1" w:color="B7B7B7"/>
          <w:between w:val="dotted" w:sz="4" w:space="1" w:color="B7B7B7"/>
        </w:pBdr>
        <w:spacing w:after="390" w:line="240" w:lineRule="auto"/>
      </w:pPr>
    </w:p>
    <w:p w14:paraId="4DB15904" w14:textId="77777777" w:rsidR="00BC08DA" w:rsidRDefault="00BC08DA">
      <w:pPr>
        <w:keepNext/>
        <w:keepLines/>
        <w:pBdr>
          <w:bottom w:val="dotted" w:sz="4" w:space="2" w:color="B7B7B7"/>
          <w:between w:val="dotted" w:sz="4" w:space="2" w:color="B7B7B7"/>
        </w:pBdr>
        <w:spacing w:after="390" w:line="240" w:lineRule="auto"/>
      </w:pPr>
    </w:p>
    <w:p w14:paraId="27B0D82E" w14:textId="77777777" w:rsidR="00BC08DA" w:rsidRDefault="00BC08DA">
      <w:pPr>
        <w:keepLines/>
        <w:pBdr>
          <w:bottom w:val="dotted" w:sz="4" w:space="1" w:color="B7B7B7"/>
          <w:between w:val="dotted" w:sz="4" w:space="1" w:color="B7B7B7"/>
        </w:pBdr>
        <w:spacing w:after="390" w:line="240" w:lineRule="auto"/>
      </w:pPr>
    </w:p>
    <w:p w14:paraId="46621B80" w14:textId="77777777" w:rsidR="00BC08DA" w:rsidRDefault="00BC08DA">
      <w:pPr>
        <w:keepLines/>
        <w:pBdr>
          <w:bottom w:val="dotted" w:sz="4" w:space="2" w:color="B7B7B7"/>
          <w:between w:val="dotted" w:sz="4" w:space="2" w:color="B7B7B7"/>
        </w:pBdr>
        <w:spacing w:after="390" w:line="240" w:lineRule="auto"/>
      </w:pPr>
    </w:p>
    <w:p w14:paraId="3CC5DF95" w14:textId="77777777" w:rsidR="00BC08DA" w:rsidRDefault="00BC08DA">
      <w:pPr>
        <w:keepLines/>
        <w:pBdr>
          <w:bottom w:val="dotted" w:sz="4" w:space="1" w:color="B7B7B7"/>
          <w:between w:val="dotted" w:sz="4" w:space="1" w:color="B7B7B7"/>
        </w:pBdr>
        <w:spacing w:after="390" w:line="240" w:lineRule="auto"/>
      </w:pPr>
    </w:p>
    <w:p w14:paraId="0E1F280E" w14:textId="77777777" w:rsidR="00BC08DA" w:rsidRDefault="00BC08DA">
      <w:pPr>
        <w:keepLines/>
        <w:pBdr>
          <w:bottom w:val="dotted" w:sz="4" w:space="2" w:color="B7B7B7"/>
          <w:between w:val="dotted" w:sz="4" w:space="2" w:color="B7B7B7"/>
        </w:pBdr>
        <w:spacing w:after="390" w:line="240" w:lineRule="auto"/>
      </w:pPr>
    </w:p>
    <w:p w14:paraId="5C505B27" w14:textId="77777777" w:rsidR="00BC08DA" w:rsidRDefault="00BC08DA">
      <w:pPr>
        <w:keepLines/>
        <w:pBdr>
          <w:bottom w:val="dotted" w:sz="4" w:space="1" w:color="B7B7B7"/>
          <w:between w:val="dotted" w:sz="4" w:space="1" w:color="B7B7B7"/>
        </w:pBdr>
        <w:spacing w:after="390" w:line="240" w:lineRule="auto"/>
      </w:pPr>
    </w:p>
    <w:p w14:paraId="11C5DE9B" w14:textId="77777777" w:rsidR="00BC08DA" w:rsidRDefault="00BC08DA">
      <w:pPr>
        <w:keepLines/>
        <w:pBdr>
          <w:bottom w:val="dotted" w:sz="4" w:space="2" w:color="B7B7B7"/>
          <w:between w:val="dotted" w:sz="4" w:space="2" w:color="B7B7B7"/>
        </w:pBdr>
        <w:spacing w:after="390" w:line="240" w:lineRule="auto"/>
      </w:pPr>
    </w:p>
    <w:p w14:paraId="6EF9A850" w14:textId="77777777" w:rsidR="00BC08DA" w:rsidRDefault="00BC08DA">
      <w:pPr>
        <w:keepLines/>
        <w:pBdr>
          <w:bottom w:val="dotted" w:sz="4" w:space="1" w:color="B7B7B7"/>
          <w:between w:val="dotted" w:sz="4" w:space="1" w:color="B7B7B7"/>
        </w:pBdr>
        <w:spacing w:after="390" w:line="240" w:lineRule="auto"/>
      </w:pPr>
    </w:p>
    <w:p w14:paraId="7ABAF441" w14:textId="77777777" w:rsidR="00BC08DA" w:rsidRDefault="00BC08DA">
      <w:pPr>
        <w:keepLines/>
        <w:pBdr>
          <w:bottom w:val="dotted" w:sz="4" w:space="2" w:color="B7B7B7"/>
          <w:between w:val="dotted" w:sz="4" w:space="2" w:color="B7B7B7"/>
        </w:pBdr>
        <w:spacing w:after="400" w:line="240" w:lineRule="auto"/>
      </w:pPr>
    </w:p>
    <w:p w14:paraId="713950BB"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₹2,000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माह</w:t>
      </w:r>
      <w:r>
        <w:rPr>
          <w:rFonts w:ascii="Mangal" w:eastAsia="Mangal" w:hAnsi="Mangal" w:cs="Mangal"/>
          <w:sz w:val="24"/>
        </w:rPr>
        <w:t xml:space="preserve"> </w:t>
      </w:r>
      <w:r>
        <w:rPr>
          <w:rFonts w:ascii="Mangal" w:eastAsia="Mangal" w:hAnsi="Mangal" w:cs="Mangal"/>
          <w:sz w:val="24"/>
        </w:rPr>
        <w:t>वेतन</w:t>
      </w:r>
      <w:r>
        <w:rPr>
          <w:rFonts w:ascii="Mangal" w:eastAsia="Mangal" w:hAnsi="Mangal" w:cs="Mangal"/>
          <w:sz w:val="24"/>
        </w:rPr>
        <w:t xml:space="preserve"> </w:t>
      </w:r>
      <w:r>
        <w:rPr>
          <w:rFonts w:ascii="Mangal" w:eastAsia="Mangal" w:hAnsi="Mangal" w:cs="Mangal"/>
          <w:sz w:val="24"/>
        </w:rPr>
        <w:t>मिलेगा।</w:t>
      </w:r>
    </w:p>
    <w:p w14:paraId="3EDAFE29" w14:textId="77777777" w:rsidR="00BC08DA" w:rsidRDefault="00C52595">
      <w:r>
        <w:rPr>
          <w:rFonts w:ascii="Mangal" w:eastAsia="Mangal" w:hAnsi="Mangal" w:cs="Mangal"/>
          <w:sz w:val="24"/>
        </w:rPr>
        <w:t>वर्ष</w:t>
      </w:r>
      <w:r>
        <w:rPr>
          <w:rFonts w:ascii="Mangal" w:eastAsia="Mangal" w:hAnsi="Mangal" w:cs="Mangal"/>
          <w:sz w:val="24"/>
        </w:rPr>
        <w:t xml:space="preserve"> 2025-26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उपर्युक्त</w:t>
      </w:r>
      <w:r>
        <w:rPr>
          <w:rFonts w:ascii="Mangal" w:eastAsia="Mangal" w:hAnsi="Mangal" w:cs="Mangal"/>
          <w:sz w:val="24"/>
        </w:rPr>
        <w:t xml:space="preserve"> </w:t>
      </w:r>
      <w:r>
        <w:rPr>
          <w:rFonts w:ascii="Mangal" w:eastAsia="Mangal" w:hAnsi="Mangal" w:cs="Mangal"/>
          <w:sz w:val="24"/>
        </w:rPr>
        <w:t>समायोजनों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पूर्व</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₹1,24,000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नियोजन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(6 </w:t>
      </w:r>
      <w:r>
        <w:rPr>
          <w:rFonts w:ascii="Mangal" w:eastAsia="Mangal" w:hAnsi="Mangal" w:cs="Mangal"/>
          <w:sz w:val="24"/>
        </w:rPr>
        <w:t>अंक</w:t>
      </w:r>
      <w:r>
        <w:rPr>
          <w:rFonts w:ascii="Mangal" w:eastAsia="Mangal" w:hAnsi="Mangal" w:cs="Mangal"/>
          <w:sz w:val="24"/>
        </w:rPr>
        <w:t>)</w:t>
      </w:r>
    </w:p>
    <w:p w14:paraId="725537D8" w14:textId="77777777" w:rsidR="00BC08DA" w:rsidRDefault="00C52595">
      <w:r>
        <w:rPr>
          <w:rFonts w:ascii="Times New Roman" w:eastAsia="Times New Roman" w:hAnsi="Times New Roman" w:cs="Times New Roman"/>
        </w:rPr>
        <w:lastRenderedPageBreak/>
        <w:t>Question 6: A and B are partners in a firm sharing profits in their capital ratio 3:2. On 1st April 2025, their capitals were ₹2,00,000 and ₹1,50,000 respectively. As per the partnership deed:</w:t>
      </w:r>
    </w:p>
    <w:p w14:paraId="4A4C4836" w14:textId="77777777" w:rsidR="00BC08DA" w:rsidRDefault="00C52595">
      <w:r>
        <w:rPr>
          <w:rFonts w:ascii="Times New Roman" w:eastAsia="Times New Roman" w:hAnsi="Times New Roman" w:cs="Times New Roman"/>
        </w:rPr>
        <w:t>(i) Interest on capital is to be allowed @ 10% p.a.</w:t>
      </w:r>
    </w:p>
    <w:p w14:paraId="6B7B2B70" w14:textId="77777777" w:rsidR="00BC08DA" w:rsidRDefault="00C52595">
      <w:r>
        <w:rPr>
          <w:rFonts w:ascii="Times New Roman" w:eastAsia="Times New Roman" w:hAnsi="Times New Roman" w:cs="Times New Roman"/>
        </w:rPr>
        <w:t>(ii) B is entitled to a salary of ₹2,000 per month.</w:t>
      </w:r>
    </w:p>
    <w:p w14:paraId="6F3E5023" w14:textId="77777777" w:rsidR="00BC08DA" w:rsidRDefault="00C52595">
      <w:r>
        <w:rPr>
          <w:rFonts w:ascii="Times New Roman" w:eastAsia="Times New Roman" w:hAnsi="Times New Roman" w:cs="Times New Roman"/>
        </w:rPr>
        <w:t>The net profit of the firm for the year 2025-26 before making the above adjustments was ₹1,24,000. Prepare the Profit &amp; Loss Appropriation Account of the firm. (6 Marks)</w:t>
      </w:r>
    </w:p>
    <w:p w14:paraId="449530A5"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Times New Roman" w:eastAsia="Times New Roman" w:hAnsi="Times New Roman" w:cs="Times New Roman"/>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w:t>
      </w:r>
    </w:p>
    <w:p w14:paraId="2A78135E" w14:textId="77777777" w:rsidR="00BC08DA" w:rsidRDefault="00C52595">
      <w:pPr>
        <w:keepNext/>
        <w:keepLines/>
        <w:ind w:left="240"/>
      </w:pPr>
      <w:r>
        <w:rPr>
          <w:rFonts w:ascii="Times New Roman" w:eastAsia="Times New Roman" w:hAnsi="Times New Roman" w:cs="Times New Roman"/>
          <w:color w:val="64748B"/>
          <w:sz w:val="20"/>
        </w:rPr>
        <w:t xml:space="preserve">1 </w:t>
      </w:r>
      <w:r>
        <w:rPr>
          <w:rFonts w:ascii="Mangal" w:eastAsia="Mangal" w:hAnsi="Mangal" w:cs="Mangal"/>
          <w:color w:val="64748B"/>
        </w:rPr>
        <w:t>मई</w:t>
      </w:r>
      <w:r>
        <w:rPr>
          <w:rFonts w:ascii="Mangal" w:eastAsia="Mangal" w:hAnsi="Mangal" w:cs="Mangal"/>
          <w:color w:val="64748B"/>
        </w:rPr>
        <w:t xml:space="preserve"> 2025: ₹10,000</w:t>
      </w:r>
    </w:p>
    <w:p w14:paraId="5B8BC66D" w14:textId="77777777" w:rsidR="00BC08DA" w:rsidRDefault="00BC08DA">
      <w:pPr>
        <w:keepNext/>
        <w:keepLines/>
        <w:pBdr>
          <w:bottom w:val="dotted" w:sz="4" w:space="1" w:color="B7B7B7"/>
          <w:between w:val="dotted" w:sz="4" w:space="1" w:color="B7B7B7"/>
        </w:pBdr>
        <w:spacing w:after="390" w:line="240" w:lineRule="auto"/>
      </w:pPr>
    </w:p>
    <w:p w14:paraId="1C48362A" w14:textId="77777777" w:rsidR="00BC08DA" w:rsidRDefault="00BC08DA">
      <w:pPr>
        <w:keepNext/>
        <w:keepLines/>
        <w:pBdr>
          <w:bottom w:val="dotted" w:sz="4" w:space="2" w:color="B7B7B7"/>
          <w:between w:val="dotted" w:sz="4" w:space="2" w:color="B7B7B7"/>
        </w:pBdr>
        <w:spacing w:after="390" w:line="240" w:lineRule="auto"/>
      </w:pPr>
    </w:p>
    <w:p w14:paraId="1952B8AF" w14:textId="77777777" w:rsidR="00BC08DA" w:rsidRDefault="00BC08DA">
      <w:pPr>
        <w:keepLines/>
        <w:pBdr>
          <w:bottom w:val="dotted" w:sz="4" w:space="1" w:color="B7B7B7"/>
          <w:between w:val="dotted" w:sz="4" w:space="1" w:color="B7B7B7"/>
        </w:pBdr>
        <w:spacing w:after="390" w:line="240" w:lineRule="auto"/>
      </w:pPr>
    </w:p>
    <w:p w14:paraId="1583D9BC" w14:textId="77777777" w:rsidR="00BC08DA" w:rsidRDefault="00BC08DA">
      <w:pPr>
        <w:keepLines/>
        <w:pBdr>
          <w:bottom w:val="dotted" w:sz="4" w:space="2" w:color="B7B7B7"/>
          <w:between w:val="dotted" w:sz="4" w:space="2" w:color="B7B7B7"/>
        </w:pBdr>
        <w:spacing w:after="390" w:line="240" w:lineRule="auto"/>
      </w:pPr>
    </w:p>
    <w:p w14:paraId="7E44B1B2" w14:textId="77777777" w:rsidR="00BC08DA" w:rsidRDefault="00BC08DA">
      <w:pPr>
        <w:keepLines/>
        <w:pBdr>
          <w:bottom w:val="dotted" w:sz="4" w:space="1" w:color="B7B7B7"/>
          <w:between w:val="dotted" w:sz="4" w:space="1" w:color="B7B7B7"/>
        </w:pBdr>
        <w:spacing w:after="390" w:line="240" w:lineRule="auto"/>
      </w:pPr>
    </w:p>
    <w:p w14:paraId="2C6206E8" w14:textId="77777777" w:rsidR="00BC08DA" w:rsidRDefault="00BC08DA">
      <w:pPr>
        <w:keepLines/>
        <w:pBdr>
          <w:bottom w:val="dotted" w:sz="4" w:space="2" w:color="B7B7B7"/>
          <w:between w:val="dotted" w:sz="4" w:space="2" w:color="B7B7B7"/>
        </w:pBdr>
        <w:spacing w:after="390" w:line="240" w:lineRule="auto"/>
      </w:pPr>
    </w:p>
    <w:p w14:paraId="47AFB4E4" w14:textId="77777777" w:rsidR="00BC08DA" w:rsidRDefault="00BC08DA">
      <w:pPr>
        <w:keepLines/>
        <w:pBdr>
          <w:bottom w:val="dotted" w:sz="4" w:space="1" w:color="B7B7B7"/>
          <w:between w:val="dotted" w:sz="4" w:space="1" w:color="B7B7B7"/>
        </w:pBdr>
        <w:spacing w:after="390" w:line="240" w:lineRule="auto"/>
      </w:pPr>
    </w:p>
    <w:p w14:paraId="3ABB7B06" w14:textId="77777777" w:rsidR="00BC08DA" w:rsidRDefault="00BC08DA">
      <w:pPr>
        <w:keepLines/>
        <w:pBdr>
          <w:bottom w:val="dotted" w:sz="4" w:space="2" w:color="B7B7B7"/>
          <w:between w:val="dotted" w:sz="4" w:space="2" w:color="B7B7B7"/>
        </w:pBdr>
        <w:spacing w:after="390" w:line="240" w:lineRule="auto"/>
      </w:pPr>
    </w:p>
    <w:p w14:paraId="456B7A1C" w14:textId="77777777" w:rsidR="00BC08DA" w:rsidRDefault="00BC08DA">
      <w:pPr>
        <w:keepLines/>
        <w:pBdr>
          <w:bottom w:val="dotted" w:sz="4" w:space="1" w:color="B7B7B7"/>
          <w:between w:val="dotted" w:sz="4" w:space="1" w:color="B7B7B7"/>
        </w:pBdr>
        <w:spacing w:after="390" w:line="240" w:lineRule="auto"/>
      </w:pPr>
    </w:p>
    <w:p w14:paraId="47385159" w14:textId="77777777" w:rsidR="00BC08DA" w:rsidRDefault="00BC08DA">
      <w:pPr>
        <w:keepLines/>
        <w:pBdr>
          <w:bottom w:val="dotted" w:sz="4" w:space="2" w:color="B7B7B7"/>
          <w:between w:val="dotted" w:sz="4" w:space="2" w:color="B7B7B7"/>
        </w:pBdr>
        <w:spacing w:after="400" w:line="240" w:lineRule="auto"/>
      </w:pPr>
    </w:p>
    <w:p w14:paraId="5695A09E" w14:textId="77777777" w:rsidR="00BC08DA" w:rsidRDefault="00C52595">
      <w:r>
        <w:rPr>
          <w:rFonts w:ascii="Times New Roman" w:eastAsia="Times New Roman" w:hAnsi="Times New Roman" w:cs="Times New Roman"/>
        </w:rPr>
        <w:t xml:space="preserve">31 </w:t>
      </w:r>
      <w:r>
        <w:rPr>
          <w:rFonts w:ascii="Mangal" w:eastAsia="Mangal" w:hAnsi="Mangal" w:cs="Mangal"/>
          <w:sz w:val="24"/>
        </w:rPr>
        <w:t>अगस्त</w:t>
      </w:r>
      <w:r>
        <w:rPr>
          <w:rFonts w:ascii="Mangal" w:eastAsia="Mangal" w:hAnsi="Mangal" w:cs="Mangal"/>
          <w:sz w:val="24"/>
        </w:rPr>
        <w:t xml:space="preserve"> 2025: ₹15,000</w:t>
      </w:r>
    </w:p>
    <w:p w14:paraId="453FACB5" w14:textId="77777777" w:rsidR="00BC08DA" w:rsidRDefault="00C52595">
      <w:r>
        <w:rPr>
          <w:rFonts w:ascii="Times New Roman" w:eastAsia="Times New Roman" w:hAnsi="Times New Roman" w:cs="Times New Roman"/>
        </w:rPr>
        <w:t xml:space="preserve">31 </w:t>
      </w:r>
      <w:r>
        <w:rPr>
          <w:rFonts w:ascii="Mangal" w:eastAsia="Mangal" w:hAnsi="Mangal" w:cs="Mangal"/>
          <w:sz w:val="24"/>
        </w:rPr>
        <w:t>अक्टूबर</w:t>
      </w:r>
      <w:r>
        <w:rPr>
          <w:rFonts w:ascii="Mangal" w:eastAsia="Mangal" w:hAnsi="Mangal" w:cs="Mangal"/>
          <w:sz w:val="24"/>
        </w:rPr>
        <w:t xml:space="preserve"> 2025: ₹12,000</w:t>
      </w:r>
    </w:p>
    <w:p w14:paraId="36D17764" w14:textId="77777777" w:rsidR="00BC08DA" w:rsidRDefault="00C52595">
      <w:r>
        <w:rPr>
          <w:rFonts w:ascii="Times New Roman" w:eastAsia="Times New Roman" w:hAnsi="Times New Roman" w:cs="Times New Roman"/>
        </w:rPr>
        <w:t xml:space="preserve">31 </w:t>
      </w:r>
      <w:r>
        <w:rPr>
          <w:rFonts w:ascii="Mangal" w:eastAsia="Mangal" w:hAnsi="Mangal" w:cs="Mangal"/>
          <w:sz w:val="24"/>
        </w:rPr>
        <w:t>जनवरी</w:t>
      </w:r>
      <w:r>
        <w:rPr>
          <w:rFonts w:ascii="Mangal" w:eastAsia="Mangal" w:hAnsi="Mangal" w:cs="Mangal"/>
          <w:sz w:val="24"/>
        </w:rPr>
        <w:t xml:space="preserve"> 2026: ₹18,000</w:t>
      </w:r>
    </w:p>
    <w:p w14:paraId="1CDE16CA" w14:textId="77777777" w:rsidR="00BC08DA" w:rsidRDefault="00C52595">
      <w:r>
        <w:rPr>
          <w:rFonts w:ascii="Mangal" w:eastAsia="Mangal" w:hAnsi="Mangal" w:cs="Mangal"/>
          <w:sz w:val="24"/>
        </w:rPr>
        <w:lastRenderedPageBreak/>
        <w:t>यदि</w:t>
      </w:r>
      <w:r>
        <w:rPr>
          <w:rFonts w:ascii="Mangal" w:eastAsia="Mangal" w:hAnsi="Mangal" w:cs="Mangal"/>
          <w:sz w:val="24"/>
        </w:rPr>
        <w:t xml:space="preserve"> </w:t>
      </w:r>
      <w:r>
        <w:rPr>
          <w:rFonts w:ascii="Mangal" w:eastAsia="Mangal" w:hAnsi="Mangal" w:cs="Mangal"/>
          <w:sz w:val="24"/>
        </w:rPr>
        <w:t>आहरण</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12% </w:t>
      </w:r>
      <w:r>
        <w:rPr>
          <w:rFonts w:ascii="Mangal" w:eastAsia="Mangal" w:hAnsi="Mangal" w:cs="Mangal"/>
          <w:sz w:val="24"/>
        </w:rPr>
        <w:t>वार्षिक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गुणनफल</w:t>
      </w:r>
      <w:r>
        <w:rPr>
          <w:rFonts w:ascii="Mangal" w:eastAsia="Mangal" w:hAnsi="Mangal" w:cs="Mangal"/>
          <w:sz w:val="24"/>
        </w:rPr>
        <w:t xml:space="preserve"> </w:t>
      </w:r>
      <w:r>
        <w:rPr>
          <w:rFonts w:ascii="Mangal" w:eastAsia="Mangal" w:hAnsi="Mangal" w:cs="Mangal"/>
          <w:sz w:val="24"/>
        </w:rPr>
        <w:t>विधि</w:t>
      </w:r>
      <w:r>
        <w:rPr>
          <w:rFonts w:ascii="Times New Roman" w:eastAsia="Times New Roman" w:hAnsi="Times New Roman" w:cs="Times New Roman"/>
        </w:rPr>
        <w:t xml:space="preserve">' (Product Method)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करके</w:t>
      </w:r>
      <w:r>
        <w:rPr>
          <w:rFonts w:ascii="Mangal" w:eastAsia="Mangal" w:hAnsi="Mangal" w:cs="Mangal"/>
          <w:sz w:val="24"/>
        </w:rPr>
        <w:t xml:space="preserve"> </w:t>
      </w:r>
      <w:r>
        <w:rPr>
          <w:rFonts w:ascii="Mangal" w:eastAsia="Mangal" w:hAnsi="Mangal" w:cs="Mangal"/>
          <w:sz w:val="24"/>
        </w:rPr>
        <w:t>आहरण</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गणना</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(6 </w:t>
      </w:r>
      <w:r>
        <w:rPr>
          <w:rFonts w:ascii="Mangal" w:eastAsia="Mangal" w:hAnsi="Mangal" w:cs="Mangal"/>
          <w:sz w:val="24"/>
        </w:rPr>
        <w:t>अंक</w:t>
      </w:r>
      <w:r>
        <w:rPr>
          <w:rFonts w:ascii="Mangal" w:eastAsia="Mangal" w:hAnsi="Mangal" w:cs="Mangal"/>
          <w:sz w:val="24"/>
        </w:rPr>
        <w:t>)</w:t>
      </w:r>
    </w:p>
    <w:p w14:paraId="0F1D0699" w14:textId="77777777" w:rsidR="00BC08DA" w:rsidRDefault="00C52595">
      <w:r>
        <w:rPr>
          <w:rFonts w:ascii="Times New Roman" w:eastAsia="Times New Roman" w:hAnsi="Times New Roman" w:cs="Times New Roman"/>
          <w:b/>
          <w:sz w:val="24"/>
        </w:rPr>
        <w:t>Question 7: X and Y are partners in a firm. During the year 2025-26, X made the following drawings from the firm:</w:t>
      </w:r>
    </w:p>
    <w:p w14:paraId="6792CC6F" w14:textId="77777777" w:rsidR="00BC08DA" w:rsidRDefault="00C52595">
      <w:r>
        <w:rPr>
          <w:rFonts w:ascii="Times New Roman" w:eastAsia="Times New Roman" w:hAnsi="Times New Roman" w:cs="Times New Roman"/>
        </w:rPr>
        <w:t>1st May 2025: ₹10,000</w:t>
      </w:r>
    </w:p>
    <w:p w14:paraId="05B9A8A7" w14:textId="77777777" w:rsidR="00BC08DA" w:rsidRDefault="00C52595">
      <w:r>
        <w:rPr>
          <w:rFonts w:ascii="Times New Roman" w:eastAsia="Times New Roman" w:hAnsi="Times New Roman" w:cs="Times New Roman"/>
        </w:rPr>
        <w:t>31st August 2025: ₹15,000</w:t>
      </w:r>
    </w:p>
    <w:p w14:paraId="3E87B87A" w14:textId="77777777" w:rsidR="00BC08DA" w:rsidRDefault="00C52595">
      <w:r>
        <w:rPr>
          <w:rFonts w:ascii="Times New Roman" w:eastAsia="Times New Roman" w:hAnsi="Times New Roman" w:cs="Times New Roman"/>
        </w:rPr>
        <w:t>31st October 2025: ₹12,000</w:t>
      </w:r>
    </w:p>
    <w:p w14:paraId="77BD07CB" w14:textId="77777777" w:rsidR="00BC08DA" w:rsidRDefault="00C52595">
      <w:r>
        <w:rPr>
          <w:rFonts w:ascii="Times New Roman" w:eastAsia="Times New Roman" w:hAnsi="Times New Roman" w:cs="Times New Roman"/>
        </w:rPr>
        <w:t>31st January 2026: ₹18,000</w:t>
      </w:r>
    </w:p>
    <w:p w14:paraId="29E0F108" w14:textId="77777777" w:rsidR="00BC08DA" w:rsidRDefault="00C52595">
      <w:r>
        <w:rPr>
          <w:rFonts w:ascii="Times New Roman" w:eastAsia="Times New Roman" w:hAnsi="Times New Roman" w:cs="Times New Roman"/>
        </w:rPr>
        <w:t>If the rate of interest on drawings is 12% p.a., calculate the interest on drawings using the 'Product Method'. (6 Marks)</w:t>
      </w:r>
    </w:p>
    <w:p w14:paraId="358B842B"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Times New Roman" w:eastAsia="Times New Roman" w:hAnsi="Times New Roman" w:cs="Times New Roman"/>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 xml:space="preserve">i)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w:t>
      </w:r>
      <w:r>
        <w:rPr>
          <w:rFonts w:ascii="Times New Roman" w:eastAsia="Times New Roman" w:hAnsi="Times New Roman" w:cs="Times New Roman"/>
        </w:rPr>
        <w:t xml:space="preserve">ii) </w:t>
      </w:r>
      <w:r>
        <w:rPr>
          <w:rFonts w:ascii="Mangal" w:eastAsia="Mangal" w:hAnsi="Mangal" w:cs="Mangal"/>
          <w:sz w:val="23"/>
        </w:rPr>
        <w:t>मध्य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10%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अलग</w:t>
      </w:r>
      <w:r>
        <w:rPr>
          <w:rFonts w:ascii="Mangal" w:eastAsia="Mangal" w:hAnsi="Mangal" w:cs="Mangal"/>
          <w:sz w:val="23"/>
        </w:rPr>
        <w:t>-</w:t>
      </w:r>
      <w:r>
        <w:rPr>
          <w:rFonts w:ascii="Mangal" w:eastAsia="Mangal" w:hAnsi="Mangal" w:cs="Mangal"/>
          <w:sz w:val="23"/>
        </w:rPr>
        <w:t>अलग</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अवधि</w:t>
      </w:r>
      <w:r>
        <w:rPr>
          <w:rFonts w:ascii="Mangal" w:eastAsia="Mangal" w:hAnsi="Mangal" w:cs="Mangal"/>
          <w:sz w:val="23"/>
        </w:rPr>
        <w:t xml:space="preserve"> </w:t>
      </w:r>
      <w:r>
        <w:rPr>
          <w:rFonts w:ascii="Mangal" w:eastAsia="Mangal" w:hAnsi="Mangal" w:cs="Mangal"/>
          <w:sz w:val="23"/>
        </w:rPr>
        <w:t>विधि</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445A2B4E" w14:textId="77777777" w:rsidR="00BC08DA" w:rsidRDefault="00C52595">
      <w:pPr>
        <w:keepNext/>
        <w:keepLines/>
        <w:ind w:left="240"/>
      </w:pPr>
      <w:r>
        <w:rPr>
          <w:rFonts w:ascii="Times New Roman" w:eastAsia="Times New Roman" w:hAnsi="Times New Roman" w:cs="Times New Roman"/>
          <w:color w:val="64748B"/>
          <w:sz w:val="20"/>
        </w:rPr>
        <w:t>Question 8: A partner P withdraws ₹5,000 per month (i) at the beginning of every month, (ii) in the middle of every month, and (iii) at the end of every month. If the interest on drawings is charged @ 10% p.a., calculate the amount of interest at the end of the year under all three independent situations using the Average Period Method. (6 Marks)</w:t>
      </w:r>
    </w:p>
    <w:p w14:paraId="523C2654"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Times New Roman" w:eastAsia="Times New Roman" w:hAnsi="Times New Roman" w:cs="Times New Roman"/>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स्थिर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₹3,00,000, ₹2,00,000 </w:t>
      </w:r>
      <w:r>
        <w:rPr>
          <w:rFonts w:ascii="Mangal" w:eastAsia="Mangal" w:hAnsi="Mangal" w:cs="Mangal"/>
          <w:sz w:val="23"/>
        </w:rPr>
        <w:t>और</w:t>
      </w:r>
      <w:r>
        <w:rPr>
          <w:rFonts w:ascii="Mangal" w:eastAsia="Mangal" w:hAnsi="Mangal" w:cs="Mangal"/>
          <w:sz w:val="23"/>
        </w:rPr>
        <w:t xml:space="preserve"> ₹1,00,000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₹90,000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उन्होंने</w:t>
      </w:r>
      <w:r>
        <w:rPr>
          <w:rFonts w:ascii="Mangal" w:eastAsia="Mangal" w:hAnsi="Mangal" w:cs="Mangal"/>
          <w:sz w:val="23"/>
        </w:rPr>
        <w:t xml:space="preserve"> </w:t>
      </w:r>
      <w:r>
        <w:rPr>
          <w:rFonts w:ascii="Mangal" w:eastAsia="Mangal" w:hAnsi="Mangal" w:cs="Mangal"/>
          <w:sz w:val="23"/>
        </w:rPr>
        <w:t>बिना</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आपस</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त्रुटि</w:t>
      </w:r>
      <w:r>
        <w:rPr>
          <w:rFonts w:ascii="Mangal" w:eastAsia="Mangal" w:hAnsi="Mangal" w:cs="Mangal"/>
          <w:sz w:val="23"/>
        </w:rPr>
        <w:t xml:space="preserve"> </w:t>
      </w:r>
      <w:r>
        <w:rPr>
          <w:rFonts w:ascii="Mangal" w:eastAsia="Mangal" w:hAnsi="Mangal" w:cs="Mangal"/>
          <w:sz w:val="23"/>
        </w:rPr>
        <w:t>सुधार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कार्यविधि</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689739EF" w14:textId="77777777" w:rsidR="00BC08DA" w:rsidRDefault="00C52595">
      <w:pPr>
        <w:keepNext/>
        <w:keepLines/>
        <w:ind w:left="240"/>
      </w:pPr>
      <w:r>
        <w:rPr>
          <w:rFonts w:ascii="Times New Roman" w:eastAsia="Times New Roman" w:hAnsi="Times New Roman" w:cs="Times New Roman"/>
          <w:color w:val="64748B"/>
          <w:sz w:val="20"/>
        </w:rPr>
        <w:t>Question 9: Ram, Shyam, and Mohan are partners in a firm. On 1st April 2025, their fixed capitals were ₹3,00,000, ₹2,00,000, and ₹1,00,000 respectively. The profit for the year 2025-26 was ₹90,000, which was distributed equally among them without providing interest on capital @ 5% p.a. Pass the necessary Adjustment Journal Entry to rectify the error and show your workings clearly. (6 Marks)</w:t>
      </w:r>
    </w:p>
    <w:p w14:paraId="0C96625D"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Times New Roman" w:eastAsia="Times New Roman" w:hAnsi="Times New Roman" w:cs="Times New Roman"/>
        </w:rPr>
        <w:t xml:space="preserve">: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₹30,000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वहन</w:t>
      </w:r>
      <w:r>
        <w:rPr>
          <w:rFonts w:ascii="Mangal" w:eastAsia="Mangal" w:hAnsi="Mangal" w:cs="Mangal"/>
          <w:sz w:val="23"/>
        </w:rPr>
        <w:t xml:space="preserve"> </w:t>
      </w:r>
      <w:r>
        <w:rPr>
          <w:rFonts w:ascii="Mangal" w:eastAsia="Mangal" w:hAnsi="Mangal" w:cs="Mangal"/>
          <w:sz w:val="23"/>
        </w:rPr>
        <w:t>करेंगे।</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₹1,20,000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दर्शाने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004849C7" w14:textId="77777777" w:rsidR="00BC08DA" w:rsidRDefault="00C52595">
      <w:pPr>
        <w:keepNext/>
        <w:keepLines/>
        <w:ind w:left="240"/>
      </w:pPr>
      <w:r>
        <w:rPr>
          <w:rFonts w:ascii="Times New Roman" w:eastAsia="Times New Roman" w:hAnsi="Times New Roman" w:cs="Times New Roman"/>
          <w:color w:val="64748B"/>
          <w:sz w:val="20"/>
        </w:rPr>
        <w:t>Question 10: A, B, and C share profits and losses in the ratio of 3:2:1. C is guaranteed that his share of profit in any year shall not be less than ₹30,000. Any deficiency arising on that account shall be borne by A and B equally. The total profit of the firm for the year ended was ₹1,20,000. Prepare Profit and Loss Appropriation Account to show the distribution of profit among partners. (6 Marks)</w:t>
      </w:r>
    </w:p>
    <w:p w14:paraId="70430F69"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एल</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₹4,00,000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एल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₹2,00,000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2:1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6%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स्वतंत्र</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w:t>
      </w:r>
    </w:p>
    <w:p w14:paraId="57B33138" w14:textId="77777777" w:rsidR="00BC08DA" w:rsidRDefault="00C52595">
      <w:pPr>
        <w:keepNext/>
        <w:keepLines/>
        <w:ind w:left="240"/>
      </w:pPr>
      <w:r>
        <w:rPr>
          <w:rFonts w:ascii="Times New Roman" w:eastAsia="Times New Roman" w:hAnsi="Times New Roman" w:cs="Times New Roman"/>
          <w:color w:val="64748B"/>
          <w:sz w:val="20"/>
        </w:rPr>
        <w:t>(</w:t>
      </w:r>
      <w:r>
        <w:rPr>
          <w:rFonts w:ascii="Mangal" w:eastAsia="Mangal" w:hAnsi="Mangal" w:cs="Mangal"/>
          <w:color w:val="64748B"/>
        </w:rPr>
        <w:t>अ</w:t>
      </w:r>
      <w:r>
        <w:rPr>
          <w:rFonts w:ascii="Mangal" w:eastAsia="Mangal" w:hAnsi="Mangal" w:cs="Mangal"/>
          <w:color w:val="64748B"/>
        </w:rPr>
        <w:t xml:space="preserve">) </w:t>
      </w:r>
      <w:r>
        <w:rPr>
          <w:rFonts w:ascii="Mangal" w:eastAsia="Mangal" w:hAnsi="Mangal" w:cs="Mangal"/>
          <w:color w:val="64748B"/>
        </w:rPr>
        <w:t>यदि</w:t>
      </w:r>
      <w:r>
        <w:rPr>
          <w:rFonts w:ascii="Mangal" w:eastAsia="Mangal" w:hAnsi="Mangal" w:cs="Mangal"/>
          <w:color w:val="64748B"/>
        </w:rPr>
        <w:t xml:space="preserve"> </w:t>
      </w:r>
      <w:r>
        <w:rPr>
          <w:rFonts w:ascii="Mangal" w:eastAsia="Mangal" w:hAnsi="Mangal" w:cs="Mangal"/>
          <w:color w:val="64748B"/>
        </w:rPr>
        <w:t>फर्म</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वर्ष</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लाभ</w:t>
      </w:r>
      <w:r>
        <w:rPr>
          <w:rFonts w:ascii="Mangal" w:eastAsia="Mangal" w:hAnsi="Mangal" w:cs="Mangal"/>
          <w:color w:val="64748B"/>
        </w:rPr>
        <w:t xml:space="preserve"> ₹18,000 </w:t>
      </w:r>
      <w:r>
        <w:rPr>
          <w:rFonts w:ascii="Mangal" w:eastAsia="Mangal" w:hAnsi="Mangal" w:cs="Mangal"/>
          <w:color w:val="64748B"/>
        </w:rPr>
        <w:t>हो</w:t>
      </w:r>
      <w:r>
        <w:rPr>
          <w:rFonts w:ascii="Mangal" w:eastAsia="Mangal" w:hAnsi="Mangal" w:cs="Mangal"/>
          <w:color w:val="64748B"/>
        </w:rPr>
        <w:t xml:space="preserve"> (</w:t>
      </w:r>
      <w:r>
        <w:rPr>
          <w:rFonts w:ascii="Mangal" w:eastAsia="Mangal" w:hAnsi="Mangal" w:cs="Mangal"/>
          <w:color w:val="64748B"/>
        </w:rPr>
        <w:t>ब्याज</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लाभ</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प्रभार</w:t>
      </w:r>
      <w:r>
        <w:rPr>
          <w:rFonts w:ascii="Mangal" w:eastAsia="Mangal" w:hAnsi="Mangal" w:cs="Mangal"/>
          <w:color w:val="64748B"/>
        </w:rPr>
        <w:t xml:space="preserve"> </w:t>
      </w:r>
      <w:r>
        <w:rPr>
          <w:rFonts w:ascii="Mangal" w:eastAsia="Mangal" w:hAnsi="Mangal" w:cs="Mangal"/>
          <w:color w:val="64748B"/>
        </w:rPr>
        <w:t>न</w:t>
      </w:r>
      <w:r>
        <w:rPr>
          <w:rFonts w:ascii="Mangal" w:eastAsia="Mangal" w:hAnsi="Mangal" w:cs="Mangal"/>
          <w:color w:val="64748B"/>
        </w:rPr>
        <w:t xml:space="preserve"> </w:t>
      </w:r>
      <w:r>
        <w:rPr>
          <w:rFonts w:ascii="Mangal" w:eastAsia="Mangal" w:hAnsi="Mangal" w:cs="Mangal"/>
          <w:color w:val="64748B"/>
        </w:rPr>
        <w:t>माना</w:t>
      </w:r>
      <w:r>
        <w:rPr>
          <w:rFonts w:ascii="Mangal" w:eastAsia="Mangal" w:hAnsi="Mangal" w:cs="Mangal"/>
          <w:color w:val="64748B"/>
        </w:rPr>
        <w:t xml:space="preserve"> </w:t>
      </w:r>
      <w:r>
        <w:rPr>
          <w:rFonts w:ascii="Mangal" w:eastAsia="Mangal" w:hAnsi="Mangal" w:cs="Mangal"/>
          <w:color w:val="64748B"/>
        </w:rPr>
        <w:t>जाए</w:t>
      </w:r>
      <w:r>
        <w:rPr>
          <w:rFonts w:ascii="Mangal" w:eastAsia="Mangal" w:hAnsi="Mangal" w:cs="Mangal"/>
          <w:color w:val="64748B"/>
        </w:rPr>
        <w:t>)</w:t>
      </w:r>
      <w:r>
        <w:rPr>
          <w:rFonts w:ascii="Mangal" w:eastAsia="Mangal" w:hAnsi="Mangal" w:cs="Mangal"/>
          <w:color w:val="64748B"/>
        </w:rPr>
        <w:t>।</w:t>
      </w:r>
    </w:p>
    <w:p w14:paraId="1074262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₹45,000 </w:t>
      </w:r>
      <w:r>
        <w:rPr>
          <w:rFonts w:ascii="Mangal" w:eastAsia="Mangal" w:hAnsi="Mangal" w:cs="Mangal"/>
          <w:sz w:val="24"/>
        </w:rPr>
        <w:t>हो।</w:t>
      </w:r>
      <w:r>
        <w:rPr>
          <w:rFonts w:ascii="Mangal" w:eastAsia="Mangal" w:hAnsi="Mangal" w:cs="Mangal"/>
          <w:sz w:val="24"/>
        </w:rPr>
        <w:t xml:space="preserve"> (6 </w:t>
      </w:r>
      <w:r>
        <w:rPr>
          <w:rFonts w:ascii="Mangal" w:eastAsia="Mangal" w:hAnsi="Mangal" w:cs="Mangal"/>
          <w:sz w:val="24"/>
        </w:rPr>
        <w:t>अंक</w:t>
      </w:r>
      <w:r>
        <w:rPr>
          <w:rFonts w:ascii="Mangal" w:eastAsia="Mangal" w:hAnsi="Mangal" w:cs="Mangal"/>
          <w:sz w:val="24"/>
        </w:rPr>
        <w:t>)</w:t>
      </w:r>
    </w:p>
    <w:p w14:paraId="52E8AD30" w14:textId="77777777" w:rsidR="00BC08DA" w:rsidRDefault="00C52595">
      <w:r>
        <w:rPr>
          <w:rFonts w:ascii="Times New Roman" w:eastAsia="Times New Roman" w:hAnsi="Times New Roman" w:cs="Times New Roman"/>
        </w:rPr>
        <w:lastRenderedPageBreak/>
        <w:t>Question 11: K and L are partners. K's capital is ₹4,00,000 and L's capital is ₹2,00,000. Their profit-sharing ratio is 2:1. As per the partnership deed, interest on capital is allowed @ 6% p.a. Show the distribution of profit/loss under the following two independent cases:</w:t>
      </w:r>
    </w:p>
    <w:p w14:paraId="4348F06A" w14:textId="77777777" w:rsidR="00BC08DA" w:rsidRDefault="00C52595">
      <w:r>
        <w:rPr>
          <w:rFonts w:ascii="Times New Roman" w:eastAsia="Times New Roman" w:hAnsi="Times New Roman" w:cs="Times New Roman"/>
        </w:rPr>
        <w:t>(a) If the profit of the firm for the year is ₹18,000 (interest is not considered a charge against profit).</w:t>
      </w:r>
    </w:p>
    <w:p w14:paraId="603BF483" w14:textId="77777777" w:rsidR="00BC08DA" w:rsidRDefault="00C52595">
      <w:r>
        <w:rPr>
          <w:rFonts w:ascii="Times New Roman" w:eastAsia="Times New Roman" w:hAnsi="Times New Roman" w:cs="Times New Roman"/>
          <w:b/>
          <w:sz w:val="24"/>
        </w:rPr>
        <w:t>(b) If the profit of the firm for the year is ₹45,000. (6 Marks)</w:t>
      </w:r>
    </w:p>
    <w:p w14:paraId="772035E8"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12 </w:t>
      </w:r>
      <w:r>
        <w:rPr>
          <w:rFonts w:ascii="Times New Roman" w:eastAsia="Times New Roman" w:hAnsi="Times New Roman" w:cs="Times New Roman"/>
        </w:rPr>
        <w:t xml:space="preserve">: </w:t>
      </w:r>
      <w:r>
        <w:rPr>
          <w:rFonts w:ascii="Mangal" w:eastAsia="Mangal" w:hAnsi="Mangal" w:cs="Mangal"/>
          <w:sz w:val="23"/>
        </w:rPr>
        <w:t>गीता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बबिता</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7:3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ऐसा</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घटाने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बबिता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घटाने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पूर्व</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₹2,20,000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कमीशन</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बनाइए।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29C0E9D6" w14:textId="77777777" w:rsidR="00BC08DA" w:rsidRDefault="00C52595">
      <w:pPr>
        <w:keepNext/>
        <w:keepLines/>
        <w:ind w:left="240"/>
      </w:pPr>
      <w:r>
        <w:rPr>
          <w:rFonts w:ascii="Times New Roman" w:eastAsia="Times New Roman" w:hAnsi="Times New Roman" w:cs="Times New Roman"/>
          <w:color w:val="64748B"/>
          <w:sz w:val="20"/>
        </w:rPr>
        <w:t>Question 12: Gita and Babita are partners in a firm sharing profits in the ratio of 7:3. Gita is entitled to a commission of 10% on the net profit before charging such commission. Babita is entitled to a commission of 8% on the net profit after charging all commissions. If the net profit before charging any commission was ₹2,20,000, find the commission of both partners and prepare the Profit and Loss Appropriation Account. (6 Marks)</w:t>
      </w:r>
    </w:p>
    <w:p w14:paraId="68D78796" w14:textId="77777777" w:rsidR="00BC08DA" w:rsidRDefault="00C52595">
      <w:pPr>
        <w:keepNext/>
        <w:keepLines/>
      </w:pPr>
      <w:r>
        <w:rPr>
          <w:rFonts w:ascii="Times New Roman" w:eastAsia="Times New Roman" w:hAnsi="Times New Roman" w:cs="Times New Roman"/>
          <w:b/>
          <w:color w:val="168873"/>
          <w:sz w:val="23"/>
        </w:rPr>
        <w:t xml:space="preserve">प्रश्न 13 </w:t>
      </w:r>
      <w:r>
        <w:rPr>
          <w:rFonts w:ascii="Times New Roman" w:eastAsia="Times New Roman" w:hAnsi="Times New Roman" w:cs="Times New Roman"/>
        </w:rPr>
        <w:t xml:space="preserve">: </w:t>
      </w:r>
      <w:r>
        <w:rPr>
          <w:rFonts w:ascii="Mangal" w:eastAsia="Mangal" w:hAnsi="Mangal" w:cs="Mangal"/>
          <w:sz w:val="23"/>
        </w:rPr>
        <w:t>अमर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अकबर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पाया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₹3,000 </w:t>
      </w:r>
      <w:r>
        <w:rPr>
          <w:rFonts w:ascii="Mangal" w:eastAsia="Mangal" w:hAnsi="Mangal" w:cs="Mangal"/>
          <w:sz w:val="23"/>
        </w:rPr>
        <w:t>और</w:t>
      </w:r>
      <w:r>
        <w:rPr>
          <w:rFonts w:ascii="Mangal" w:eastAsia="Mangal" w:hAnsi="Mangal" w:cs="Mangal"/>
          <w:sz w:val="23"/>
        </w:rPr>
        <w:t xml:space="preserve"> ₹2,000 </w:t>
      </w:r>
      <w:r>
        <w:rPr>
          <w:rFonts w:ascii="Mangal" w:eastAsia="Mangal" w:hAnsi="Mangal" w:cs="Mangal"/>
          <w:sz w:val="23"/>
        </w:rPr>
        <w:t>लगाना</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एकल</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2F798552" w14:textId="77777777" w:rsidR="00BC08DA" w:rsidRDefault="00C52595">
      <w:pPr>
        <w:keepNext/>
        <w:keepLines/>
        <w:ind w:left="240"/>
      </w:pPr>
      <w:r>
        <w:rPr>
          <w:rFonts w:ascii="Times New Roman" w:eastAsia="Times New Roman" w:hAnsi="Times New Roman" w:cs="Times New Roman"/>
          <w:color w:val="64748B"/>
          <w:sz w:val="20"/>
        </w:rPr>
        <w:t>Question 13: Amar and Akbar are partners in a firm. After closing the accounts for the year ended 31st March 2026, it was discovered that interest on drawings was omitted, which was ₹3,000 and ₹2,000 respectively. Their profit-sharing ratio was 3:2. Pass a Single Adjustment Entry in the books of the firm. (6 Marks)</w:t>
      </w:r>
    </w:p>
    <w:p w14:paraId="63FC6FFB" w14:textId="77777777" w:rsidR="00BC08DA" w:rsidRDefault="00C52595">
      <w:pPr>
        <w:keepNext/>
        <w:keepLines/>
      </w:pPr>
      <w:r>
        <w:rPr>
          <w:rFonts w:ascii="Times New Roman" w:eastAsia="Times New Roman" w:hAnsi="Times New Roman" w:cs="Times New Roman"/>
          <w:b/>
          <w:color w:val="168873"/>
          <w:sz w:val="23"/>
        </w:rPr>
        <w:t xml:space="preserve">प्रश्न 14 </w:t>
      </w:r>
      <w:r>
        <w:rPr>
          <w:rFonts w:ascii="Times New Roman" w:eastAsia="Times New Roman" w:hAnsi="Times New Roman" w:cs="Times New Roman"/>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₹1,00,000, ₹80,000 </w:t>
      </w:r>
      <w:r>
        <w:rPr>
          <w:rFonts w:ascii="Mangal" w:eastAsia="Mangal" w:hAnsi="Mangal" w:cs="Mangal"/>
          <w:sz w:val="23"/>
        </w:rPr>
        <w:t>और</w:t>
      </w:r>
      <w:r>
        <w:rPr>
          <w:rFonts w:ascii="Mangal" w:eastAsia="Mangal" w:hAnsi="Mangal" w:cs="Mangal"/>
          <w:sz w:val="23"/>
        </w:rPr>
        <w:t xml:space="preserve"> ₹60,000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₹15,000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गारंटी</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₹45,000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विभाजित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बनाकर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सही</w:t>
      </w:r>
      <w:r>
        <w:rPr>
          <w:rFonts w:ascii="Mangal" w:eastAsia="Mangal" w:hAnsi="Mangal" w:cs="Mangal"/>
          <w:sz w:val="23"/>
        </w:rPr>
        <w:t xml:space="preserve"> </w:t>
      </w:r>
      <w:r>
        <w:rPr>
          <w:rFonts w:ascii="Mangal" w:eastAsia="Mangal" w:hAnsi="Mangal" w:cs="Mangal"/>
          <w:sz w:val="23"/>
        </w:rPr>
        <w:t>वितरण</w:t>
      </w:r>
      <w:r>
        <w:rPr>
          <w:rFonts w:ascii="Mangal" w:eastAsia="Mangal" w:hAnsi="Mangal" w:cs="Mangal"/>
          <w:sz w:val="23"/>
        </w:rPr>
        <w:t xml:space="preserve"> </w:t>
      </w:r>
      <w:r>
        <w:rPr>
          <w:rFonts w:ascii="Mangal" w:eastAsia="Mangal" w:hAnsi="Mangal" w:cs="Mangal"/>
          <w:sz w:val="23"/>
        </w:rPr>
        <w:t>प्रदर्शित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6660DE2D" w14:textId="77777777" w:rsidR="00BC08DA" w:rsidRDefault="00C52595">
      <w:pPr>
        <w:keepNext/>
        <w:keepLines/>
        <w:ind w:left="240"/>
      </w:pPr>
      <w:r>
        <w:rPr>
          <w:rFonts w:ascii="Times New Roman" w:eastAsia="Times New Roman" w:hAnsi="Times New Roman" w:cs="Times New Roman"/>
          <w:color w:val="64748B"/>
          <w:sz w:val="20"/>
        </w:rPr>
        <w:t>Question 14: X, Y, and Z are partners in a firm. On 1st April 2025, their capitals were ₹1,00,000, ₹80,000, and ₹60,000 respectively. Z is guaranteed a minimum annual profit of ₹15,000 by the firm. The net profit for the year was ₹45,000, which was agreed to be shared in the ratio of 2:2:1. Prepare Profit and Loss Appropriation Account showing the correct distribution of profit. (6 Marks)</w:t>
      </w:r>
    </w:p>
    <w:p w14:paraId="2D385710"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Times New Roman" w:eastAsia="Times New Roman" w:hAnsi="Times New Roman" w:cs="Times New Roman"/>
        </w:rPr>
        <w:t xml:space="preserve">: </w:t>
      </w:r>
      <w:r>
        <w:rPr>
          <w:rFonts w:ascii="Mangal" w:eastAsia="Mangal" w:hAnsi="Mangal" w:cs="Mangal"/>
          <w:sz w:val="23"/>
        </w:rPr>
        <w:t>राधा</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रुक्मणी</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परिवर्तनशील</w:t>
      </w:r>
      <w:r>
        <w:rPr>
          <w:rFonts w:ascii="Mangal" w:eastAsia="Mangal" w:hAnsi="Mangal" w:cs="Mangal"/>
          <w:sz w:val="23"/>
        </w:rPr>
        <w:t xml:space="preserve"> </w:t>
      </w:r>
      <w:r>
        <w:rPr>
          <w:rFonts w:ascii="Mangal" w:eastAsia="Mangal" w:hAnsi="Mangal" w:cs="Mangal"/>
          <w:sz w:val="23"/>
        </w:rPr>
        <w:t>पद्धति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राधा</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रुक्मणी</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₹80,000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प्रारंभिक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₹1,50,000 </w:t>
      </w:r>
      <w:r>
        <w:rPr>
          <w:rFonts w:ascii="Mangal" w:eastAsia="Mangal" w:hAnsi="Mangal" w:cs="Mangal"/>
          <w:sz w:val="23"/>
        </w:rPr>
        <w:t>तथा</w:t>
      </w:r>
      <w:r>
        <w:rPr>
          <w:rFonts w:ascii="Mangal" w:eastAsia="Mangal" w:hAnsi="Mangal" w:cs="Mangal"/>
          <w:sz w:val="23"/>
        </w:rPr>
        <w:t xml:space="preserve"> ₹1,00,000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(6 </w:t>
      </w:r>
      <w:r>
        <w:rPr>
          <w:rFonts w:ascii="Mangal" w:eastAsia="Mangal" w:hAnsi="Mangal" w:cs="Mangal"/>
          <w:sz w:val="23"/>
        </w:rPr>
        <w:t>अंक</w:t>
      </w:r>
      <w:r>
        <w:rPr>
          <w:rFonts w:ascii="Mangal" w:eastAsia="Mangal" w:hAnsi="Mangal" w:cs="Mangal"/>
          <w:sz w:val="23"/>
        </w:rPr>
        <w:t>)</w:t>
      </w:r>
    </w:p>
    <w:p w14:paraId="6570DE2C" w14:textId="77777777" w:rsidR="00BC08DA" w:rsidRDefault="00C52595">
      <w:pPr>
        <w:keepNext/>
        <w:keepLines/>
        <w:ind w:left="240"/>
      </w:pPr>
      <w:r>
        <w:rPr>
          <w:rFonts w:ascii="Times New Roman" w:eastAsia="Times New Roman" w:hAnsi="Times New Roman" w:cs="Times New Roman"/>
          <w:color w:val="64748B"/>
          <w:sz w:val="20"/>
        </w:rPr>
        <w:lastRenderedPageBreak/>
        <w:t>Question 15: Radha and Rukmani are partners in a firm. Their capital accounts are maintained under the Fluctuating Method. During the year, Radha withdrew ₹20,000 and Rukmani withdrew ₹15,000. Interest on capital is provided @ 8% p.a. and interest on drawings is charged @ 10% p.a. If the profit for the year before adjustments was ₹80,000 and the opening capitals were ₹1,50,000 and ₹1,00,000 respectively, prepare the Partners' Capital Accounts. (6 Marks)</w:t>
      </w:r>
    </w:p>
    <w:p w14:paraId="36082443"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-2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फर्म</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पुनर्गठन</w:t>
      </w:r>
      <w:r>
        <w:rPr>
          <w:rFonts w:ascii="Mangal" w:eastAsia="Mangal" w:hAnsi="Mangal" w:cs="Mangal"/>
          <w:b/>
          <w:sz w:val="30"/>
        </w:rPr>
        <w:t xml:space="preserve"> </w:t>
      </w:r>
      <w:r>
        <w:rPr>
          <w:rFonts w:ascii="Times New Roman" w:eastAsia="Times New Roman" w:hAnsi="Times New Roman" w:cs="Times New Roman"/>
          <w:b/>
          <w:sz w:val="28"/>
        </w:rPr>
        <w:t xml:space="preserve">–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प्रवेश</w:t>
      </w:r>
      <w:r>
        <w:rPr>
          <w:rFonts w:ascii="Times New Roman" w:eastAsia="Times New Roman" w:hAnsi="Times New Roman" w:cs="Times New Roman"/>
          <w:b/>
          <w:sz w:val="28"/>
        </w:rPr>
        <w:t>" (Reconstitution of a Partnership</w:t>
      </w:r>
    </w:p>
    <w:p w14:paraId="7163F5DA"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Mark Theory Questions)(</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छोरे</w:t>
      </w:r>
      <w:r>
        <w:rPr>
          <w:rFonts w:ascii="Mangal" w:eastAsia="Mangal" w:hAnsi="Mangal" w:cs="Mangal"/>
          <w:b/>
          <w:sz w:val="26"/>
        </w:rPr>
        <w:t>)</w:t>
      </w:r>
    </w:p>
    <w:p w14:paraId="22DBB265"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1578C74" w14:textId="77777777" w:rsidR="00BC08DA" w:rsidRDefault="00C52595">
      <w:pPr>
        <w:keepNext/>
        <w:keepLines/>
        <w:ind w:left="240"/>
      </w:pPr>
      <w:r>
        <w:rPr>
          <w:rFonts w:ascii="Times New Roman" w:eastAsia="Times New Roman" w:hAnsi="Times New Roman" w:cs="Times New Roman"/>
          <w:color w:val="64748B"/>
          <w:sz w:val="20"/>
        </w:rPr>
        <w:t>: What do you understand by the admission of a partner?</w:t>
      </w:r>
    </w:p>
    <w:p w14:paraId="76B42E15" w14:textId="77777777" w:rsidR="00BC08DA" w:rsidRDefault="00BC08DA">
      <w:pPr>
        <w:keepLines/>
        <w:pBdr>
          <w:bottom w:val="dotted" w:sz="4" w:space="1" w:color="B7B7B7"/>
          <w:between w:val="dotted" w:sz="4" w:space="1" w:color="B7B7B7"/>
        </w:pBdr>
        <w:spacing w:after="400" w:line="240" w:lineRule="auto"/>
      </w:pPr>
    </w:p>
    <w:p w14:paraId="7958C3B3"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New Profit Sharing Ratio)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D58B5C4" w14:textId="77777777" w:rsidR="00BC08DA" w:rsidRDefault="00C52595">
      <w:pPr>
        <w:keepNext/>
        <w:keepLines/>
        <w:ind w:left="240"/>
      </w:pPr>
      <w:r>
        <w:rPr>
          <w:rFonts w:ascii="Times New Roman" w:eastAsia="Times New Roman" w:hAnsi="Times New Roman" w:cs="Times New Roman"/>
          <w:color w:val="64748B"/>
          <w:sz w:val="20"/>
        </w:rPr>
        <w:t>What is the New Profit Sharing Ratio?</w:t>
      </w:r>
    </w:p>
    <w:p w14:paraId="2F421744" w14:textId="77777777" w:rsidR="00BC08DA" w:rsidRDefault="00BC08DA">
      <w:pPr>
        <w:keepLines/>
        <w:pBdr>
          <w:bottom w:val="dotted" w:sz="4" w:space="1" w:color="B7B7B7"/>
          <w:between w:val="dotted" w:sz="4" w:space="1" w:color="B7B7B7"/>
        </w:pBdr>
        <w:spacing w:after="400" w:line="240" w:lineRule="auto"/>
      </w:pPr>
    </w:p>
    <w:p w14:paraId="1583573C"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AB64FDE" w14:textId="77777777" w:rsidR="00BC08DA" w:rsidRDefault="00C52595">
      <w:pPr>
        <w:keepNext/>
        <w:keepLines/>
        <w:ind w:left="240"/>
      </w:pPr>
      <w:r>
        <w:rPr>
          <w:rFonts w:ascii="Times New Roman" w:eastAsia="Times New Roman" w:hAnsi="Times New Roman" w:cs="Times New Roman"/>
          <w:color w:val="64748B"/>
          <w:sz w:val="20"/>
        </w:rPr>
        <w:t>Why is the Sacrificing Ratio calculated?</w:t>
      </w:r>
    </w:p>
    <w:p w14:paraId="6F22E4E4" w14:textId="77777777" w:rsidR="00BC08DA" w:rsidRDefault="00BC08DA">
      <w:pPr>
        <w:keepLines/>
        <w:pBdr>
          <w:bottom w:val="dotted" w:sz="4" w:space="1" w:color="B7B7B7"/>
          <w:between w:val="dotted" w:sz="4" w:space="1" w:color="B7B7B7"/>
        </w:pBdr>
        <w:spacing w:after="400" w:line="240" w:lineRule="auto"/>
      </w:pPr>
    </w:p>
    <w:p w14:paraId="28B3F897"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B5472C7" w14:textId="77777777" w:rsidR="00BC08DA" w:rsidRDefault="00C52595">
      <w:pPr>
        <w:keepNext/>
        <w:keepLines/>
        <w:ind w:left="240"/>
      </w:pPr>
      <w:r>
        <w:rPr>
          <w:rFonts w:ascii="Times New Roman" w:eastAsia="Times New Roman" w:hAnsi="Times New Roman" w:cs="Times New Roman"/>
          <w:color w:val="64748B"/>
          <w:sz w:val="20"/>
        </w:rPr>
        <w:t>What is the nature of a Revaluation Account?</w:t>
      </w:r>
    </w:p>
    <w:p w14:paraId="11C3FF6F" w14:textId="77777777" w:rsidR="00BC08DA" w:rsidRDefault="00BC08DA">
      <w:pPr>
        <w:keepLines/>
        <w:pBdr>
          <w:bottom w:val="dotted" w:sz="4" w:space="1" w:color="B7B7B7"/>
          <w:between w:val="dotted" w:sz="4" w:space="1" w:color="B7B7B7"/>
        </w:pBdr>
        <w:spacing w:after="400" w:line="240" w:lineRule="auto"/>
      </w:pPr>
    </w:p>
    <w:p w14:paraId="272AEF36"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लाई</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527B2B3" w14:textId="77777777" w:rsidR="00BC08DA" w:rsidRDefault="00C52595">
      <w:pPr>
        <w:keepNext/>
        <w:keepLines/>
        <w:ind w:left="240"/>
      </w:pPr>
      <w:r>
        <w:rPr>
          <w:rFonts w:ascii="Times New Roman" w:eastAsia="Times New Roman" w:hAnsi="Times New Roman" w:cs="Times New Roman"/>
          <w:color w:val="64748B"/>
          <w:sz w:val="20"/>
        </w:rPr>
        <w:t>In which ratio is the amount of goodwill brought by a new partner distributed among old partners?</w:t>
      </w:r>
    </w:p>
    <w:p w14:paraId="4EFF4CD3" w14:textId="77777777" w:rsidR="00BC08DA" w:rsidRDefault="00BC08DA">
      <w:pPr>
        <w:keepLines/>
        <w:pBdr>
          <w:bottom w:val="dotted" w:sz="4" w:space="1" w:color="B7B7B7"/>
          <w:between w:val="dotted" w:sz="4" w:space="1" w:color="B7B7B7"/>
        </w:pBdr>
        <w:spacing w:after="400" w:line="240" w:lineRule="auto"/>
      </w:pPr>
    </w:p>
    <w:p w14:paraId="333325A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6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आरक्षित</w:t>
      </w:r>
      <w:r>
        <w:rPr>
          <w:rFonts w:ascii="Mangal" w:eastAsia="Mangal" w:hAnsi="Mangal" w:cs="Mangal"/>
          <w:sz w:val="23"/>
        </w:rPr>
        <w:t xml:space="preserve"> (</w:t>
      </w:r>
      <w:r>
        <w:rPr>
          <w:rFonts w:ascii="Times New Roman" w:eastAsia="Times New Roman" w:hAnsi="Times New Roman" w:cs="Times New Roman"/>
        </w:rPr>
        <w:t xml:space="preserve">General 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C3839D4" w14:textId="77777777" w:rsidR="00BC08DA" w:rsidRDefault="00C52595">
      <w:pPr>
        <w:keepNext/>
        <w:keepLines/>
        <w:ind w:left="240"/>
      </w:pPr>
      <w:r>
        <w:rPr>
          <w:rFonts w:ascii="Times New Roman" w:eastAsia="Times New Roman" w:hAnsi="Times New Roman" w:cs="Times New Roman"/>
          <w:color w:val="64748B"/>
          <w:sz w:val="20"/>
        </w:rPr>
        <w:t>If there is a General Reserve in the balance sheet at the time of admission of a new partner, what is done with it?</w:t>
      </w:r>
    </w:p>
    <w:p w14:paraId="240F62C4" w14:textId="77777777" w:rsidR="00BC08DA" w:rsidRDefault="00BC08DA">
      <w:pPr>
        <w:keepLines/>
        <w:pBdr>
          <w:bottom w:val="dotted" w:sz="4" w:space="1" w:color="B7B7B7"/>
          <w:between w:val="dotted" w:sz="4" w:space="1" w:color="B7B7B7"/>
        </w:pBdr>
        <w:spacing w:after="400" w:line="240" w:lineRule="auto"/>
      </w:pPr>
    </w:p>
    <w:p w14:paraId="7D4CD07E"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गुप्त</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तात्पर्य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6E76312" w14:textId="77777777" w:rsidR="00BC08DA" w:rsidRDefault="00C52595">
      <w:pPr>
        <w:keepNext/>
        <w:keepLines/>
        <w:ind w:left="240"/>
      </w:pPr>
      <w:r>
        <w:rPr>
          <w:rFonts w:ascii="Times New Roman" w:eastAsia="Times New Roman" w:hAnsi="Times New Roman" w:cs="Times New Roman"/>
          <w:color w:val="64748B"/>
          <w:sz w:val="20"/>
        </w:rPr>
        <w:t>What is meant by Hidden Goodwill?</w:t>
      </w:r>
    </w:p>
    <w:p w14:paraId="75D04F3A" w14:textId="77777777" w:rsidR="00BC08DA" w:rsidRDefault="00BC08DA">
      <w:pPr>
        <w:keepLines/>
        <w:pBdr>
          <w:bottom w:val="dotted" w:sz="4" w:space="1" w:color="B7B7B7"/>
          <w:between w:val="dotted" w:sz="4" w:space="1" w:color="B7B7B7"/>
        </w:pBdr>
        <w:spacing w:after="400" w:line="240" w:lineRule="auto"/>
      </w:pPr>
    </w:p>
    <w:p w14:paraId="537C4BEC"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सहमति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बिना</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2796D48" w14:textId="77777777" w:rsidR="00BC08DA" w:rsidRDefault="00C52595">
      <w:pPr>
        <w:keepNext/>
        <w:keepLines/>
        <w:ind w:left="240"/>
      </w:pPr>
      <w:r>
        <w:rPr>
          <w:rFonts w:ascii="Times New Roman" w:eastAsia="Times New Roman" w:hAnsi="Times New Roman" w:cs="Times New Roman"/>
          <w:color w:val="64748B"/>
          <w:sz w:val="20"/>
        </w:rPr>
        <w:t>Can a new partner be admitted into the firm without the consent of all existing partners?</w:t>
      </w:r>
    </w:p>
    <w:p w14:paraId="6762471C" w14:textId="77777777" w:rsidR="00BC08DA" w:rsidRDefault="00BC08DA">
      <w:pPr>
        <w:keepLines/>
        <w:pBdr>
          <w:bottom w:val="dotted" w:sz="4" w:space="1" w:color="B7B7B7"/>
          <w:between w:val="dotted" w:sz="4" w:space="1" w:color="B7B7B7"/>
        </w:pBdr>
        <w:spacing w:after="400" w:line="240" w:lineRule="auto"/>
      </w:pPr>
    </w:p>
    <w:p w14:paraId="404EE2DA"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D618B54" w14:textId="77777777" w:rsidR="00BC08DA" w:rsidRDefault="00C52595">
      <w:pPr>
        <w:keepNext/>
        <w:keepLines/>
        <w:ind w:left="240"/>
      </w:pPr>
      <w:r>
        <w:rPr>
          <w:rFonts w:ascii="Times New Roman" w:eastAsia="Times New Roman" w:hAnsi="Times New Roman" w:cs="Times New Roman"/>
          <w:color w:val="64748B"/>
          <w:sz w:val="20"/>
        </w:rPr>
        <w:t>: In which ratio is the profit or loss on revaluation transferred to the old partners?</w:t>
      </w:r>
    </w:p>
    <w:p w14:paraId="122AEFF5" w14:textId="77777777" w:rsidR="00BC08DA" w:rsidRDefault="00BC08DA">
      <w:pPr>
        <w:keepLines/>
        <w:pBdr>
          <w:bottom w:val="dotted" w:sz="4" w:space="1" w:color="B7B7B7"/>
          <w:between w:val="dotted" w:sz="4" w:space="1" w:color="B7B7B7"/>
        </w:pBdr>
        <w:spacing w:after="400" w:line="240" w:lineRule="auto"/>
      </w:pPr>
    </w:p>
    <w:p w14:paraId="144446B3"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मिलने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A58F973" w14:textId="77777777" w:rsidR="00BC08DA" w:rsidRDefault="00C52595">
      <w:pPr>
        <w:keepNext/>
        <w:keepLines/>
        <w:ind w:left="240"/>
      </w:pPr>
      <w:r>
        <w:rPr>
          <w:rFonts w:ascii="Times New Roman" w:eastAsia="Times New Roman" w:hAnsi="Times New Roman" w:cs="Times New Roman"/>
          <w:color w:val="64748B"/>
          <w:sz w:val="20"/>
        </w:rPr>
        <w:t>What are the two main rights acquired by a new partner in the firm?</w:t>
      </w:r>
    </w:p>
    <w:p w14:paraId="626681FF" w14:textId="77777777" w:rsidR="00BC08DA" w:rsidRDefault="00BC08DA">
      <w:pPr>
        <w:keepLines/>
        <w:pBdr>
          <w:bottom w:val="dotted" w:sz="4" w:space="1" w:color="B7B7B7"/>
          <w:between w:val="dotted" w:sz="4" w:space="1" w:color="B7B7B7"/>
        </w:pBdr>
        <w:spacing w:after="400" w:line="240" w:lineRule="auto"/>
      </w:pPr>
    </w:p>
    <w:p w14:paraId="11960FF2" w14:textId="77777777" w:rsidR="00BC08DA" w:rsidRDefault="00C52595">
      <w:r>
        <w:rPr>
          <w:rFonts w:ascii="Mangal" w:eastAsia="Mangal" w:hAnsi="Mangal" w:cs="Mangal"/>
          <w:b/>
          <w:sz w:val="26"/>
        </w:rPr>
        <w:t>भाग</w:t>
      </w:r>
      <w:r>
        <w:rPr>
          <w:rFonts w:ascii="Mangal" w:eastAsia="Mangal" w:hAnsi="Mangal" w:cs="Mangal"/>
          <w:b/>
          <w:sz w:val="26"/>
        </w:rPr>
        <w:t xml:space="preserve"> 2:</w:t>
      </w:r>
    </w:p>
    <w:p w14:paraId="44EE7781" w14:textId="77777777" w:rsidR="00BC08DA" w:rsidRDefault="00C52595">
      <w:r>
        <w:rPr>
          <w:rFonts w:ascii="Times New Roman" w:eastAsia="Times New Roman" w:hAnsi="Times New Roman" w:cs="Times New Roman"/>
          <w:b/>
          <w:sz w:val="24"/>
        </w:rPr>
        <w:t xml:space="preserve">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Mark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चार</w:t>
      </w:r>
      <w:r>
        <w:rPr>
          <w:rFonts w:ascii="Mangal" w:eastAsia="Mangal" w:hAnsi="Mangal" w:cs="Mangal"/>
          <w:b/>
          <w:sz w:val="26"/>
        </w:rPr>
        <w:t xml:space="preserve">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छोड़ें</w:t>
      </w:r>
      <w:r>
        <w:rPr>
          <w:rFonts w:ascii="Mangal" w:eastAsia="Mangal" w:hAnsi="Mangal" w:cs="Mangal"/>
          <w:b/>
          <w:sz w:val="26"/>
        </w:rPr>
        <w:t>)</w:t>
      </w:r>
    </w:p>
    <w:p w14:paraId="0B6B595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1/5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30504C42" w14:textId="77777777" w:rsidR="00BC08DA" w:rsidRDefault="00C52595">
      <w:pPr>
        <w:keepNext/>
        <w:keepLines/>
        <w:ind w:left="240"/>
      </w:pPr>
      <w:r>
        <w:rPr>
          <w:rFonts w:ascii="Times New Roman" w:eastAsia="Times New Roman" w:hAnsi="Times New Roman" w:cs="Times New Roman"/>
          <w:color w:val="64748B"/>
          <w:sz w:val="20"/>
        </w:rPr>
        <w:t>A and B are partners sharing profits in the ratio of 3:2. They admit C for a 1/5th share. Find the new profit-sharing ratio.</w:t>
      </w:r>
    </w:p>
    <w:p w14:paraId="138A430A" w14:textId="77777777" w:rsidR="00BC08DA" w:rsidRDefault="00BC08DA">
      <w:pPr>
        <w:keepNext/>
        <w:keepLines/>
        <w:pBdr>
          <w:bottom w:val="dotted" w:sz="4" w:space="1" w:color="B7B7B7"/>
          <w:between w:val="dotted" w:sz="4" w:space="1" w:color="B7B7B7"/>
        </w:pBdr>
        <w:spacing w:after="390" w:line="240" w:lineRule="auto"/>
      </w:pPr>
    </w:p>
    <w:p w14:paraId="3A3A9FEA" w14:textId="77777777" w:rsidR="00BC08DA" w:rsidRDefault="00BC08DA">
      <w:pPr>
        <w:keepNext/>
        <w:keepLines/>
        <w:pBdr>
          <w:bottom w:val="dotted" w:sz="4" w:space="2" w:color="B7B7B7"/>
          <w:between w:val="dotted" w:sz="4" w:space="2" w:color="B7B7B7"/>
        </w:pBdr>
        <w:spacing w:after="390" w:line="240" w:lineRule="auto"/>
      </w:pPr>
    </w:p>
    <w:p w14:paraId="7615A035" w14:textId="77777777" w:rsidR="00BC08DA" w:rsidRDefault="00BC08DA">
      <w:pPr>
        <w:keepLines/>
        <w:pBdr>
          <w:bottom w:val="dotted" w:sz="4" w:space="1" w:color="B7B7B7"/>
          <w:between w:val="dotted" w:sz="4" w:space="1" w:color="B7B7B7"/>
        </w:pBdr>
        <w:spacing w:after="390" w:line="240" w:lineRule="auto"/>
      </w:pPr>
    </w:p>
    <w:p w14:paraId="36B0070B" w14:textId="77777777" w:rsidR="00BC08DA" w:rsidRDefault="00BC08DA">
      <w:pPr>
        <w:keepLines/>
        <w:pBdr>
          <w:bottom w:val="dotted" w:sz="4" w:space="2" w:color="B7B7B7"/>
          <w:between w:val="dotted" w:sz="4" w:space="2" w:color="B7B7B7"/>
        </w:pBdr>
        <w:spacing w:after="390" w:line="240" w:lineRule="auto"/>
      </w:pPr>
    </w:p>
    <w:p w14:paraId="1A0AF928" w14:textId="77777777" w:rsidR="00BC08DA" w:rsidRDefault="00BC08DA">
      <w:pPr>
        <w:keepLines/>
        <w:pBdr>
          <w:bottom w:val="dotted" w:sz="4" w:space="1" w:color="B7B7B7"/>
          <w:between w:val="dotted" w:sz="4" w:space="1" w:color="B7B7B7"/>
        </w:pBdr>
        <w:spacing w:after="390" w:line="240" w:lineRule="auto"/>
      </w:pPr>
    </w:p>
    <w:p w14:paraId="320523F0" w14:textId="77777777" w:rsidR="00BC08DA" w:rsidRDefault="00BC08DA">
      <w:pPr>
        <w:keepLines/>
        <w:pBdr>
          <w:bottom w:val="dotted" w:sz="4" w:space="2" w:color="B7B7B7"/>
          <w:between w:val="dotted" w:sz="4" w:space="2" w:color="B7B7B7"/>
        </w:pBdr>
        <w:spacing w:after="390" w:line="240" w:lineRule="auto"/>
      </w:pPr>
    </w:p>
    <w:p w14:paraId="0A406EB4" w14:textId="77777777" w:rsidR="00BC08DA" w:rsidRDefault="00BC08DA">
      <w:pPr>
        <w:keepLines/>
        <w:pBdr>
          <w:bottom w:val="dotted" w:sz="4" w:space="1" w:color="B7B7B7"/>
          <w:between w:val="dotted" w:sz="4" w:space="1" w:color="B7B7B7"/>
        </w:pBdr>
        <w:spacing w:after="390" w:line="240" w:lineRule="auto"/>
      </w:pPr>
    </w:p>
    <w:p w14:paraId="64E3B1ED" w14:textId="77777777" w:rsidR="00BC08DA" w:rsidRDefault="00BC08DA">
      <w:pPr>
        <w:keepLines/>
        <w:pBdr>
          <w:bottom w:val="dotted" w:sz="4" w:space="2" w:color="B7B7B7"/>
          <w:between w:val="dotted" w:sz="4" w:space="2" w:color="B7B7B7"/>
        </w:pBdr>
        <w:spacing w:after="390" w:line="240" w:lineRule="auto"/>
      </w:pPr>
    </w:p>
    <w:p w14:paraId="0E2DB654" w14:textId="77777777" w:rsidR="00BC08DA" w:rsidRDefault="00BC08DA">
      <w:pPr>
        <w:keepLines/>
        <w:pBdr>
          <w:bottom w:val="dotted" w:sz="4" w:space="1" w:color="B7B7B7"/>
          <w:between w:val="dotted" w:sz="4" w:space="1" w:color="B7B7B7"/>
        </w:pBdr>
        <w:spacing w:after="390" w:line="240" w:lineRule="auto"/>
      </w:pPr>
    </w:p>
    <w:p w14:paraId="0AB87735" w14:textId="77777777" w:rsidR="00BC08DA" w:rsidRDefault="00BC08DA">
      <w:pPr>
        <w:keepLines/>
        <w:pBdr>
          <w:bottom w:val="dotted" w:sz="4" w:space="2" w:color="B7B7B7"/>
          <w:between w:val="dotted" w:sz="4" w:space="2" w:color="B7B7B7"/>
        </w:pBdr>
        <w:spacing w:after="400" w:line="240" w:lineRule="auto"/>
      </w:pPr>
    </w:p>
    <w:p w14:paraId="61C1D2B1"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7:3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5:3:2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63BCB11B" w14:textId="77777777" w:rsidR="00BC08DA" w:rsidRDefault="00C52595">
      <w:pPr>
        <w:keepNext/>
        <w:keepLines/>
        <w:ind w:left="240"/>
      </w:pPr>
      <w:r>
        <w:rPr>
          <w:rFonts w:ascii="Times New Roman" w:eastAsia="Times New Roman" w:hAnsi="Times New Roman" w:cs="Times New Roman"/>
          <w:color w:val="64748B"/>
          <w:sz w:val="20"/>
        </w:rPr>
        <w:t>The old ratio of X and Y is 7:3. After Z's admission, the new ratio becomes 5:3:2. Calculate the sacrificing ratio.</w:t>
      </w:r>
    </w:p>
    <w:p w14:paraId="58E34CB9" w14:textId="77777777" w:rsidR="00BC08DA" w:rsidRDefault="00BC08DA">
      <w:pPr>
        <w:keepNext/>
        <w:keepLines/>
        <w:pBdr>
          <w:bottom w:val="dotted" w:sz="4" w:space="1" w:color="B7B7B7"/>
          <w:between w:val="dotted" w:sz="4" w:space="1" w:color="B7B7B7"/>
        </w:pBdr>
        <w:spacing w:after="390" w:line="240" w:lineRule="auto"/>
      </w:pPr>
    </w:p>
    <w:p w14:paraId="23032EF9" w14:textId="77777777" w:rsidR="00BC08DA" w:rsidRDefault="00BC08DA">
      <w:pPr>
        <w:keepNext/>
        <w:keepLines/>
        <w:pBdr>
          <w:bottom w:val="dotted" w:sz="4" w:space="2" w:color="B7B7B7"/>
          <w:between w:val="dotted" w:sz="4" w:space="2" w:color="B7B7B7"/>
        </w:pBdr>
        <w:spacing w:after="390" w:line="240" w:lineRule="auto"/>
      </w:pPr>
    </w:p>
    <w:p w14:paraId="4C2DD129" w14:textId="77777777" w:rsidR="00BC08DA" w:rsidRDefault="00BC08DA">
      <w:pPr>
        <w:keepLines/>
        <w:pBdr>
          <w:bottom w:val="dotted" w:sz="4" w:space="1" w:color="B7B7B7"/>
          <w:between w:val="dotted" w:sz="4" w:space="1" w:color="B7B7B7"/>
        </w:pBdr>
        <w:spacing w:after="390" w:line="240" w:lineRule="auto"/>
      </w:pPr>
    </w:p>
    <w:p w14:paraId="14BDEF68" w14:textId="77777777" w:rsidR="00BC08DA" w:rsidRDefault="00BC08DA">
      <w:pPr>
        <w:keepLines/>
        <w:pBdr>
          <w:bottom w:val="dotted" w:sz="4" w:space="2" w:color="B7B7B7"/>
          <w:between w:val="dotted" w:sz="4" w:space="2" w:color="B7B7B7"/>
        </w:pBdr>
        <w:spacing w:after="390" w:line="240" w:lineRule="auto"/>
      </w:pPr>
    </w:p>
    <w:p w14:paraId="559636A1" w14:textId="77777777" w:rsidR="00BC08DA" w:rsidRDefault="00BC08DA">
      <w:pPr>
        <w:keepLines/>
        <w:pBdr>
          <w:bottom w:val="dotted" w:sz="4" w:space="1" w:color="B7B7B7"/>
          <w:between w:val="dotted" w:sz="4" w:space="1" w:color="B7B7B7"/>
        </w:pBdr>
        <w:spacing w:after="390" w:line="240" w:lineRule="auto"/>
      </w:pPr>
    </w:p>
    <w:p w14:paraId="7EBAB41F" w14:textId="77777777" w:rsidR="00BC08DA" w:rsidRDefault="00BC08DA">
      <w:pPr>
        <w:keepLines/>
        <w:pBdr>
          <w:bottom w:val="dotted" w:sz="4" w:space="2" w:color="B7B7B7"/>
          <w:between w:val="dotted" w:sz="4" w:space="2" w:color="B7B7B7"/>
        </w:pBdr>
        <w:spacing w:after="390" w:line="240" w:lineRule="auto"/>
      </w:pPr>
    </w:p>
    <w:p w14:paraId="5B9D1035" w14:textId="77777777" w:rsidR="00BC08DA" w:rsidRDefault="00BC08DA">
      <w:pPr>
        <w:keepLines/>
        <w:pBdr>
          <w:bottom w:val="dotted" w:sz="4" w:space="1" w:color="B7B7B7"/>
          <w:between w:val="dotted" w:sz="4" w:space="1" w:color="B7B7B7"/>
        </w:pBdr>
        <w:spacing w:after="390" w:line="240" w:lineRule="auto"/>
      </w:pPr>
    </w:p>
    <w:p w14:paraId="3383A057" w14:textId="77777777" w:rsidR="00BC08DA" w:rsidRDefault="00BC08DA">
      <w:pPr>
        <w:keepLines/>
        <w:pBdr>
          <w:bottom w:val="dotted" w:sz="4" w:space="2" w:color="B7B7B7"/>
          <w:between w:val="dotted" w:sz="4" w:space="2" w:color="B7B7B7"/>
        </w:pBdr>
        <w:spacing w:after="390" w:line="240" w:lineRule="auto"/>
      </w:pPr>
    </w:p>
    <w:p w14:paraId="5BAAF056" w14:textId="77777777" w:rsidR="00BC08DA" w:rsidRDefault="00BC08DA">
      <w:pPr>
        <w:keepLines/>
        <w:pBdr>
          <w:bottom w:val="dotted" w:sz="4" w:space="1" w:color="B7B7B7"/>
          <w:between w:val="dotted" w:sz="4" w:space="1" w:color="B7B7B7"/>
        </w:pBdr>
        <w:spacing w:after="390" w:line="240" w:lineRule="auto"/>
      </w:pPr>
    </w:p>
    <w:p w14:paraId="47D2FF10" w14:textId="77777777" w:rsidR="00BC08DA" w:rsidRDefault="00BC08DA">
      <w:pPr>
        <w:keepLines/>
        <w:pBdr>
          <w:bottom w:val="dotted" w:sz="4" w:space="2" w:color="B7B7B7"/>
          <w:between w:val="dotted" w:sz="4" w:space="2" w:color="B7B7B7"/>
        </w:pBdr>
        <w:spacing w:after="400" w:line="240" w:lineRule="auto"/>
      </w:pPr>
    </w:p>
    <w:p w14:paraId="048FF144"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1/4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21277920" w14:textId="77777777" w:rsidR="00BC08DA" w:rsidRDefault="00C52595">
      <w:pPr>
        <w:keepNext/>
        <w:keepLines/>
        <w:ind w:left="240"/>
      </w:pPr>
      <w:r>
        <w:rPr>
          <w:rFonts w:ascii="Times New Roman" w:eastAsia="Times New Roman" w:hAnsi="Times New Roman" w:cs="Times New Roman"/>
          <w:color w:val="64748B"/>
          <w:sz w:val="20"/>
        </w:rPr>
        <w:t>A and B are partners. C is admitted for a 1/4th share, which he acquires equally from A and B. What will be the sacrificing ratio of the partners?</w:t>
      </w:r>
    </w:p>
    <w:p w14:paraId="025E75AE" w14:textId="77777777" w:rsidR="00BC08DA" w:rsidRDefault="00BC08DA">
      <w:pPr>
        <w:keepNext/>
        <w:keepLines/>
        <w:pBdr>
          <w:bottom w:val="dotted" w:sz="4" w:space="1" w:color="B7B7B7"/>
          <w:between w:val="dotted" w:sz="4" w:space="1" w:color="B7B7B7"/>
        </w:pBdr>
        <w:spacing w:after="390" w:line="240" w:lineRule="auto"/>
      </w:pPr>
    </w:p>
    <w:p w14:paraId="7CD53866" w14:textId="77777777" w:rsidR="00BC08DA" w:rsidRDefault="00BC08DA">
      <w:pPr>
        <w:keepNext/>
        <w:keepLines/>
        <w:pBdr>
          <w:bottom w:val="dotted" w:sz="4" w:space="2" w:color="B7B7B7"/>
          <w:between w:val="dotted" w:sz="4" w:space="2" w:color="B7B7B7"/>
        </w:pBdr>
        <w:spacing w:after="390" w:line="240" w:lineRule="auto"/>
      </w:pPr>
    </w:p>
    <w:p w14:paraId="1AE196FF" w14:textId="77777777" w:rsidR="00BC08DA" w:rsidRDefault="00BC08DA">
      <w:pPr>
        <w:keepLines/>
        <w:pBdr>
          <w:bottom w:val="dotted" w:sz="4" w:space="1" w:color="B7B7B7"/>
          <w:between w:val="dotted" w:sz="4" w:space="1" w:color="B7B7B7"/>
        </w:pBdr>
        <w:spacing w:after="390" w:line="240" w:lineRule="auto"/>
      </w:pPr>
    </w:p>
    <w:p w14:paraId="5B6A7B71" w14:textId="77777777" w:rsidR="00BC08DA" w:rsidRDefault="00BC08DA">
      <w:pPr>
        <w:keepLines/>
        <w:pBdr>
          <w:bottom w:val="dotted" w:sz="4" w:space="2" w:color="B7B7B7"/>
          <w:between w:val="dotted" w:sz="4" w:space="2" w:color="B7B7B7"/>
        </w:pBdr>
        <w:spacing w:after="390" w:line="240" w:lineRule="auto"/>
      </w:pPr>
    </w:p>
    <w:p w14:paraId="1F0E90D8" w14:textId="77777777" w:rsidR="00BC08DA" w:rsidRDefault="00BC08DA">
      <w:pPr>
        <w:keepLines/>
        <w:pBdr>
          <w:bottom w:val="dotted" w:sz="4" w:space="1" w:color="B7B7B7"/>
          <w:between w:val="dotted" w:sz="4" w:space="1" w:color="B7B7B7"/>
        </w:pBdr>
        <w:spacing w:after="390" w:line="240" w:lineRule="auto"/>
      </w:pPr>
    </w:p>
    <w:p w14:paraId="0CD76C70" w14:textId="77777777" w:rsidR="00BC08DA" w:rsidRDefault="00BC08DA">
      <w:pPr>
        <w:keepLines/>
        <w:pBdr>
          <w:bottom w:val="dotted" w:sz="4" w:space="2" w:color="B7B7B7"/>
          <w:between w:val="dotted" w:sz="4" w:space="2" w:color="B7B7B7"/>
        </w:pBdr>
        <w:spacing w:after="390" w:line="240" w:lineRule="auto"/>
      </w:pPr>
    </w:p>
    <w:p w14:paraId="3F67C07B" w14:textId="77777777" w:rsidR="00BC08DA" w:rsidRDefault="00BC08DA">
      <w:pPr>
        <w:keepLines/>
        <w:pBdr>
          <w:bottom w:val="dotted" w:sz="4" w:space="1" w:color="B7B7B7"/>
          <w:between w:val="dotted" w:sz="4" w:space="1" w:color="B7B7B7"/>
        </w:pBdr>
        <w:spacing w:after="390" w:line="240" w:lineRule="auto"/>
      </w:pPr>
    </w:p>
    <w:p w14:paraId="0A500694" w14:textId="77777777" w:rsidR="00BC08DA" w:rsidRDefault="00BC08DA">
      <w:pPr>
        <w:keepLines/>
        <w:pBdr>
          <w:bottom w:val="dotted" w:sz="4" w:space="2" w:color="B7B7B7"/>
          <w:between w:val="dotted" w:sz="4" w:space="2" w:color="B7B7B7"/>
        </w:pBdr>
        <w:spacing w:after="390" w:line="240" w:lineRule="auto"/>
      </w:pPr>
    </w:p>
    <w:p w14:paraId="3B1911B7" w14:textId="77777777" w:rsidR="00BC08DA" w:rsidRDefault="00BC08DA">
      <w:pPr>
        <w:keepLines/>
        <w:pBdr>
          <w:bottom w:val="dotted" w:sz="4" w:space="1" w:color="B7B7B7"/>
          <w:between w:val="dotted" w:sz="4" w:space="1" w:color="B7B7B7"/>
        </w:pBdr>
        <w:spacing w:after="390" w:line="240" w:lineRule="auto"/>
      </w:pPr>
    </w:p>
    <w:p w14:paraId="4BC96AED" w14:textId="77777777" w:rsidR="00BC08DA" w:rsidRDefault="00BC08DA">
      <w:pPr>
        <w:keepLines/>
        <w:pBdr>
          <w:bottom w:val="dotted" w:sz="4" w:space="2" w:color="B7B7B7"/>
          <w:between w:val="dotted" w:sz="4" w:space="2" w:color="B7B7B7"/>
        </w:pBdr>
        <w:spacing w:after="400" w:line="240" w:lineRule="auto"/>
      </w:pPr>
    </w:p>
    <w:p w14:paraId="0917F0F3"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 1,00,000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1/4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 40,00,000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अधिक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संकलित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 1,60,000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गुप्त</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Hidden Goodwill)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76834E80" w14:textId="77777777" w:rsidR="00BC08DA" w:rsidRDefault="00C52595">
      <w:pPr>
        <w:keepNext/>
        <w:keepLines/>
        <w:ind w:left="240"/>
      </w:pPr>
      <w:r>
        <w:rPr>
          <w:rFonts w:ascii="Times New Roman" w:eastAsia="Times New Roman" w:hAnsi="Times New Roman" w:cs="Times New Roman"/>
          <w:color w:val="64748B"/>
          <w:sz w:val="20"/>
        </w:rPr>
        <w:t>The total capital of a firm is \₹1,00,000 and a new partner brings \₹40,000 for a 1/4th share. If the total capitalized value based on the new partner's share is \₹1,60,000, what is the value of Hidden Goodwill?</w:t>
      </w:r>
    </w:p>
    <w:p w14:paraId="2667757E" w14:textId="77777777" w:rsidR="00BC08DA" w:rsidRDefault="00BC08DA">
      <w:pPr>
        <w:keepNext/>
        <w:keepLines/>
        <w:pBdr>
          <w:bottom w:val="dotted" w:sz="4" w:space="1" w:color="B7B7B7"/>
          <w:between w:val="dotted" w:sz="4" w:space="1" w:color="B7B7B7"/>
        </w:pBdr>
        <w:spacing w:after="390" w:line="240" w:lineRule="auto"/>
      </w:pPr>
    </w:p>
    <w:p w14:paraId="6A133950" w14:textId="77777777" w:rsidR="00BC08DA" w:rsidRDefault="00BC08DA">
      <w:pPr>
        <w:keepNext/>
        <w:keepLines/>
        <w:pBdr>
          <w:bottom w:val="dotted" w:sz="4" w:space="2" w:color="B7B7B7"/>
          <w:between w:val="dotted" w:sz="4" w:space="2" w:color="B7B7B7"/>
        </w:pBdr>
        <w:spacing w:after="390" w:line="240" w:lineRule="auto"/>
      </w:pPr>
    </w:p>
    <w:p w14:paraId="7E8AAA65" w14:textId="77777777" w:rsidR="00BC08DA" w:rsidRDefault="00BC08DA">
      <w:pPr>
        <w:keepLines/>
        <w:pBdr>
          <w:bottom w:val="dotted" w:sz="4" w:space="1" w:color="B7B7B7"/>
          <w:between w:val="dotted" w:sz="4" w:space="1" w:color="B7B7B7"/>
        </w:pBdr>
        <w:spacing w:after="390" w:line="240" w:lineRule="auto"/>
      </w:pPr>
    </w:p>
    <w:p w14:paraId="28B7D9F5" w14:textId="77777777" w:rsidR="00BC08DA" w:rsidRDefault="00BC08DA">
      <w:pPr>
        <w:keepLines/>
        <w:pBdr>
          <w:bottom w:val="dotted" w:sz="4" w:space="2" w:color="B7B7B7"/>
          <w:between w:val="dotted" w:sz="4" w:space="2" w:color="B7B7B7"/>
        </w:pBdr>
        <w:spacing w:after="390" w:line="240" w:lineRule="auto"/>
      </w:pPr>
    </w:p>
    <w:p w14:paraId="303149D2" w14:textId="77777777" w:rsidR="00BC08DA" w:rsidRDefault="00BC08DA">
      <w:pPr>
        <w:keepLines/>
        <w:pBdr>
          <w:bottom w:val="dotted" w:sz="4" w:space="1" w:color="B7B7B7"/>
          <w:between w:val="dotted" w:sz="4" w:space="1" w:color="B7B7B7"/>
        </w:pBdr>
        <w:spacing w:after="390" w:line="240" w:lineRule="auto"/>
      </w:pPr>
    </w:p>
    <w:p w14:paraId="6DE9D182" w14:textId="77777777" w:rsidR="00BC08DA" w:rsidRDefault="00BC08DA">
      <w:pPr>
        <w:keepLines/>
        <w:pBdr>
          <w:bottom w:val="dotted" w:sz="4" w:space="2" w:color="B7B7B7"/>
          <w:between w:val="dotted" w:sz="4" w:space="2" w:color="B7B7B7"/>
        </w:pBdr>
        <w:spacing w:after="390" w:line="240" w:lineRule="auto"/>
      </w:pPr>
    </w:p>
    <w:p w14:paraId="3E17485C" w14:textId="77777777" w:rsidR="00BC08DA" w:rsidRDefault="00BC08DA">
      <w:pPr>
        <w:keepLines/>
        <w:pBdr>
          <w:bottom w:val="dotted" w:sz="4" w:space="1" w:color="B7B7B7"/>
          <w:between w:val="dotted" w:sz="4" w:space="1" w:color="B7B7B7"/>
        </w:pBdr>
        <w:spacing w:after="390" w:line="240" w:lineRule="auto"/>
      </w:pPr>
    </w:p>
    <w:p w14:paraId="1E3FCD10" w14:textId="77777777" w:rsidR="00BC08DA" w:rsidRDefault="00BC08DA">
      <w:pPr>
        <w:keepLines/>
        <w:pBdr>
          <w:bottom w:val="dotted" w:sz="4" w:space="2" w:color="B7B7B7"/>
          <w:between w:val="dotted" w:sz="4" w:space="2" w:color="B7B7B7"/>
        </w:pBdr>
        <w:spacing w:after="390" w:line="240" w:lineRule="auto"/>
      </w:pPr>
    </w:p>
    <w:p w14:paraId="10AA97E9" w14:textId="77777777" w:rsidR="00BC08DA" w:rsidRDefault="00BC08DA">
      <w:pPr>
        <w:keepLines/>
        <w:pBdr>
          <w:bottom w:val="dotted" w:sz="4" w:space="1" w:color="B7B7B7"/>
          <w:between w:val="dotted" w:sz="4" w:space="1" w:color="B7B7B7"/>
        </w:pBdr>
        <w:spacing w:after="390" w:line="240" w:lineRule="auto"/>
      </w:pPr>
    </w:p>
    <w:p w14:paraId="7B9288DA" w14:textId="77777777" w:rsidR="00BC08DA" w:rsidRDefault="00BC08DA">
      <w:pPr>
        <w:keepLines/>
        <w:pBdr>
          <w:bottom w:val="dotted" w:sz="4" w:space="2" w:color="B7B7B7"/>
          <w:between w:val="dotted" w:sz="4" w:space="2" w:color="B7B7B7"/>
        </w:pBdr>
        <w:spacing w:after="400" w:line="240" w:lineRule="auto"/>
      </w:pPr>
    </w:p>
    <w:p w14:paraId="3F9910C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भवन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 50,000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 </w:t>
      </w:r>
      <w:r>
        <w:rPr>
          <w:rFonts w:ascii="Mangal" w:eastAsia="Mangal" w:hAnsi="Mangal" w:cs="Mangal"/>
          <w:sz w:val="23"/>
        </w:rPr>
        <w:t>बढ़ाना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6E256640" w14:textId="77777777" w:rsidR="00BC08DA" w:rsidRDefault="00C52595">
      <w:pPr>
        <w:keepNext/>
        <w:keepLines/>
        <w:ind w:left="240"/>
      </w:pPr>
      <w:r>
        <w:rPr>
          <w:rFonts w:ascii="Times New Roman" w:eastAsia="Times New Roman" w:hAnsi="Times New Roman" w:cs="Times New Roman"/>
          <w:color w:val="64748B"/>
          <w:sz w:val="20"/>
        </w:rPr>
        <w:t>English: The book value of a building is \₹50,000. On the admission of a new partner, its value is to be increased by 10\%. What amount will be credited to the Revaluation Account?</w:t>
      </w:r>
    </w:p>
    <w:p w14:paraId="2BD09BCA" w14:textId="77777777" w:rsidR="00BC08DA" w:rsidRDefault="00BC08DA">
      <w:pPr>
        <w:keepNext/>
        <w:keepLines/>
        <w:pBdr>
          <w:bottom w:val="dotted" w:sz="4" w:space="1" w:color="B7B7B7"/>
          <w:between w:val="dotted" w:sz="4" w:space="1" w:color="B7B7B7"/>
        </w:pBdr>
        <w:spacing w:after="390" w:line="240" w:lineRule="auto"/>
      </w:pPr>
    </w:p>
    <w:p w14:paraId="7CF555A4" w14:textId="77777777" w:rsidR="00BC08DA" w:rsidRDefault="00BC08DA">
      <w:pPr>
        <w:keepNext/>
        <w:keepLines/>
        <w:pBdr>
          <w:bottom w:val="dotted" w:sz="4" w:space="2" w:color="B7B7B7"/>
          <w:between w:val="dotted" w:sz="4" w:space="2" w:color="B7B7B7"/>
        </w:pBdr>
        <w:spacing w:after="390" w:line="240" w:lineRule="auto"/>
      </w:pPr>
    </w:p>
    <w:p w14:paraId="6AE37CCC" w14:textId="77777777" w:rsidR="00BC08DA" w:rsidRDefault="00BC08DA">
      <w:pPr>
        <w:keepLines/>
        <w:pBdr>
          <w:bottom w:val="dotted" w:sz="4" w:space="1" w:color="B7B7B7"/>
          <w:between w:val="dotted" w:sz="4" w:space="1" w:color="B7B7B7"/>
        </w:pBdr>
        <w:spacing w:after="390" w:line="240" w:lineRule="auto"/>
      </w:pPr>
    </w:p>
    <w:p w14:paraId="343780A4" w14:textId="77777777" w:rsidR="00BC08DA" w:rsidRDefault="00BC08DA">
      <w:pPr>
        <w:keepLines/>
        <w:pBdr>
          <w:bottom w:val="dotted" w:sz="4" w:space="2" w:color="B7B7B7"/>
          <w:between w:val="dotted" w:sz="4" w:space="2" w:color="B7B7B7"/>
        </w:pBdr>
        <w:spacing w:after="390" w:line="240" w:lineRule="auto"/>
      </w:pPr>
    </w:p>
    <w:p w14:paraId="504EE806" w14:textId="77777777" w:rsidR="00BC08DA" w:rsidRDefault="00BC08DA">
      <w:pPr>
        <w:keepLines/>
        <w:pBdr>
          <w:bottom w:val="dotted" w:sz="4" w:space="1" w:color="B7B7B7"/>
          <w:between w:val="dotted" w:sz="4" w:space="1" w:color="B7B7B7"/>
        </w:pBdr>
        <w:spacing w:after="390" w:line="240" w:lineRule="auto"/>
      </w:pPr>
    </w:p>
    <w:p w14:paraId="7E27FCDA" w14:textId="77777777" w:rsidR="00BC08DA" w:rsidRDefault="00BC08DA">
      <w:pPr>
        <w:keepLines/>
        <w:pBdr>
          <w:bottom w:val="dotted" w:sz="4" w:space="2" w:color="B7B7B7"/>
          <w:between w:val="dotted" w:sz="4" w:space="2" w:color="B7B7B7"/>
        </w:pBdr>
        <w:spacing w:after="390" w:line="240" w:lineRule="auto"/>
      </w:pPr>
    </w:p>
    <w:p w14:paraId="5F1C2CC2" w14:textId="77777777" w:rsidR="00BC08DA" w:rsidRDefault="00BC08DA">
      <w:pPr>
        <w:keepLines/>
        <w:pBdr>
          <w:bottom w:val="dotted" w:sz="4" w:space="1" w:color="B7B7B7"/>
          <w:between w:val="dotted" w:sz="4" w:space="1" w:color="B7B7B7"/>
        </w:pBdr>
        <w:spacing w:after="390" w:line="240" w:lineRule="auto"/>
      </w:pPr>
    </w:p>
    <w:p w14:paraId="56EDE82A" w14:textId="77777777" w:rsidR="00BC08DA" w:rsidRDefault="00BC08DA">
      <w:pPr>
        <w:keepLines/>
        <w:pBdr>
          <w:bottom w:val="dotted" w:sz="4" w:space="2" w:color="B7B7B7"/>
          <w:between w:val="dotted" w:sz="4" w:space="2" w:color="B7B7B7"/>
        </w:pBdr>
        <w:spacing w:after="390" w:line="240" w:lineRule="auto"/>
      </w:pPr>
    </w:p>
    <w:p w14:paraId="7FF07D5A" w14:textId="77777777" w:rsidR="00BC08DA" w:rsidRDefault="00BC08DA">
      <w:pPr>
        <w:keepLines/>
        <w:pBdr>
          <w:bottom w:val="dotted" w:sz="4" w:space="1" w:color="B7B7B7"/>
          <w:between w:val="dotted" w:sz="4" w:space="1" w:color="B7B7B7"/>
        </w:pBdr>
        <w:spacing w:after="390" w:line="240" w:lineRule="auto"/>
      </w:pPr>
    </w:p>
    <w:p w14:paraId="4805EDB1" w14:textId="77777777" w:rsidR="00BC08DA" w:rsidRDefault="00BC08DA">
      <w:pPr>
        <w:keepLines/>
        <w:pBdr>
          <w:bottom w:val="dotted" w:sz="4" w:space="2" w:color="B7B7B7"/>
          <w:between w:val="dotted" w:sz="4" w:space="2" w:color="B7B7B7"/>
        </w:pBdr>
        <w:spacing w:after="400" w:line="240" w:lineRule="auto"/>
      </w:pPr>
    </w:p>
    <w:p w14:paraId="267C6CDA" w14:textId="77777777" w:rsidR="00BC08DA" w:rsidRDefault="00C52595">
      <w:r>
        <w:rPr>
          <w:rFonts w:ascii="Mangal" w:eastAsia="Mangal" w:hAnsi="Mangal" w:cs="Mangal"/>
          <w:b/>
          <w:sz w:val="26"/>
        </w:rPr>
        <w:t>भाग</w:t>
      </w:r>
      <w:r>
        <w:rPr>
          <w:rFonts w:ascii="Mangal" w:eastAsia="Mangal" w:hAnsi="Mangal" w:cs="Mangal"/>
          <w:b/>
          <w:sz w:val="26"/>
        </w:rPr>
        <w:t xml:space="preserve"> 3:</w:t>
      </w:r>
    </w:p>
    <w:p w14:paraId="0E68C0F6" w14:textId="77777777" w:rsidR="00BC08DA" w:rsidRDefault="00C52595">
      <w:r>
        <w:rPr>
          <w:rFonts w:ascii="Times New Roman" w:eastAsia="Times New Roman" w:hAnsi="Times New Roman" w:cs="Times New Roman"/>
          <w:b/>
          <w:sz w:val="24"/>
        </w:rPr>
        <w:t xml:space="preserve">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दीर्घ</w:t>
      </w:r>
      <w:r>
        <w:rPr>
          <w:rFonts w:ascii="Mangal" w:eastAsia="Mangal" w:hAnsi="Mangal" w:cs="Mangal"/>
          <w:b/>
          <w:sz w:val="26"/>
        </w:rPr>
        <w:t xml:space="preserve"> </w:t>
      </w:r>
      <w:r>
        <w:rPr>
          <w:rFonts w:ascii="Mangal" w:eastAsia="Mangal" w:hAnsi="Mangal" w:cs="Mangal"/>
          <w:b/>
          <w:sz w:val="26"/>
        </w:rPr>
        <w:t>उत्तरीय</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(4 </w:t>
      </w:r>
      <w:r>
        <w:rPr>
          <w:rFonts w:ascii="Times New Roman" w:eastAsia="Times New Roman" w:hAnsi="Times New Roman" w:cs="Times New Roman"/>
          <w:b/>
          <w:sz w:val="24"/>
        </w:rPr>
        <w:t>Marks Long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पांच</w:t>
      </w:r>
      <w:r>
        <w:rPr>
          <w:rFonts w:ascii="Mangal" w:eastAsia="Mangal" w:hAnsi="Mangal" w:cs="Mangal"/>
          <w:b/>
          <w:sz w:val="26"/>
        </w:rPr>
        <w:t xml:space="preserve">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छोड़ें</w:t>
      </w:r>
      <w:r>
        <w:rPr>
          <w:rFonts w:ascii="Mangal" w:eastAsia="Mangal" w:hAnsi="Mangal" w:cs="Mangal"/>
          <w:b/>
          <w:sz w:val="26"/>
        </w:rPr>
        <w:t>)</w:t>
      </w:r>
    </w:p>
    <w:p w14:paraId="63BF6812"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Times New Roman" w:eastAsia="Times New Roman" w:hAnsi="Times New Roman" w:cs="Times New Roman"/>
        </w:rPr>
        <w:t xml:space="preserve">P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Q 3:1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को</w:t>
      </w:r>
      <w:r>
        <w:rPr>
          <w:rFonts w:ascii="Mangal" w:eastAsia="Mangal" w:hAnsi="Mangal" w:cs="Mangal"/>
          <w:sz w:val="23"/>
        </w:rPr>
        <w:t xml:space="preserve"> 1/5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 20,000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Times New Roman" w:eastAsia="Times New Roman" w:hAnsi="Times New Roman" w:cs="Times New Roman"/>
        </w:rPr>
        <w:t xml:space="preserve">Journal Entries) </w:t>
      </w:r>
      <w:r>
        <w:rPr>
          <w:rFonts w:ascii="Mangal" w:eastAsia="Mangal" w:hAnsi="Mangal" w:cs="Mangal"/>
          <w:sz w:val="23"/>
        </w:rPr>
        <w:t>कीजिए।</w:t>
      </w:r>
    </w:p>
    <w:p w14:paraId="4108580D" w14:textId="77777777" w:rsidR="00BC08DA" w:rsidRDefault="00C52595">
      <w:pPr>
        <w:keepNext/>
        <w:keepLines/>
        <w:ind w:left="240"/>
      </w:pPr>
      <w:r>
        <w:rPr>
          <w:rFonts w:ascii="Times New Roman" w:eastAsia="Times New Roman" w:hAnsi="Times New Roman" w:cs="Times New Roman"/>
          <w:color w:val="64748B"/>
          <w:sz w:val="20"/>
        </w:rPr>
        <w:t>P and Q share profits in the ratio of 3:1. They admit R for a 1/5th share. R brings \₹20,000 in cash for his share of goodwill. Pass the necessary Journal Entries regarding goodwill.</w:t>
      </w:r>
    </w:p>
    <w:p w14:paraId="7826B892" w14:textId="77777777" w:rsidR="00BC08DA" w:rsidRDefault="00BC08DA">
      <w:pPr>
        <w:keepNext/>
        <w:keepLines/>
        <w:pBdr>
          <w:bottom w:val="dotted" w:sz="4" w:space="1" w:color="B7B7B7"/>
          <w:between w:val="dotted" w:sz="4" w:space="1" w:color="B7B7B7"/>
        </w:pBdr>
        <w:spacing w:after="390" w:line="240" w:lineRule="auto"/>
      </w:pPr>
    </w:p>
    <w:p w14:paraId="0083AEAE" w14:textId="77777777" w:rsidR="00BC08DA" w:rsidRDefault="00BC08DA">
      <w:pPr>
        <w:keepNext/>
        <w:keepLines/>
        <w:pBdr>
          <w:bottom w:val="dotted" w:sz="4" w:space="2" w:color="B7B7B7"/>
          <w:between w:val="dotted" w:sz="4" w:space="2" w:color="B7B7B7"/>
        </w:pBdr>
        <w:spacing w:after="390" w:line="240" w:lineRule="auto"/>
      </w:pPr>
    </w:p>
    <w:p w14:paraId="56D10394" w14:textId="77777777" w:rsidR="00BC08DA" w:rsidRDefault="00BC08DA">
      <w:pPr>
        <w:keepLines/>
        <w:pBdr>
          <w:bottom w:val="dotted" w:sz="4" w:space="1" w:color="B7B7B7"/>
          <w:between w:val="dotted" w:sz="4" w:space="1" w:color="B7B7B7"/>
        </w:pBdr>
        <w:spacing w:after="390" w:line="240" w:lineRule="auto"/>
      </w:pPr>
    </w:p>
    <w:p w14:paraId="2B8331B7" w14:textId="77777777" w:rsidR="00BC08DA" w:rsidRDefault="00BC08DA">
      <w:pPr>
        <w:keepLines/>
        <w:pBdr>
          <w:bottom w:val="dotted" w:sz="4" w:space="2" w:color="B7B7B7"/>
          <w:between w:val="dotted" w:sz="4" w:space="2" w:color="B7B7B7"/>
        </w:pBdr>
        <w:spacing w:after="390" w:line="240" w:lineRule="auto"/>
      </w:pPr>
    </w:p>
    <w:p w14:paraId="6316FC77" w14:textId="77777777" w:rsidR="00BC08DA" w:rsidRDefault="00BC08DA">
      <w:pPr>
        <w:keepLines/>
        <w:pBdr>
          <w:bottom w:val="dotted" w:sz="4" w:space="1" w:color="B7B7B7"/>
          <w:between w:val="dotted" w:sz="4" w:space="1" w:color="B7B7B7"/>
        </w:pBdr>
        <w:spacing w:after="390" w:line="240" w:lineRule="auto"/>
      </w:pPr>
    </w:p>
    <w:p w14:paraId="03E049E9" w14:textId="77777777" w:rsidR="00BC08DA" w:rsidRDefault="00BC08DA">
      <w:pPr>
        <w:keepLines/>
        <w:pBdr>
          <w:bottom w:val="dotted" w:sz="4" w:space="2" w:color="B7B7B7"/>
          <w:between w:val="dotted" w:sz="4" w:space="2" w:color="B7B7B7"/>
        </w:pBdr>
        <w:spacing w:after="390" w:line="240" w:lineRule="auto"/>
      </w:pPr>
    </w:p>
    <w:p w14:paraId="4E80199B" w14:textId="77777777" w:rsidR="00BC08DA" w:rsidRDefault="00BC08DA">
      <w:pPr>
        <w:keepLines/>
        <w:pBdr>
          <w:bottom w:val="dotted" w:sz="4" w:space="1" w:color="B7B7B7"/>
          <w:between w:val="dotted" w:sz="4" w:space="1" w:color="B7B7B7"/>
        </w:pBdr>
        <w:spacing w:after="390" w:line="240" w:lineRule="auto"/>
      </w:pPr>
    </w:p>
    <w:p w14:paraId="23631E5C" w14:textId="77777777" w:rsidR="00BC08DA" w:rsidRDefault="00BC08DA">
      <w:pPr>
        <w:keepLines/>
        <w:pBdr>
          <w:bottom w:val="dotted" w:sz="4" w:space="2" w:color="B7B7B7"/>
          <w:between w:val="dotted" w:sz="4" w:space="2" w:color="B7B7B7"/>
        </w:pBdr>
        <w:spacing w:after="390" w:line="240" w:lineRule="auto"/>
      </w:pPr>
    </w:p>
    <w:p w14:paraId="2C907B1A" w14:textId="77777777" w:rsidR="00BC08DA" w:rsidRDefault="00BC08DA">
      <w:pPr>
        <w:keepLines/>
        <w:pBdr>
          <w:bottom w:val="dotted" w:sz="4" w:space="1" w:color="B7B7B7"/>
          <w:between w:val="dotted" w:sz="4" w:space="1" w:color="B7B7B7"/>
        </w:pBdr>
        <w:spacing w:after="390" w:line="240" w:lineRule="auto"/>
      </w:pPr>
    </w:p>
    <w:p w14:paraId="3DCF5974" w14:textId="77777777" w:rsidR="00BC08DA" w:rsidRDefault="00BC08DA">
      <w:pPr>
        <w:keepLines/>
        <w:pBdr>
          <w:bottom w:val="dotted" w:sz="4" w:space="2" w:color="B7B7B7"/>
          <w:between w:val="dotted" w:sz="4" w:space="2" w:color="B7B7B7"/>
        </w:pBdr>
        <w:spacing w:after="400" w:line="240" w:lineRule="auto"/>
      </w:pPr>
    </w:p>
    <w:p w14:paraId="56A79C25" w14:textId="77777777" w:rsidR="00BC08DA" w:rsidRDefault="00C52595">
      <w:pPr>
        <w:keepNext/>
        <w:keepLines/>
      </w:pPr>
      <w:r>
        <w:rPr>
          <w:rFonts w:ascii="Times New Roman" w:eastAsia="Times New Roman" w:hAnsi="Times New Roman" w:cs="Times New Roman"/>
          <w:b/>
          <w:color w:val="168873"/>
          <w:sz w:val="23"/>
        </w:rPr>
        <w:t xml:space="preserve">प्रश्न:2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xml:space="preserve"> \₹ 20,000, </w:t>
      </w:r>
      <w:r>
        <w:rPr>
          <w:rFonts w:ascii="Mangal" w:eastAsia="Mangal" w:hAnsi="Mangal" w:cs="Mangal"/>
          <w:sz w:val="23"/>
        </w:rPr>
        <w:t>संयंत्र</w:t>
      </w:r>
      <w:r>
        <w:rPr>
          <w:rFonts w:ascii="Mangal" w:eastAsia="Mangal" w:hAnsi="Mangal" w:cs="Mangal"/>
          <w:sz w:val="23"/>
        </w:rPr>
        <w:t xml:space="preserve"> \₹ 50,000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 30,000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w:t>
      </w:r>
    </w:p>
    <w:p w14:paraId="771E0B95"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संयंत्र</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मूल्य</w:t>
      </w:r>
      <w:r>
        <w:rPr>
          <w:rFonts w:ascii="Mangal" w:eastAsia="Mangal" w:hAnsi="Mangal" w:cs="Mangal"/>
          <w:color w:val="64748B"/>
        </w:rPr>
        <w:t xml:space="preserve"> 10\% </w:t>
      </w:r>
      <w:r>
        <w:rPr>
          <w:rFonts w:ascii="Mangal" w:eastAsia="Mangal" w:hAnsi="Mangal" w:cs="Mangal"/>
          <w:color w:val="64748B"/>
        </w:rPr>
        <w:t>कम</w:t>
      </w:r>
      <w:r>
        <w:rPr>
          <w:rFonts w:ascii="Mangal" w:eastAsia="Mangal" w:hAnsi="Mangal" w:cs="Mangal"/>
          <w:color w:val="64748B"/>
        </w:rPr>
        <w:t xml:space="preserve"> </w:t>
      </w:r>
      <w:r>
        <w:rPr>
          <w:rFonts w:ascii="Mangal" w:eastAsia="Mangal" w:hAnsi="Mangal" w:cs="Mangal"/>
          <w:color w:val="64748B"/>
        </w:rPr>
        <w:t>करना</w:t>
      </w:r>
      <w:r>
        <w:rPr>
          <w:rFonts w:ascii="Mangal" w:eastAsia="Mangal" w:hAnsi="Mangal" w:cs="Mangal"/>
          <w:color w:val="64748B"/>
        </w:rPr>
        <w:t xml:space="preserve"> </w:t>
      </w:r>
      <w:r>
        <w:rPr>
          <w:rFonts w:ascii="Mangal" w:eastAsia="Mangal" w:hAnsi="Mangal" w:cs="Mangal"/>
          <w:color w:val="64748B"/>
        </w:rPr>
        <w:t>है।</w:t>
      </w:r>
    </w:p>
    <w:p w14:paraId="56AF52A8" w14:textId="77777777" w:rsidR="00BC08DA" w:rsidRDefault="00BC08DA">
      <w:pPr>
        <w:keepNext/>
        <w:keepLines/>
        <w:pBdr>
          <w:bottom w:val="dotted" w:sz="4" w:space="1" w:color="B7B7B7"/>
          <w:between w:val="dotted" w:sz="4" w:space="1" w:color="B7B7B7"/>
        </w:pBdr>
        <w:spacing w:after="390" w:line="240" w:lineRule="auto"/>
      </w:pPr>
    </w:p>
    <w:p w14:paraId="1F02D6DE" w14:textId="77777777" w:rsidR="00BC08DA" w:rsidRDefault="00BC08DA">
      <w:pPr>
        <w:keepNext/>
        <w:keepLines/>
        <w:pBdr>
          <w:bottom w:val="dotted" w:sz="4" w:space="2" w:color="B7B7B7"/>
          <w:between w:val="dotted" w:sz="4" w:space="2" w:color="B7B7B7"/>
        </w:pBdr>
        <w:spacing w:after="390" w:line="240" w:lineRule="auto"/>
      </w:pPr>
    </w:p>
    <w:p w14:paraId="4AF9C256" w14:textId="77777777" w:rsidR="00BC08DA" w:rsidRDefault="00BC08DA">
      <w:pPr>
        <w:keepLines/>
        <w:pBdr>
          <w:bottom w:val="dotted" w:sz="4" w:space="1" w:color="B7B7B7"/>
          <w:between w:val="dotted" w:sz="4" w:space="1" w:color="B7B7B7"/>
        </w:pBdr>
        <w:spacing w:after="390" w:line="240" w:lineRule="auto"/>
      </w:pPr>
    </w:p>
    <w:p w14:paraId="6AA14637" w14:textId="77777777" w:rsidR="00BC08DA" w:rsidRDefault="00BC08DA">
      <w:pPr>
        <w:keepLines/>
        <w:pBdr>
          <w:bottom w:val="dotted" w:sz="4" w:space="2" w:color="B7B7B7"/>
          <w:between w:val="dotted" w:sz="4" w:space="2" w:color="B7B7B7"/>
        </w:pBdr>
        <w:spacing w:after="390" w:line="240" w:lineRule="auto"/>
      </w:pPr>
    </w:p>
    <w:p w14:paraId="480F982D" w14:textId="77777777" w:rsidR="00BC08DA" w:rsidRDefault="00BC08DA">
      <w:pPr>
        <w:keepLines/>
        <w:pBdr>
          <w:bottom w:val="dotted" w:sz="4" w:space="1" w:color="B7B7B7"/>
          <w:between w:val="dotted" w:sz="4" w:space="1" w:color="B7B7B7"/>
        </w:pBdr>
        <w:spacing w:after="390" w:line="240" w:lineRule="auto"/>
      </w:pPr>
    </w:p>
    <w:p w14:paraId="194DDB47" w14:textId="77777777" w:rsidR="00BC08DA" w:rsidRDefault="00BC08DA">
      <w:pPr>
        <w:keepLines/>
        <w:pBdr>
          <w:bottom w:val="dotted" w:sz="4" w:space="2" w:color="B7B7B7"/>
          <w:between w:val="dotted" w:sz="4" w:space="2" w:color="B7B7B7"/>
        </w:pBdr>
        <w:spacing w:after="390" w:line="240" w:lineRule="auto"/>
      </w:pPr>
    </w:p>
    <w:p w14:paraId="5AE1FFF8" w14:textId="77777777" w:rsidR="00BC08DA" w:rsidRDefault="00BC08DA">
      <w:pPr>
        <w:keepLines/>
        <w:pBdr>
          <w:bottom w:val="dotted" w:sz="4" w:space="1" w:color="B7B7B7"/>
          <w:between w:val="dotted" w:sz="4" w:space="1" w:color="B7B7B7"/>
        </w:pBdr>
        <w:spacing w:after="390" w:line="240" w:lineRule="auto"/>
      </w:pPr>
    </w:p>
    <w:p w14:paraId="2B25AA62" w14:textId="77777777" w:rsidR="00BC08DA" w:rsidRDefault="00BC08DA">
      <w:pPr>
        <w:keepLines/>
        <w:pBdr>
          <w:bottom w:val="dotted" w:sz="4" w:space="2" w:color="B7B7B7"/>
          <w:between w:val="dotted" w:sz="4" w:space="2" w:color="B7B7B7"/>
        </w:pBdr>
        <w:spacing w:after="390" w:line="240" w:lineRule="auto"/>
      </w:pPr>
    </w:p>
    <w:p w14:paraId="5F062A8C" w14:textId="77777777" w:rsidR="00BC08DA" w:rsidRDefault="00BC08DA">
      <w:pPr>
        <w:keepLines/>
        <w:pBdr>
          <w:bottom w:val="dotted" w:sz="4" w:space="1" w:color="B7B7B7"/>
          <w:between w:val="dotted" w:sz="4" w:space="1" w:color="B7B7B7"/>
        </w:pBdr>
        <w:spacing w:after="390" w:line="240" w:lineRule="auto"/>
      </w:pPr>
    </w:p>
    <w:p w14:paraId="0A9B1880" w14:textId="77777777" w:rsidR="00BC08DA" w:rsidRDefault="00BC08DA">
      <w:pPr>
        <w:keepLines/>
        <w:pBdr>
          <w:bottom w:val="dotted" w:sz="4" w:space="2" w:color="B7B7B7"/>
          <w:between w:val="dotted" w:sz="4" w:space="2" w:color="B7B7B7"/>
        </w:pBdr>
        <w:spacing w:after="400" w:line="240" w:lineRule="auto"/>
      </w:pPr>
    </w:p>
    <w:p w14:paraId="7B079F98"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 2,000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बढ़ाना</w:t>
      </w:r>
      <w:r>
        <w:rPr>
          <w:rFonts w:ascii="Mangal" w:eastAsia="Mangal" w:hAnsi="Mangal" w:cs="Mangal"/>
          <w:sz w:val="24"/>
        </w:rPr>
        <w:t xml:space="preserve"> </w:t>
      </w:r>
      <w:r>
        <w:rPr>
          <w:rFonts w:ascii="Mangal" w:eastAsia="Mangal" w:hAnsi="Mangal" w:cs="Mangal"/>
          <w:sz w:val="24"/>
        </w:rPr>
        <w:t>है।</w:t>
      </w:r>
    </w:p>
    <w:p w14:paraId="6E8273CA" w14:textId="77777777" w:rsidR="00BC08DA" w:rsidRDefault="00C52595">
      <w:r>
        <w:rPr>
          <w:rFonts w:ascii="Mangal" w:eastAsia="Mangal" w:hAnsi="Mangal" w:cs="Mangal"/>
          <w:sz w:val="24"/>
        </w:rPr>
        <w:t>पुनर्मूल्यांकन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p>
    <w:p w14:paraId="1DA10A0A" w14:textId="77777777" w:rsidR="00BC08DA" w:rsidRDefault="00C52595">
      <w:r>
        <w:rPr>
          <w:rFonts w:ascii="Times New Roman" w:eastAsia="Times New Roman" w:hAnsi="Times New Roman" w:cs="Times New Roman"/>
        </w:rPr>
        <w:t>A and B are partners sharing profits in the ratio of 3:2. Their balance sheet shows Creditors \₹20,000, Plant \₹50,000, and Stock \₹30,000. On C's admission:</w:t>
      </w:r>
    </w:p>
    <w:p w14:paraId="460AECA3" w14:textId="77777777" w:rsidR="00BC08DA" w:rsidRDefault="00C52595">
      <w:r>
        <w:rPr>
          <w:rFonts w:ascii="Times New Roman" w:eastAsia="Times New Roman" w:hAnsi="Times New Roman" w:cs="Times New Roman"/>
        </w:rPr>
        <w:t>(i) Plant is to be depreciated by 10\%.</w:t>
      </w:r>
    </w:p>
    <w:p w14:paraId="2C24FC3D" w14:textId="77777777" w:rsidR="00BC08DA" w:rsidRDefault="00C52595">
      <w:r>
        <w:rPr>
          <w:rFonts w:ascii="Times New Roman" w:eastAsia="Times New Roman" w:hAnsi="Times New Roman" w:cs="Times New Roman"/>
        </w:rPr>
        <w:t>(ii) Stock is to be appreciated by \₹2,000.</w:t>
      </w:r>
    </w:p>
    <w:p w14:paraId="21ED6D87" w14:textId="77777777" w:rsidR="00BC08DA" w:rsidRDefault="00C52595">
      <w:r>
        <w:rPr>
          <w:rFonts w:ascii="Times New Roman" w:eastAsia="Times New Roman" w:hAnsi="Times New Roman" w:cs="Times New Roman"/>
        </w:rPr>
        <w:t>Prepare the Revaluation Account.</w:t>
      </w:r>
    </w:p>
    <w:p w14:paraId="2C8FA4D1"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3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 50,000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 8,000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1DB2B86D" w14:textId="77777777" w:rsidR="00BC08DA" w:rsidRDefault="00C52595">
      <w:pPr>
        <w:keepNext/>
        <w:keepLines/>
        <w:ind w:left="240"/>
      </w:pPr>
      <w:r>
        <w:rPr>
          <w:rFonts w:ascii="Times New Roman" w:eastAsia="Times New Roman" w:hAnsi="Times New Roman" w:cs="Times New Roman"/>
          <w:color w:val="64748B"/>
          <w:sz w:val="20"/>
        </w:rPr>
        <w:t>X and Y are partners. Z is admitted into the firm. Z brings \₹50,000 as his capital. The revaluation of old assets resulted in a profit of \₹8,000. Pass the journal entry to distribute this profit between X and Y in their old ratio of 2:1.</w:t>
      </w:r>
    </w:p>
    <w:p w14:paraId="6C59E08C" w14:textId="77777777" w:rsidR="00BC08DA" w:rsidRDefault="00BC08DA">
      <w:pPr>
        <w:keepNext/>
        <w:keepLines/>
        <w:pBdr>
          <w:bottom w:val="dotted" w:sz="4" w:space="1" w:color="B7B7B7"/>
          <w:between w:val="dotted" w:sz="4" w:space="1" w:color="B7B7B7"/>
        </w:pBdr>
        <w:spacing w:after="390" w:line="240" w:lineRule="auto"/>
      </w:pPr>
    </w:p>
    <w:p w14:paraId="4F08487B" w14:textId="77777777" w:rsidR="00BC08DA" w:rsidRDefault="00BC08DA">
      <w:pPr>
        <w:keepNext/>
        <w:keepLines/>
        <w:pBdr>
          <w:bottom w:val="dotted" w:sz="4" w:space="2" w:color="B7B7B7"/>
          <w:between w:val="dotted" w:sz="4" w:space="2" w:color="B7B7B7"/>
        </w:pBdr>
        <w:spacing w:after="390" w:line="240" w:lineRule="auto"/>
      </w:pPr>
    </w:p>
    <w:p w14:paraId="0BD166A3" w14:textId="77777777" w:rsidR="00BC08DA" w:rsidRDefault="00BC08DA">
      <w:pPr>
        <w:keepLines/>
        <w:pBdr>
          <w:bottom w:val="dotted" w:sz="4" w:space="1" w:color="B7B7B7"/>
          <w:between w:val="dotted" w:sz="4" w:space="1" w:color="B7B7B7"/>
        </w:pBdr>
        <w:spacing w:after="390" w:line="240" w:lineRule="auto"/>
      </w:pPr>
    </w:p>
    <w:p w14:paraId="7B5B276B" w14:textId="77777777" w:rsidR="00BC08DA" w:rsidRDefault="00BC08DA">
      <w:pPr>
        <w:keepLines/>
        <w:pBdr>
          <w:bottom w:val="dotted" w:sz="4" w:space="2" w:color="B7B7B7"/>
          <w:between w:val="dotted" w:sz="4" w:space="2" w:color="B7B7B7"/>
        </w:pBdr>
        <w:spacing w:after="390" w:line="240" w:lineRule="auto"/>
      </w:pPr>
    </w:p>
    <w:p w14:paraId="73043A84" w14:textId="77777777" w:rsidR="00BC08DA" w:rsidRDefault="00BC08DA">
      <w:pPr>
        <w:keepLines/>
        <w:pBdr>
          <w:bottom w:val="dotted" w:sz="4" w:space="1" w:color="B7B7B7"/>
          <w:between w:val="dotted" w:sz="4" w:space="1" w:color="B7B7B7"/>
        </w:pBdr>
        <w:spacing w:after="390" w:line="240" w:lineRule="auto"/>
      </w:pPr>
    </w:p>
    <w:p w14:paraId="0445C388" w14:textId="77777777" w:rsidR="00BC08DA" w:rsidRDefault="00BC08DA">
      <w:pPr>
        <w:keepLines/>
        <w:pBdr>
          <w:bottom w:val="dotted" w:sz="4" w:space="2" w:color="B7B7B7"/>
          <w:between w:val="dotted" w:sz="4" w:space="2" w:color="B7B7B7"/>
        </w:pBdr>
        <w:spacing w:after="390" w:line="240" w:lineRule="auto"/>
      </w:pPr>
    </w:p>
    <w:p w14:paraId="036AE957" w14:textId="77777777" w:rsidR="00BC08DA" w:rsidRDefault="00BC08DA">
      <w:pPr>
        <w:keepLines/>
        <w:pBdr>
          <w:bottom w:val="dotted" w:sz="4" w:space="1" w:color="B7B7B7"/>
          <w:between w:val="dotted" w:sz="4" w:space="1" w:color="B7B7B7"/>
        </w:pBdr>
        <w:spacing w:after="390" w:line="240" w:lineRule="auto"/>
      </w:pPr>
    </w:p>
    <w:p w14:paraId="3786532C" w14:textId="77777777" w:rsidR="00BC08DA" w:rsidRDefault="00BC08DA">
      <w:pPr>
        <w:keepLines/>
        <w:pBdr>
          <w:bottom w:val="dotted" w:sz="4" w:space="2" w:color="B7B7B7"/>
          <w:between w:val="dotted" w:sz="4" w:space="2" w:color="B7B7B7"/>
        </w:pBdr>
        <w:spacing w:after="390" w:line="240" w:lineRule="auto"/>
      </w:pPr>
    </w:p>
    <w:p w14:paraId="37318B0A" w14:textId="77777777" w:rsidR="00BC08DA" w:rsidRDefault="00BC08DA">
      <w:pPr>
        <w:keepLines/>
        <w:pBdr>
          <w:bottom w:val="dotted" w:sz="4" w:space="1" w:color="B7B7B7"/>
          <w:between w:val="dotted" w:sz="4" w:space="1" w:color="B7B7B7"/>
        </w:pBdr>
        <w:spacing w:after="390" w:line="240" w:lineRule="auto"/>
      </w:pPr>
    </w:p>
    <w:p w14:paraId="02AFC020" w14:textId="77777777" w:rsidR="00BC08DA" w:rsidRDefault="00BC08DA">
      <w:pPr>
        <w:keepLines/>
        <w:pBdr>
          <w:bottom w:val="dotted" w:sz="4" w:space="2" w:color="B7B7B7"/>
          <w:between w:val="dotted" w:sz="4" w:space="2" w:color="B7B7B7"/>
        </w:pBdr>
        <w:spacing w:after="400" w:line="240" w:lineRule="auto"/>
      </w:pPr>
    </w:p>
    <w:p w14:paraId="2B6A35A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संदिग्ध</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Times New Roman" w:eastAsia="Times New Roman" w:hAnsi="Times New Roman" w:cs="Times New Roman"/>
        </w:rPr>
        <w:t xml:space="preserve">Provision for Doubtful Debts)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 40,000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 1,000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Mangal" w:eastAsia="Mangal" w:hAnsi="Mangal" w:cs="Mangal"/>
          <w:sz w:val="23"/>
        </w:rPr>
        <w:t>मौजूद</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नई</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प्रभाव</w:t>
      </w:r>
      <w:r>
        <w:rPr>
          <w:rFonts w:ascii="Mangal" w:eastAsia="Mangal" w:hAnsi="Mangal" w:cs="Mangal"/>
          <w:sz w:val="23"/>
        </w:rPr>
        <w:t xml:space="preserve"> </w:t>
      </w:r>
      <w:r>
        <w:rPr>
          <w:rFonts w:ascii="Mangal" w:eastAsia="Mangal" w:hAnsi="Mangal" w:cs="Mangal"/>
          <w:sz w:val="23"/>
        </w:rPr>
        <w:t>दर्शाइए।</w:t>
      </w:r>
    </w:p>
    <w:p w14:paraId="24996A6B" w14:textId="77777777" w:rsidR="00BC08DA" w:rsidRDefault="00C52595">
      <w:pPr>
        <w:keepNext/>
        <w:keepLines/>
        <w:ind w:left="240"/>
      </w:pPr>
      <w:r>
        <w:rPr>
          <w:rFonts w:ascii="Times New Roman" w:eastAsia="Times New Roman" w:hAnsi="Times New Roman" w:cs="Times New Roman"/>
          <w:color w:val="64748B"/>
          <w:sz w:val="20"/>
        </w:rPr>
        <w:t>On the admission of a new partner, a provision for doubtful debts is to be created at 5\% on debtors. Total debtors are \₹40,000 and an existing provision of \₹1,000 already exists. Show the new entry and its effect on the Revaluation Account.</w:t>
      </w:r>
    </w:p>
    <w:p w14:paraId="2C944312" w14:textId="77777777" w:rsidR="00BC08DA" w:rsidRDefault="00BC08DA">
      <w:pPr>
        <w:keepNext/>
        <w:keepLines/>
        <w:pBdr>
          <w:bottom w:val="dotted" w:sz="4" w:space="1" w:color="B7B7B7"/>
          <w:between w:val="dotted" w:sz="4" w:space="1" w:color="B7B7B7"/>
        </w:pBdr>
        <w:spacing w:after="390" w:line="240" w:lineRule="auto"/>
      </w:pPr>
    </w:p>
    <w:p w14:paraId="4EDDC5DB" w14:textId="77777777" w:rsidR="00BC08DA" w:rsidRDefault="00BC08DA">
      <w:pPr>
        <w:keepNext/>
        <w:keepLines/>
        <w:pBdr>
          <w:bottom w:val="dotted" w:sz="4" w:space="2" w:color="B7B7B7"/>
          <w:between w:val="dotted" w:sz="4" w:space="2" w:color="B7B7B7"/>
        </w:pBdr>
        <w:spacing w:after="390" w:line="240" w:lineRule="auto"/>
      </w:pPr>
    </w:p>
    <w:p w14:paraId="2CFC44DE" w14:textId="77777777" w:rsidR="00BC08DA" w:rsidRDefault="00BC08DA">
      <w:pPr>
        <w:keepLines/>
        <w:pBdr>
          <w:bottom w:val="dotted" w:sz="4" w:space="1" w:color="B7B7B7"/>
          <w:between w:val="dotted" w:sz="4" w:space="1" w:color="B7B7B7"/>
        </w:pBdr>
        <w:spacing w:after="390" w:line="240" w:lineRule="auto"/>
      </w:pPr>
    </w:p>
    <w:p w14:paraId="64EAB81C" w14:textId="77777777" w:rsidR="00BC08DA" w:rsidRDefault="00BC08DA">
      <w:pPr>
        <w:keepLines/>
        <w:pBdr>
          <w:bottom w:val="dotted" w:sz="4" w:space="2" w:color="B7B7B7"/>
          <w:between w:val="dotted" w:sz="4" w:space="2" w:color="B7B7B7"/>
        </w:pBdr>
        <w:spacing w:after="390" w:line="240" w:lineRule="auto"/>
      </w:pPr>
    </w:p>
    <w:p w14:paraId="1BA6049B" w14:textId="77777777" w:rsidR="00BC08DA" w:rsidRDefault="00BC08DA">
      <w:pPr>
        <w:keepLines/>
        <w:pBdr>
          <w:bottom w:val="dotted" w:sz="4" w:space="1" w:color="B7B7B7"/>
          <w:between w:val="dotted" w:sz="4" w:space="1" w:color="B7B7B7"/>
        </w:pBdr>
        <w:spacing w:after="390" w:line="240" w:lineRule="auto"/>
      </w:pPr>
    </w:p>
    <w:p w14:paraId="4B0B8081" w14:textId="77777777" w:rsidR="00BC08DA" w:rsidRDefault="00BC08DA">
      <w:pPr>
        <w:keepLines/>
        <w:pBdr>
          <w:bottom w:val="dotted" w:sz="4" w:space="2" w:color="B7B7B7"/>
          <w:between w:val="dotted" w:sz="4" w:space="2" w:color="B7B7B7"/>
        </w:pBdr>
        <w:spacing w:after="390" w:line="240" w:lineRule="auto"/>
      </w:pPr>
    </w:p>
    <w:p w14:paraId="134DB8AC" w14:textId="77777777" w:rsidR="00BC08DA" w:rsidRDefault="00BC08DA">
      <w:pPr>
        <w:keepLines/>
        <w:pBdr>
          <w:bottom w:val="dotted" w:sz="4" w:space="1" w:color="B7B7B7"/>
          <w:between w:val="dotted" w:sz="4" w:space="1" w:color="B7B7B7"/>
        </w:pBdr>
        <w:spacing w:after="390" w:line="240" w:lineRule="auto"/>
      </w:pPr>
    </w:p>
    <w:p w14:paraId="27B24FDD" w14:textId="77777777" w:rsidR="00BC08DA" w:rsidRDefault="00BC08DA">
      <w:pPr>
        <w:keepLines/>
        <w:pBdr>
          <w:bottom w:val="dotted" w:sz="4" w:space="2" w:color="B7B7B7"/>
          <w:between w:val="dotted" w:sz="4" w:space="2" w:color="B7B7B7"/>
        </w:pBdr>
        <w:spacing w:after="390" w:line="240" w:lineRule="auto"/>
      </w:pPr>
    </w:p>
    <w:p w14:paraId="7EAE9FA8" w14:textId="77777777" w:rsidR="00BC08DA" w:rsidRDefault="00BC08DA">
      <w:pPr>
        <w:keepLines/>
        <w:pBdr>
          <w:bottom w:val="dotted" w:sz="4" w:space="1" w:color="B7B7B7"/>
          <w:between w:val="dotted" w:sz="4" w:space="1" w:color="B7B7B7"/>
        </w:pBdr>
        <w:spacing w:after="390" w:line="240" w:lineRule="auto"/>
      </w:pPr>
    </w:p>
    <w:p w14:paraId="0C2FF016" w14:textId="77777777" w:rsidR="00BC08DA" w:rsidRDefault="00BC08DA">
      <w:pPr>
        <w:keepLines/>
        <w:pBdr>
          <w:bottom w:val="dotted" w:sz="4" w:space="2" w:color="B7B7B7"/>
          <w:between w:val="dotted" w:sz="4" w:space="2" w:color="B7B7B7"/>
        </w:pBdr>
        <w:spacing w:after="400" w:line="240" w:lineRule="auto"/>
      </w:pPr>
    </w:p>
    <w:p w14:paraId="261A3FCE" w14:textId="77777777" w:rsidR="00BC08DA" w:rsidRDefault="00C52595">
      <w:pPr>
        <w:jc w:val="center"/>
      </w:pPr>
      <w:r>
        <w:rPr>
          <w:rFonts w:ascii="Mangal" w:eastAsia="Mangal" w:hAnsi="Mangal" w:cs="Mangal"/>
          <w:sz w:val="24"/>
        </w:rPr>
        <w:t>अध्यपन</w:t>
      </w:r>
      <w:r>
        <w:rPr>
          <w:rFonts w:ascii="Mangal" w:eastAsia="Mangal" w:hAnsi="Mangal" w:cs="Mangal"/>
          <w:sz w:val="24"/>
        </w:rPr>
        <w:t xml:space="preserve"> 3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पुनर्गठन</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सेवानिवृत्ति</w:t>
      </w:r>
      <w:r>
        <w:rPr>
          <w:rFonts w:ascii="Mangal" w:eastAsia="Mangal" w:hAnsi="Mangal" w:cs="Mangal"/>
          <w:sz w:val="24"/>
        </w:rPr>
        <w:t xml:space="preserve"> </w:t>
      </w:r>
      <w:r>
        <w:rPr>
          <w:rFonts w:ascii="Mangal" w:eastAsia="Mangal" w:hAnsi="Mangal" w:cs="Mangal"/>
          <w:sz w:val="24"/>
        </w:rPr>
        <w:t>मृत्यु</w:t>
      </w:r>
    </w:p>
    <w:p w14:paraId="580E8412" w14:textId="77777777" w:rsidR="00BC08DA" w:rsidRDefault="00C52595">
      <w:pPr>
        <w:pageBreakBefore/>
        <w:jc w:val="center"/>
      </w:pPr>
      <w:r>
        <w:rPr>
          <w:rFonts w:ascii="Times New Roman" w:eastAsia="Times New Roman" w:hAnsi="Times New Roman" w:cs="Times New Roman"/>
          <w:b/>
          <w:sz w:val="28"/>
        </w:rPr>
        <w:lastRenderedPageBreak/>
        <w:t>Chapter 3: Reconstitution of a Partnership Firm – Retirement and Death of a Partner</w:t>
      </w:r>
    </w:p>
    <w:p w14:paraId="3FED9642"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 xml:space="preserve">Mark Questions / Objective Type) - </w:t>
      </w:r>
      <w:r>
        <w:rPr>
          <w:rFonts w:ascii="Mangal" w:eastAsia="Mangal" w:hAnsi="Mangal" w:cs="Mangal"/>
          <w:b/>
          <w:sz w:val="26"/>
        </w:rPr>
        <w:t>कुल</w:t>
      </w:r>
      <w:r>
        <w:rPr>
          <w:rFonts w:ascii="Mangal" w:eastAsia="Mangal" w:hAnsi="Mangal" w:cs="Mangal"/>
          <w:b/>
          <w:sz w:val="26"/>
        </w:rPr>
        <w:t xml:space="preserve"> 20 </w:t>
      </w:r>
      <w:r>
        <w:rPr>
          <w:rFonts w:ascii="Mangal" w:eastAsia="Mangal" w:hAnsi="Mangal" w:cs="Mangal"/>
          <w:b/>
          <w:sz w:val="26"/>
        </w:rPr>
        <w:t>प्रश्न</w:t>
      </w:r>
    </w:p>
    <w:p w14:paraId="18AA3526"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4C5BE1B" w14:textId="77777777" w:rsidR="00BC08DA" w:rsidRDefault="00C52595">
      <w:pPr>
        <w:keepNext/>
        <w:keepLines/>
        <w:ind w:left="240"/>
      </w:pPr>
      <w:r>
        <w:rPr>
          <w:rFonts w:ascii="Times New Roman" w:eastAsia="Times New Roman" w:hAnsi="Times New Roman" w:cs="Times New Roman"/>
          <w:color w:val="64748B"/>
          <w:sz w:val="20"/>
        </w:rPr>
        <w:t>On the retirement of a partner, general reserve is credited to all partners' capital accounts in which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E155B7C" w14:textId="77777777">
        <w:trPr>
          <w:cantSplit/>
        </w:trPr>
        <w:tc>
          <w:tcPr>
            <w:tcW w:w="4320" w:type="dxa"/>
          </w:tcPr>
          <w:p w14:paraId="411B00B4"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New Profit Sharing Ratio)</w:t>
            </w:r>
          </w:p>
        </w:tc>
        <w:tc>
          <w:tcPr>
            <w:tcW w:w="4320" w:type="dxa"/>
          </w:tcPr>
          <w:p w14:paraId="43F6CCA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Sacrificing Ratio)</w:t>
            </w:r>
          </w:p>
        </w:tc>
      </w:tr>
      <w:tr w:rsidR="00BC08DA" w14:paraId="316C5644" w14:textId="77777777">
        <w:trPr>
          <w:cantSplit/>
        </w:trPr>
        <w:tc>
          <w:tcPr>
            <w:tcW w:w="4320" w:type="dxa"/>
          </w:tcPr>
          <w:p w14:paraId="44638ED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Old Profit Sharing Ratio)</w:t>
            </w:r>
          </w:p>
        </w:tc>
        <w:tc>
          <w:tcPr>
            <w:tcW w:w="4320" w:type="dxa"/>
          </w:tcPr>
          <w:p w14:paraId="3A6AE1FC"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In Capital Ratio)</w:t>
            </w:r>
          </w:p>
        </w:tc>
      </w:tr>
    </w:tbl>
    <w:p w14:paraId="243640C0" w14:textId="77777777" w:rsidR="00BC08DA" w:rsidRDefault="00BC08DA">
      <w:pPr>
        <w:keepNext/>
        <w:keepLines/>
        <w:pBdr>
          <w:bottom w:val="dotted" w:sz="4" w:space="1" w:color="B7B7B7"/>
          <w:between w:val="dotted" w:sz="4" w:space="1" w:color="B7B7B7"/>
        </w:pBdr>
        <w:spacing w:after="390" w:line="240" w:lineRule="auto"/>
      </w:pPr>
    </w:p>
    <w:p w14:paraId="505EDB9E" w14:textId="77777777" w:rsidR="00BC08DA" w:rsidRDefault="00BC08DA">
      <w:pPr>
        <w:keepLines/>
        <w:pBdr>
          <w:bottom w:val="dotted" w:sz="4" w:space="2" w:color="B7B7B7"/>
          <w:between w:val="dotted" w:sz="4" w:space="2" w:color="B7B7B7"/>
        </w:pBdr>
        <w:spacing w:after="400" w:line="240" w:lineRule="auto"/>
      </w:pPr>
    </w:p>
    <w:p w14:paraId="621C1C61"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किसके</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B79A93A" w14:textId="77777777" w:rsidR="00BC08DA" w:rsidRDefault="00C52595">
      <w:pPr>
        <w:keepNext/>
        <w:keepLines/>
        <w:ind w:left="240"/>
      </w:pPr>
      <w:r>
        <w:rPr>
          <w:rFonts w:ascii="Times New Roman" w:eastAsia="Times New Roman" w:hAnsi="Times New Roman" w:cs="Times New Roman"/>
          <w:color w:val="64748B"/>
          <w:sz w:val="20"/>
        </w:rPr>
        <w:t>The retiring partner's share of goodwill is contributed by: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3DCDDA1" w14:textId="77777777">
        <w:trPr>
          <w:cantSplit/>
        </w:trPr>
        <w:tc>
          <w:tcPr>
            <w:tcW w:w="4320" w:type="dxa"/>
          </w:tcPr>
          <w:p w14:paraId="355DF6C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Remaining partners in their sacrificing ratio)</w:t>
            </w:r>
          </w:p>
        </w:tc>
        <w:tc>
          <w:tcPr>
            <w:tcW w:w="4320" w:type="dxa"/>
          </w:tcPr>
          <w:p w14:paraId="70D2037E"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Remaining partners in their gaining ratio)</w:t>
            </w:r>
          </w:p>
        </w:tc>
      </w:tr>
      <w:tr w:rsidR="00BC08DA" w14:paraId="62CDE241" w14:textId="77777777">
        <w:trPr>
          <w:cantSplit/>
        </w:trPr>
        <w:tc>
          <w:tcPr>
            <w:tcW w:w="4320" w:type="dxa"/>
          </w:tcPr>
          <w:p w14:paraId="0B2F2FD9"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Times New Roman" w:eastAsia="Times New Roman" w:hAnsi="Times New Roman" w:cs="Times New Roman"/>
                <w:sz w:val="21"/>
              </w:rPr>
              <w:t>By the firm only)</w:t>
            </w:r>
          </w:p>
        </w:tc>
        <w:tc>
          <w:tcPr>
            <w:tcW w:w="4320" w:type="dxa"/>
          </w:tcPr>
          <w:p w14:paraId="2C4B60D0"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Times New Roman" w:eastAsia="Times New Roman" w:hAnsi="Times New Roman" w:cs="Times New Roman"/>
                <w:sz w:val="21"/>
              </w:rPr>
              <w:t>By the new partner)</w:t>
            </w:r>
          </w:p>
        </w:tc>
      </w:tr>
    </w:tbl>
    <w:p w14:paraId="0F6DB786" w14:textId="77777777" w:rsidR="00BC08DA" w:rsidRDefault="00BC08DA">
      <w:pPr>
        <w:keepNext/>
        <w:keepLines/>
        <w:pBdr>
          <w:bottom w:val="dotted" w:sz="4" w:space="1" w:color="B7B7B7"/>
          <w:between w:val="dotted" w:sz="4" w:space="1" w:color="B7B7B7"/>
        </w:pBdr>
        <w:spacing w:after="390" w:line="240" w:lineRule="auto"/>
      </w:pPr>
    </w:p>
    <w:p w14:paraId="7F265655" w14:textId="77777777" w:rsidR="00BC08DA" w:rsidRDefault="00BC08DA">
      <w:pPr>
        <w:keepLines/>
        <w:pBdr>
          <w:bottom w:val="dotted" w:sz="4" w:space="2" w:color="B7B7B7"/>
          <w:between w:val="dotted" w:sz="4" w:space="2" w:color="B7B7B7"/>
        </w:pBdr>
        <w:spacing w:after="400" w:line="240" w:lineRule="auto"/>
      </w:pPr>
    </w:p>
    <w:p w14:paraId="7CCB0618" w14:textId="77777777" w:rsidR="00BC08DA" w:rsidRDefault="00C52595">
      <w:pPr>
        <w:keepNext/>
        <w:keepLines/>
      </w:pPr>
      <w:r>
        <w:rPr>
          <w:rFonts w:ascii="Times New Roman" w:eastAsia="Times New Roman" w:hAnsi="Times New Roman" w:cs="Times New Roman"/>
          <w:b/>
          <w:color w:val="168873"/>
          <w:sz w:val="23"/>
        </w:rPr>
        <w:lastRenderedPageBreak/>
        <w:t xml:space="preserve">Q3.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Gaining Ratio)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सूत्र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3B5B371" w14:textId="77777777" w:rsidR="00BC08DA" w:rsidRDefault="00C52595">
      <w:pPr>
        <w:keepNext/>
        <w:keepLines/>
        <w:ind w:left="240"/>
      </w:pPr>
      <w:r>
        <w:rPr>
          <w:rFonts w:ascii="Times New Roman" w:eastAsia="Times New Roman" w:hAnsi="Times New Roman" w:cs="Times New Roman"/>
          <w:color w:val="64748B"/>
          <w:sz w:val="20"/>
        </w:rPr>
        <w:t>What is the formula for calculating the Gaining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56B7361" w14:textId="77777777">
        <w:trPr>
          <w:cantSplit/>
        </w:trPr>
        <w:tc>
          <w:tcPr>
            <w:tcW w:w="4320" w:type="dxa"/>
          </w:tcPr>
          <w:p w14:paraId="3CB1BF1B"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Old Ratio - New Ratio)</w:t>
            </w:r>
          </w:p>
        </w:tc>
        <w:tc>
          <w:tcPr>
            <w:tcW w:w="4320" w:type="dxa"/>
          </w:tcPr>
          <w:p w14:paraId="09FD4C7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New Ratio - Old Ratio)</w:t>
            </w:r>
          </w:p>
        </w:tc>
      </w:tr>
      <w:tr w:rsidR="00BC08DA" w14:paraId="7A225009" w14:textId="77777777">
        <w:trPr>
          <w:cantSplit/>
        </w:trPr>
        <w:tc>
          <w:tcPr>
            <w:tcW w:w="4320" w:type="dxa"/>
          </w:tcPr>
          <w:p w14:paraId="16363DA3"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New Ratio - Sacrificing Ratio)</w:t>
            </w:r>
          </w:p>
        </w:tc>
        <w:tc>
          <w:tcPr>
            <w:tcW w:w="4320" w:type="dxa"/>
          </w:tcPr>
          <w:p w14:paraId="39E7512F"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 </w:t>
            </w:r>
            <w:r>
              <w:rPr>
                <w:rFonts w:ascii="Mangal" w:eastAsia="Mangal" w:hAnsi="Mangal" w:cs="Mangal"/>
                <w:sz w:val="23"/>
              </w:rPr>
              <w:t>त्याग</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Old Ratio - Sacrificing Ratio)</w:t>
            </w:r>
          </w:p>
        </w:tc>
      </w:tr>
    </w:tbl>
    <w:p w14:paraId="116572EA" w14:textId="77777777" w:rsidR="00BC08DA" w:rsidRDefault="00BC08DA">
      <w:pPr>
        <w:keepNext/>
        <w:keepLines/>
        <w:pBdr>
          <w:bottom w:val="dotted" w:sz="4" w:space="1" w:color="B7B7B7"/>
          <w:between w:val="dotted" w:sz="4" w:space="1" w:color="B7B7B7"/>
        </w:pBdr>
        <w:spacing w:after="390" w:line="240" w:lineRule="auto"/>
      </w:pPr>
    </w:p>
    <w:p w14:paraId="7BF64868" w14:textId="77777777" w:rsidR="00BC08DA" w:rsidRDefault="00BC08DA">
      <w:pPr>
        <w:keepLines/>
        <w:pBdr>
          <w:bottom w:val="dotted" w:sz="4" w:space="2" w:color="B7B7B7"/>
          <w:between w:val="dotted" w:sz="4" w:space="2" w:color="B7B7B7"/>
        </w:pBdr>
        <w:spacing w:after="400" w:line="240" w:lineRule="auto"/>
      </w:pPr>
    </w:p>
    <w:p w14:paraId="3244AFF9"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01FB668" w14:textId="77777777" w:rsidR="00BC08DA" w:rsidRDefault="00C52595">
      <w:pPr>
        <w:keepNext/>
        <w:keepLines/>
        <w:ind w:left="240"/>
      </w:pPr>
      <w:r>
        <w:rPr>
          <w:rFonts w:ascii="Times New Roman" w:eastAsia="Times New Roman" w:hAnsi="Times New Roman" w:cs="Times New Roman"/>
          <w:color w:val="64748B"/>
          <w:sz w:val="20"/>
        </w:rPr>
        <w:t>If the amount due to the retiring partner is not paid immediately, it is transferred to his: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8E67B6E" w14:textId="77777777">
        <w:trPr>
          <w:cantSplit/>
        </w:trPr>
        <w:tc>
          <w:tcPr>
            <w:tcW w:w="4320" w:type="dxa"/>
          </w:tcPr>
          <w:p w14:paraId="2BA56A2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Loan Account)</w:t>
            </w:r>
          </w:p>
        </w:tc>
        <w:tc>
          <w:tcPr>
            <w:tcW w:w="4320" w:type="dxa"/>
          </w:tcPr>
          <w:p w14:paraId="03E73B9C"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Current Account)</w:t>
            </w:r>
          </w:p>
        </w:tc>
      </w:tr>
      <w:tr w:rsidR="00BC08DA" w14:paraId="35C13675" w14:textId="77777777">
        <w:trPr>
          <w:cantSplit/>
        </w:trPr>
        <w:tc>
          <w:tcPr>
            <w:tcW w:w="4320" w:type="dxa"/>
          </w:tcPr>
          <w:p w14:paraId="1D1A07C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Bank Account)</w:t>
            </w:r>
          </w:p>
        </w:tc>
        <w:tc>
          <w:tcPr>
            <w:tcW w:w="4320" w:type="dxa"/>
          </w:tcPr>
          <w:p w14:paraId="0AA9F8F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उचंत</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Suspense Account)</w:t>
            </w:r>
          </w:p>
        </w:tc>
      </w:tr>
    </w:tbl>
    <w:p w14:paraId="505303B7" w14:textId="77777777" w:rsidR="00BC08DA" w:rsidRDefault="00BC08DA">
      <w:pPr>
        <w:keepNext/>
        <w:keepLines/>
        <w:pBdr>
          <w:bottom w:val="dotted" w:sz="4" w:space="1" w:color="B7B7B7"/>
          <w:between w:val="dotted" w:sz="4" w:space="1" w:color="B7B7B7"/>
        </w:pBdr>
        <w:spacing w:after="390" w:line="240" w:lineRule="auto"/>
      </w:pPr>
    </w:p>
    <w:p w14:paraId="1BC25BD3" w14:textId="77777777" w:rsidR="00BC08DA" w:rsidRDefault="00BC08DA">
      <w:pPr>
        <w:keepLines/>
        <w:pBdr>
          <w:bottom w:val="dotted" w:sz="4" w:space="2" w:color="B7B7B7"/>
          <w:between w:val="dotted" w:sz="4" w:space="2" w:color="B7B7B7"/>
        </w:pBdr>
        <w:spacing w:after="400" w:line="240" w:lineRule="auto"/>
      </w:pPr>
    </w:p>
    <w:p w14:paraId="0A49670D"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D031672" w14:textId="77777777" w:rsidR="00BC08DA" w:rsidRDefault="00C52595">
      <w:pPr>
        <w:keepNext/>
        <w:keepLines/>
        <w:ind w:left="240"/>
      </w:pPr>
      <w:r>
        <w:rPr>
          <w:rFonts w:ascii="Times New Roman" w:eastAsia="Times New Roman" w:hAnsi="Times New Roman" w:cs="Times New Roman"/>
          <w:color w:val="64748B"/>
          <w:sz w:val="20"/>
        </w:rPr>
        <w:t>In the absence of a partnership deed, what is the annual rate of interest allowed on the retiring partner's loan account?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49357CA" w14:textId="77777777">
        <w:trPr>
          <w:cantSplit/>
        </w:trPr>
        <w:tc>
          <w:tcPr>
            <w:tcW w:w="4320" w:type="dxa"/>
          </w:tcPr>
          <w:p w14:paraId="3A80DA26"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5% p.a.</w:t>
            </w:r>
          </w:p>
        </w:tc>
        <w:tc>
          <w:tcPr>
            <w:tcW w:w="4320" w:type="dxa"/>
          </w:tcPr>
          <w:p w14:paraId="7C3DA94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6% p.a.</w:t>
            </w:r>
          </w:p>
        </w:tc>
      </w:tr>
      <w:tr w:rsidR="00BC08DA" w14:paraId="36D184D2" w14:textId="77777777">
        <w:trPr>
          <w:cantSplit/>
        </w:trPr>
        <w:tc>
          <w:tcPr>
            <w:tcW w:w="4320" w:type="dxa"/>
          </w:tcPr>
          <w:p w14:paraId="039BC25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8% p.a.</w:t>
            </w:r>
          </w:p>
        </w:tc>
        <w:tc>
          <w:tcPr>
            <w:tcW w:w="4320" w:type="dxa"/>
          </w:tcPr>
          <w:p w14:paraId="097A606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12% p.a.</w:t>
            </w:r>
          </w:p>
        </w:tc>
      </w:tr>
    </w:tbl>
    <w:p w14:paraId="1EE13C9D" w14:textId="77777777" w:rsidR="00BC08DA" w:rsidRDefault="00BC08DA">
      <w:pPr>
        <w:keepNext/>
        <w:keepLines/>
        <w:pBdr>
          <w:bottom w:val="dotted" w:sz="4" w:space="1" w:color="B7B7B7"/>
          <w:between w:val="dotted" w:sz="4" w:space="1" w:color="B7B7B7"/>
        </w:pBdr>
        <w:spacing w:after="390" w:line="240" w:lineRule="auto"/>
      </w:pPr>
    </w:p>
    <w:p w14:paraId="41DF2216" w14:textId="77777777" w:rsidR="00BC08DA" w:rsidRDefault="00BC08DA">
      <w:pPr>
        <w:keepLines/>
        <w:pBdr>
          <w:bottom w:val="dotted" w:sz="4" w:space="2" w:color="B7B7B7"/>
          <w:between w:val="dotted" w:sz="4" w:space="2" w:color="B7B7B7"/>
        </w:pBdr>
        <w:spacing w:after="400" w:line="240" w:lineRule="auto"/>
      </w:pPr>
    </w:p>
    <w:p w14:paraId="282B71AC"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संयुक्त</w:t>
      </w:r>
      <w:r>
        <w:rPr>
          <w:rFonts w:ascii="Mangal" w:eastAsia="Mangal" w:hAnsi="Mangal" w:cs="Mangal"/>
          <w:sz w:val="23"/>
        </w:rPr>
        <w:t xml:space="preserve"> </w:t>
      </w:r>
      <w:r>
        <w:rPr>
          <w:rFonts w:ascii="Mangal" w:eastAsia="Mangal" w:hAnsi="Mangal" w:cs="Mangal"/>
          <w:sz w:val="23"/>
        </w:rPr>
        <w:t>जीवन</w:t>
      </w:r>
      <w:r>
        <w:rPr>
          <w:rFonts w:ascii="Mangal" w:eastAsia="Mangal" w:hAnsi="Mangal" w:cs="Mangal"/>
          <w:sz w:val="23"/>
        </w:rPr>
        <w:t xml:space="preserve"> </w:t>
      </w:r>
      <w:r>
        <w:rPr>
          <w:rFonts w:ascii="Mangal" w:eastAsia="Mangal" w:hAnsi="Mangal" w:cs="Mangal"/>
          <w:sz w:val="23"/>
        </w:rPr>
        <w:t>बीमा</w:t>
      </w:r>
      <w:r>
        <w:rPr>
          <w:rFonts w:ascii="Mangal" w:eastAsia="Mangal" w:hAnsi="Mangal" w:cs="Mangal"/>
          <w:sz w:val="23"/>
        </w:rPr>
        <w:t xml:space="preserve"> </w:t>
      </w:r>
      <w:r>
        <w:rPr>
          <w:rFonts w:ascii="Mangal" w:eastAsia="Mangal" w:hAnsi="Mangal" w:cs="Mangal"/>
          <w:sz w:val="23"/>
        </w:rPr>
        <w:t>पॉलिसी</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5B4987F" w14:textId="77777777" w:rsidR="00BC08DA" w:rsidRDefault="00C52595">
      <w:pPr>
        <w:keepNext/>
        <w:keepLines/>
        <w:ind w:left="240"/>
      </w:pPr>
      <w:r>
        <w:rPr>
          <w:rFonts w:ascii="Times New Roman" w:eastAsia="Times New Roman" w:hAnsi="Times New Roman" w:cs="Times New Roman"/>
          <w:color w:val="64748B"/>
          <w:sz w:val="20"/>
        </w:rPr>
        <w:t>On the death of a partner, the amount received from the Joint Life Policy of the firm (if any) is credited to the accounts of:</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4A75DDA" w14:textId="77777777">
        <w:trPr>
          <w:cantSplit/>
        </w:trPr>
        <w:tc>
          <w:tcPr>
            <w:tcW w:w="4320" w:type="dxa"/>
          </w:tcPr>
          <w:p w14:paraId="1C4AFEC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Only deceased partner)</w:t>
            </w:r>
          </w:p>
        </w:tc>
        <w:tc>
          <w:tcPr>
            <w:tcW w:w="4320" w:type="dxa"/>
          </w:tcPr>
          <w:p w14:paraId="041CEC71"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sz w:val="21"/>
              </w:rPr>
              <w:t>Remaining partners)</w:t>
            </w:r>
          </w:p>
        </w:tc>
      </w:tr>
      <w:tr w:rsidR="00BC08DA" w14:paraId="2EE1BA6A" w14:textId="77777777">
        <w:trPr>
          <w:cantSplit/>
        </w:trPr>
        <w:tc>
          <w:tcPr>
            <w:tcW w:w="4320" w:type="dxa"/>
          </w:tcPr>
          <w:p w14:paraId="03C853E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All partners including the deceased partner in their old ratio)</w:t>
            </w:r>
          </w:p>
        </w:tc>
        <w:tc>
          <w:tcPr>
            <w:tcW w:w="4320" w:type="dxa"/>
          </w:tcPr>
          <w:p w14:paraId="3746B6D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Remaining partners in their new ratio)</w:t>
            </w:r>
          </w:p>
        </w:tc>
      </w:tr>
    </w:tbl>
    <w:p w14:paraId="24B93998" w14:textId="77777777" w:rsidR="00BC08DA" w:rsidRDefault="00BC08DA">
      <w:pPr>
        <w:keepNext/>
        <w:keepLines/>
        <w:pBdr>
          <w:bottom w:val="dotted" w:sz="4" w:space="1" w:color="B7B7B7"/>
          <w:between w:val="dotted" w:sz="4" w:space="1" w:color="B7B7B7"/>
        </w:pBdr>
        <w:spacing w:after="390" w:line="240" w:lineRule="auto"/>
      </w:pPr>
    </w:p>
    <w:p w14:paraId="70E341D3" w14:textId="77777777" w:rsidR="00BC08DA" w:rsidRDefault="00BC08DA">
      <w:pPr>
        <w:keepLines/>
        <w:pBdr>
          <w:bottom w:val="dotted" w:sz="4" w:space="2" w:color="B7B7B7"/>
          <w:between w:val="dotted" w:sz="4" w:space="2" w:color="B7B7B7"/>
        </w:pBdr>
        <w:spacing w:after="400" w:line="240" w:lineRule="auto"/>
      </w:pPr>
    </w:p>
    <w:p w14:paraId="5961320A" w14:textId="77777777" w:rsidR="00BC08DA" w:rsidRDefault="00C52595">
      <w:pPr>
        <w:keepNext/>
        <w:keepLines/>
      </w:pPr>
      <w:r>
        <w:rPr>
          <w:rFonts w:ascii="Times New Roman" w:eastAsia="Times New Roman" w:hAnsi="Times New Roman" w:cs="Times New Roman"/>
          <w:b/>
          <w:color w:val="168873"/>
          <w:sz w:val="23"/>
        </w:rPr>
        <w:t xml:space="preserve">Q7.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0C9832D" w14:textId="77777777" w:rsidR="00BC08DA" w:rsidRDefault="00C52595">
      <w:pPr>
        <w:keepNext/>
        <w:keepLines/>
        <w:ind w:left="240"/>
      </w:pPr>
      <w:r>
        <w:rPr>
          <w:rFonts w:ascii="Times New Roman" w:eastAsia="Times New Roman" w:hAnsi="Times New Roman" w:cs="Times New Roman"/>
          <w:color w:val="64748B"/>
          <w:sz w:val="20"/>
        </w:rPr>
        <w:t>Profit or loss on revaluation is distributed among partners in which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45D1F9E" w14:textId="77777777">
        <w:trPr>
          <w:cantSplit/>
        </w:trPr>
        <w:tc>
          <w:tcPr>
            <w:tcW w:w="4320" w:type="dxa"/>
          </w:tcPr>
          <w:p w14:paraId="4DBA0B25"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Gaining Ratio)</w:t>
            </w:r>
          </w:p>
        </w:tc>
        <w:tc>
          <w:tcPr>
            <w:tcW w:w="4320" w:type="dxa"/>
          </w:tcPr>
          <w:p w14:paraId="754A745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Old Profit Sharing Ratio)</w:t>
            </w:r>
          </w:p>
        </w:tc>
      </w:tr>
      <w:tr w:rsidR="00BC08DA" w14:paraId="2EBF875C" w14:textId="77777777">
        <w:trPr>
          <w:cantSplit/>
        </w:trPr>
        <w:tc>
          <w:tcPr>
            <w:tcW w:w="4320" w:type="dxa"/>
          </w:tcPr>
          <w:p w14:paraId="4392C24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New Profit Sharing Ratio)</w:t>
            </w:r>
          </w:p>
        </w:tc>
        <w:tc>
          <w:tcPr>
            <w:tcW w:w="4320" w:type="dxa"/>
          </w:tcPr>
          <w:p w14:paraId="7034A58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sz w:val="21"/>
              </w:rPr>
              <w:t>Capital Ratio)</w:t>
            </w:r>
          </w:p>
        </w:tc>
      </w:tr>
    </w:tbl>
    <w:p w14:paraId="04B8A161" w14:textId="77777777" w:rsidR="00BC08DA" w:rsidRDefault="00BC08DA">
      <w:pPr>
        <w:keepNext/>
        <w:keepLines/>
        <w:pBdr>
          <w:bottom w:val="dotted" w:sz="4" w:space="1" w:color="B7B7B7"/>
          <w:between w:val="dotted" w:sz="4" w:space="1" w:color="B7B7B7"/>
        </w:pBdr>
        <w:spacing w:after="390" w:line="240" w:lineRule="auto"/>
      </w:pPr>
    </w:p>
    <w:p w14:paraId="3A13A842" w14:textId="77777777" w:rsidR="00BC08DA" w:rsidRDefault="00BC08DA">
      <w:pPr>
        <w:keepLines/>
        <w:pBdr>
          <w:bottom w:val="dotted" w:sz="4" w:space="2" w:color="B7B7B7"/>
          <w:between w:val="dotted" w:sz="4" w:space="2" w:color="B7B7B7"/>
        </w:pBdr>
        <w:spacing w:after="400" w:line="240" w:lineRule="auto"/>
      </w:pPr>
    </w:p>
    <w:p w14:paraId="1F2AB14A" w14:textId="77777777" w:rsidR="00BC08DA" w:rsidRDefault="00C52595">
      <w:pPr>
        <w:keepNext/>
        <w:keepLines/>
      </w:pPr>
      <w:r>
        <w:rPr>
          <w:rFonts w:ascii="Times New Roman" w:eastAsia="Times New Roman" w:hAnsi="Times New Roman" w:cs="Times New Roman"/>
          <w:b/>
          <w:color w:val="168873"/>
          <w:sz w:val="23"/>
        </w:rPr>
        <w:t xml:space="preserve">Q8.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43E01808" w14:textId="77777777" w:rsidR="00BC08DA" w:rsidRDefault="00C52595">
      <w:pPr>
        <w:keepNext/>
        <w:keepLines/>
        <w:ind w:left="240"/>
      </w:pPr>
      <w:r>
        <w:rPr>
          <w:rFonts w:ascii="Times New Roman" w:eastAsia="Times New Roman" w:hAnsi="Times New Roman" w:cs="Times New Roman"/>
          <w:color w:val="64748B"/>
          <w:sz w:val="20"/>
        </w:rPr>
        <w:t>A, B and C are partners in the ratio of 3:2:1. B retires. What will be the new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A506238" w14:textId="77777777">
        <w:trPr>
          <w:cantSplit/>
        </w:trPr>
        <w:tc>
          <w:tcPr>
            <w:tcW w:w="4320" w:type="dxa"/>
          </w:tcPr>
          <w:p w14:paraId="0706D4E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2:1</w:t>
            </w:r>
          </w:p>
        </w:tc>
        <w:tc>
          <w:tcPr>
            <w:tcW w:w="4320" w:type="dxa"/>
          </w:tcPr>
          <w:p w14:paraId="2C23892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3:1</w:t>
            </w:r>
          </w:p>
        </w:tc>
      </w:tr>
      <w:tr w:rsidR="00BC08DA" w14:paraId="2636D19F" w14:textId="77777777">
        <w:trPr>
          <w:cantSplit/>
        </w:trPr>
        <w:tc>
          <w:tcPr>
            <w:tcW w:w="4320" w:type="dxa"/>
          </w:tcPr>
          <w:p w14:paraId="28D4F721"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3:2</w:t>
            </w:r>
          </w:p>
        </w:tc>
        <w:tc>
          <w:tcPr>
            <w:tcW w:w="4320" w:type="dxa"/>
          </w:tcPr>
          <w:p w14:paraId="0D197F57"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1:1</w:t>
            </w:r>
          </w:p>
        </w:tc>
      </w:tr>
    </w:tbl>
    <w:p w14:paraId="20149043" w14:textId="77777777" w:rsidR="00BC08DA" w:rsidRDefault="00BC08DA">
      <w:pPr>
        <w:keepNext/>
        <w:keepLines/>
        <w:pBdr>
          <w:bottom w:val="dotted" w:sz="4" w:space="1" w:color="B7B7B7"/>
          <w:between w:val="dotted" w:sz="4" w:space="1" w:color="B7B7B7"/>
        </w:pBdr>
        <w:spacing w:after="390" w:line="240" w:lineRule="auto"/>
      </w:pPr>
    </w:p>
    <w:p w14:paraId="4FEF2977" w14:textId="77777777" w:rsidR="00BC08DA" w:rsidRDefault="00BC08DA">
      <w:pPr>
        <w:keepLines/>
        <w:pBdr>
          <w:bottom w:val="dotted" w:sz="4" w:space="2" w:color="B7B7B7"/>
          <w:between w:val="dotted" w:sz="4" w:space="2" w:color="B7B7B7"/>
        </w:pBdr>
        <w:spacing w:after="400" w:line="240" w:lineRule="auto"/>
      </w:pPr>
    </w:p>
    <w:p w14:paraId="25168CE1"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कानूनी</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D2754A0" w14:textId="77777777" w:rsidR="00BC08DA" w:rsidRDefault="00C52595">
      <w:pPr>
        <w:keepNext/>
        <w:keepLines/>
        <w:ind w:left="240"/>
      </w:pPr>
      <w:r>
        <w:rPr>
          <w:rFonts w:ascii="Times New Roman" w:eastAsia="Times New Roman" w:hAnsi="Times New Roman" w:cs="Times New Roman"/>
          <w:color w:val="64748B"/>
          <w:sz w:val="20"/>
        </w:rPr>
        <w:t>Which account is prepared to calculate the amount due to the legal executor of a deceased partner?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C488BD7" w14:textId="77777777">
        <w:trPr>
          <w:cantSplit/>
        </w:trPr>
        <w:tc>
          <w:tcPr>
            <w:tcW w:w="4320" w:type="dxa"/>
          </w:tcPr>
          <w:p w14:paraId="18E6638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Deceased Partner's Capital Account)</w:t>
            </w:r>
          </w:p>
        </w:tc>
        <w:tc>
          <w:tcPr>
            <w:tcW w:w="4320" w:type="dxa"/>
          </w:tcPr>
          <w:p w14:paraId="59841C8F"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Realisation Account)</w:t>
            </w:r>
          </w:p>
        </w:tc>
      </w:tr>
      <w:tr w:rsidR="00BC08DA" w14:paraId="283BDFA3" w14:textId="77777777">
        <w:trPr>
          <w:cantSplit/>
        </w:trPr>
        <w:tc>
          <w:tcPr>
            <w:tcW w:w="4320" w:type="dxa"/>
          </w:tcPr>
          <w:p w14:paraId="4629948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Payable Account)</w:t>
            </w:r>
          </w:p>
        </w:tc>
        <w:tc>
          <w:tcPr>
            <w:tcW w:w="4320" w:type="dxa"/>
          </w:tcPr>
          <w:p w14:paraId="44345F6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Executor's Account)</w:t>
            </w:r>
          </w:p>
        </w:tc>
      </w:tr>
    </w:tbl>
    <w:p w14:paraId="1BFF2A10" w14:textId="77777777" w:rsidR="00BC08DA" w:rsidRDefault="00BC08DA">
      <w:pPr>
        <w:keepNext/>
        <w:keepLines/>
        <w:pBdr>
          <w:bottom w:val="dotted" w:sz="4" w:space="1" w:color="B7B7B7"/>
          <w:between w:val="dotted" w:sz="4" w:space="1" w:color="B7B7B7"/>
        </w:pBdr>
        <w:spacing w:after="390" w:line="240" w:lineRule="auto"/>
      </w:pPr>
    </w:p>
    <w:p w14:paraId="26FD63FB" w14:textId="77777777" w:rsidR="00BC08DA" w:rsidRDefault="00BC08DA">
      <w:pPr>
        <w:keepLines/>
        <w:pBdr>
          <w:bottom w:val="dotted" w:sz="4" w:space="2" w:color="B7B7B7"/>
          <w:between w:val="dotted" w:sz="4" w:space="2" w:color="B7B7B7"/>
        </w:pBdr>
        <w:spacing w:after="400" w:line="240" w:lineRule="auto"/>
      </w:pPr>
    </w:p>
    <w:p w14:paraId="61F1688D" w14:textId="77777777" w:rsidR="00BC08DA" w:rsidRDefault="00C52595">
      <w:pPr>
        <w:keepNext/>
        <w:keepLines/>
      </w:pPr>
      <w:r>
        <w:rPr>
          <w:rFonts w:ascii="Times New Roman" w:eastAsia="Times New Roman" w:hAnsi="Times New Roman" w:cs="Times New Roman"/>
          <w:b/>
          <w:color w:val="168873"/>
          <w:sz w:val="23"/>
        </w:rPr>
        <w:t xml:space="preserve">Q10.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544D74C" w14:textId="77777777" w:rsidR="00BC08DA" w:rsidRDefault="00C52595">
      <w:pPr>
        <w:keepNext/>
        <w:keepLines/>
        <w:ind w:left="240"/>
      </w:pPr>
      <w:r>
        <w:rPr>
          <w:rFonts w:ascii="Times New Roman" w:eastAsia="Times New Roman" w:hAnsi="Times New Roman" w:cs="Times New Roman"/>
          <w:color w:val="64748B"/>
          <w:sz w:val="20"/>
        </w:rPr>
        <w:t>Which account is debited to credit the deceased partner's capital account with his share of profit up to the date of death?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99621A9" w14:textId="77777777">
        <w:trPr>
          <w:cantSplit/>
        </w:trPr>
        <w:tc>
          <w:tcPr>
            <w:tcW w:w="4320" w:type="dxa"/>
          </w:tcPr>
          <w:p w14:paraId="3D042B9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Account)</w:t>
            </w:r>
          </w:p>
        </w:tc>
        <w:tc>
          <w:tcPr>
            <w:tcW w:w="4320" w:type="dxa"/>
          </w:tcPr>
          <w:p w14:paraId="640832E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विनियोजन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Appropriation Account)</w:t>
            </w:r>
          </w:p>
        </w:tc>
      </w:tr>
      <w:tr w:rsidR="00BC08DA" w14:paraId="7539BE82" w14:textId="77777777">
        <w:trPr>
          <w:cantSplit/>
        </w:trPr>
        <w:tc>
          <w:tcPr>
            <w:tcW w:w="4320" w:type="dxa"/>
          </w:tcPr>
          <w:p w14:paraId="7F962463"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उचंत</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Suspense Account)</w:t>
            </w:r>
          </w:p>
        </w:tc>
        <w:tc>
          <w:tcPr>
            <w:tcW w:w="4320" w:type="dxa"/>
          </w:tcPr>
          <w:p w14:paraId="3DFEDB8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Revaluation Account)</w:t>
            </w:r>
          </w:p>
        </w:tc>
      </w:tr>
    </w:tbl>
    <w:p w14:paraId="434E7EF5" w14:textId="77777777" w:rsidR="00BC08DA" w:rsidRDefault="00BC08DA">
      <w:pPr>
        <w:keepNext/>
        <w:keepLines/>
        <w:pBdr>
          <w:bottom w:val="dotted" w:sz="4" w:space="1" w:color="B7B7B7"/>
          <w:between w:val="dotted" w:sz="4" w:space="1" w:color="B7B7B7"/>
        </w:pBdr>
        <w:spacing w:after="390" w:line="240" w:lineRule="auto"/>
      </w:pPr>
    </w:p>
    <w:p w14:paraId="35694F0D" w14:textId="77777777" w:rsidR="00BC08DA" w:rsidRDefault="00BC08DA">
      <w:pPr>
        <w:keepLines/>
        <w:pBdr>
          <w:bottom w:val="dotted" w:sz="4" w:space="2" w:color="B7B7B7"/>
          <w:between w:val="dotted" w:sz="4" w:space="2" w:color="B7B7B7"/>
        </w:pBdr>
        <w:spacing w:after="400" w:line="240" w:lineRule="auto"/>
      </w:pPr>
    </w:p>
    <w:p w14:paraId="240A7B98" w14:textId="77777777" w:rsidR="00BC08DA" w:rsidRDefault="00C52595">
      <w:pPr>
        <w:keepNext/>
        <w:keepLines/>
      </w:pPr>
      <w:r>
        <w:rPr>
          <w:rFonts w:ascii="Times New Roman" w:eastAsia="Times New Roman" w:hAnsi="Times New Roman" w:cs="Times New Roman"/>
          <w:b/>
          <w:color w:val="168873"/>
          <w:sz w:val="23"/>
        </w:rPr>
        <w:t xml:space="preserve">Q11.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दिखाए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क्षतिपूर्ति</w:t>
      </w:r>
      <w:r>
        <w:rPr>
          <w:rFonts w:ascii="Mangal" w:eastAsia="Mangal" w:hAnsi="Mangal" w:cs="Mangal"/>
          <w:sz w:val="23"/>
        </w:rPr>
        <w:t xml:space="preserve"> </w:t>
      </w:r>
      <w:r>
        <w:rPr>
          <w:rFonts w:ascii="Mangal" w:eastAsia="Mangal" w:hAnsi="Mangal" w:cs="Mangal"/>
          <w:sz w:val="23"/>
        </w:rPr>
        <w:t>कोष</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1342FD7" w14:textId="77777777" w:rsidR="00BC08DA" w:rsidRDefault="00C52595">
      <w:pPr>
        <w:keepNext/>
        <w:keepLines/>
        <w:ind w:left="240"/>
      </w:pPr>
      <w:r>
        <w:rPr>
          <w:rFonts w:ascii="Times New Roman" w:eastAsia="Times New Roman" w:hAnsi="Times New Roman" w:cs="Times New Roman"/>
          <w:color w:val="64748B"/>
          <w:sz w:val="20"/>
        </w:rPr>
        <w:t>On the retirement of a partner, the balance of 'Workmen Compensation Fund' shown in the balance sheet is transferred to: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0ECCCB5" w14:textId="77777777">
        <w:trPr>
          <w:cantSplit/>
        </w:trPr>
        <w:tc>
          <w:tcPr>
            <w:tcW w:w="4320" w:type="dxa"/>
          </w:tcPr>
          <w:p w14:paraId="0A1C18BC"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Revaluation Account)</w:t>
            </w:r>
          </w:p>
        </w:tc>
        <w:tc>
          <w:tcPr>
            <w:tcW w:w="4320" w:type="dxa"/>
          </w:tcPr>
          <w:p w14:paraId="72ED9EA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Capital Accounts of all partners)</w:t>
            </w:r>
          </w:p>
        </w:tc>
      </w:tr>
      <w:tr w:rsidR="00BC08DA" w14:paraId="36781B13" w14:textId="77777777">
        <w:trPr>
          <w:cantSplit/>
        </w:trPr>
        <w:tc>
          <w:tcPr>
            <w:tcW w:w="4320" w:type="dxa"/>
          </w:tcPr>
          <w:p w14:paraId="3775F36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Capital Accounts of remaining partners)</w:t>
            </w:r>
          </w:p>
        </w:tc>
        <w:tc>
          <w:tcPr>
            <w:tcW w:w="4320" w:type="dxa"/>
          </w:tcPr>
          <w:p w14:paraId="430874DD"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sz w:val="21"/>
              </w:rPr>
              <w:t>Bank Account)</w:t>
            </w:r>
          </w:p>
        </w:tc>
      </w:tr>
    </w:tbl>
    <w:p w14:paraId="38B38B1C" w14:textId="77777777" w:rsidR="00BC08DA" w:rsidRDefault="00BC08DA">
      <w:pPr>
        <w:keepNext/>
        <w:keepLines/>
        <w:pBdr>
          <w:bottom w:val="dotted" w:sz="4" w:space="1" w:color="B7B7B7"/>
          <w:between w:val="dotted" w:sz="4" w:space="1" w:color="B7B7B7"/>
        </w:pBdr>
        <w:spacing w:after="390" w:line="240" w:lineRule="auto"/>
      </w:pPr>
    </w:p>
    <w:p w14:paraId="5AEC7787" w14:textId="77777777" w:rsidR="00BC08DA" w:rsidRDefault="00BC08DA">
      <w:pPr>
        <w:keepLines/>
        <w:pBdr>
          <w:bottom w:val="dotted" w:sz="4" w:space="2" w:color="B7B7B7"/>
          <w:between w:val="dotted" w:sz="4" w:space="2" w:color="B7B7B7"/>
        </w:pBdr>
        <w:spacing w:after="400" w:line="240" w:lineRule="auto"/>
      </w:pPr>
    </w:p>
    <w:p w14:paraId="3CB26563" w14:textId="77777777" w:rsidR="00BC08DA" w:rsidRDefault="00C52595">
      <w:pPr>
        <w:keepNext/>
        <w:keepLines/>
      </w:pPr>
      <w:r>
        <w:rPr>
          <w:rFonts w:ascii="Times New Roman" w:eastAsia="Times New Roman" w:hAnsi="Times New Roman" w:cs="Times New Roman"/>
          <w:b/>
          <w:color w:val="168873"/>
          <w:sz w:val="23"/>
        </w:rPr>
        <w:lastRenderedPageBreak/>
        <w:t xml:space="preserve">Q12.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ने</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22E85DA9" w14:textId="77777777" w:rsidR="00BC08DA" w:rsidRDefault="00C52595">
      <w:pPr>
        <w:keepNext/>
        <w:keepLines/>
        <w:ind w:left="240"/>
      </w:pPr>
      <w:r>
        <w:rPr>
          <w:rFonts w:ascii="Times New Roman" w:eastAsia="Times New Roman" w:hAnsi="Times New Roman" w:cs="Times New Roman"/>
          <w:color w:val="64748B"/>
          <w:sz w:val="20"/>
        </w:rPr>
        <w:t>X, Y and Z are equal partners. Z retires. X and Y take Z's share in the ratio of 3:2. What will be the new ratio?</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79CE71B" w14:textId="77777777">
        <w:trPr>
          <w:cantSplit/>
        </w:trPr>
        <w:tc>
          <w:tcPr>
            <w:tcW w:w="4320" w:type="dxa"/>
          </w:tcPr>
          <w:p w14:paraId="475DD5F0"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8:7</w:t>
            </w:r>
          </w:p>
        </w:tc>
        <w:tc>
          <w:tcPr>
            <w:tcW w:w="4320" w:type="dxa"/>
          </w:tcPr>
          <w:p w14:paraId="75E54535"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7:8</w:t>
            </w:r>
          </w:p>
        </w:tc>
      </w:tr>
      <w:tr w:rsidR="00BC08DA" w14:paraId="015A0988" w14:textId="77777777">
        <w:trPr>
          <w:cantSplit/>
        </w:trPr>
        <w:tc>
          <w:tcPr>
            <w:tcW w:w="4320" w:type="dxa"/>
          </w:tcPr>
          <w:p w14:paraId="595AE38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3:2</w:t>
            </w:r>
          </w:p>
        </w:tc>
        <w:tc>
          <w:tcPr>
            <w:tcW w:w="4320" w:type="dxa"/>
          </w:tcPr>
          <w:p w14:paraId="0ED7A177"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1:1</w:t>
            </w:r>
          </w:p>
        </w:tc>
      </w:tr>
    </w:tbl>
    <w:p w14:paraId="762C5BD4" w14:textId="77777777" w:rsidR="00BC08DA" w:rsidRDefault="00BC08DA">
      <w:pPr>
        <w:keepNext/>
        <w:keepLines/>
        <w:pBdr>
          <w:bottom w:val="dotted" w:sz="4" w:space="1" w:color="B7B7B7"/>
          <w:between w:val="dotted" w:sz="4" w:space="1" w:color="B7B7B7"/>
        </w:pBdr>
        <w:spacing w:after="390" w:line="240" w:lineRule="auto"/>
      </w:pPr>
    </w:p>
    <w:p w14:paraId="1ECBC16A" w14:textId="77777777" w:rsidR="00BC08DA" w:rsidRDefault="00BC08DA">
      <w:pPr>
        <w:keepLines/>
        <w:pBdr>
          <w:bottom w:val="dotted" w:sz="4" w:space="2" w:color="B7B7B7"/>
          <w:between w:val="dotted" w:sz="4" w:space="2" w:color="B7B7B7"/>
        </w:pBdr>
        <w:spacing w:after="400" w:line="240" w:lineRule="auto"/>
      </w:pPr>
    </w:p>
    <w:p w14:paraId="09C7C605" w14:textId="77777777" w:rsidR="00BC08DA" w:rsidRDefault="00C52595">
      <w:pPr>
        <w:keepNext/>
        <w:keepLines/>
      </w:pPr>
      <w:r>
        <w:rPr>
          <w:rFonts w:ascii="Times New Roman" w:eastAsia="Times New Roman" w:hAnsi="Times New Roman" w:cs="Times New Roman"/>
          <w:b/>
          <w:color w:val="168873"/>
          <w:sz w:val="23"/>
        </w:rPr>
        <w:t xml:space="preserve">Q13.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0045E5F" w14:textId="77777777" w:rsidR="00BC08DA" w:rsidRDefault="00C52595">
      <w:pPr>
        <w:keepNext/>
        <w:keepLines/>
        <w:ind w:left="240"/>
      </w:pPr>
      <w:r>
        <w:rPr>
          <w:rFonts w:ascii="Times New Roman" w:eastAsia="Times New Roman" w:hAnsi="Times New Roman" w:cs="Times New Roman"/>
          <w:color w:val="64748B"/>
          <w:sz w:val="20"/>
        </w:rPr>
        <w:t>Which account is opened for the revaluation of assets and liabilities on the retirement of a partner?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06768229" w14:textId="77777777">
        <w:trPr>
          <w:cantSplit/>
        </w:trPr>
        <w:tc>
          <w:tcPr>
            <w:tcW w:w="4320" w:type="dxa"/>
          </w:tcPr>
          <w:p w14:paraId="52A530F6"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Profit &amp; Loss Account)</w:t>
            </w:r>
          </w:p>
        </w:tc>
        <w:tc>
          <w:tcPr>
            <w:tcW w:w="4320" w:type="dxa"/>
          </w:tcPr>
          <w:p w14:paraId="26542E07"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Revaluation Account)</w:t>
            </w:r>
          </w:p>
        </w:tc>
      </w:tr>
      <w:tr w:rsidR="00BC08DA" w14:paraId="1B1B328C" w14:textId="77777777">
        <w:trPr>
          <w:cantSplit/>
        </w:trPr>
        <w:tc>
          <w:tcPr>
            <w:tcW w:w="4320" w:type="dxa"/>
          </w:tcPr>
          <w:p w14:paraId="0B6C1A8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Realisation Account)</w:t>
            </w:r>
          </w:p>
        </w:tc>
        <w:tc>
          <w:tcPr>
            <w:tcW w:w="4320" w:type="dxa"/>
          </w:tcPr>
          <w:p w14:paraId="4D42EA16"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sz w:val="21"/>
              </w:rPr>
              <w:t>Partners' Current Account)</w:t>
            </w:r>
          </w:p>
        </w:tc>
      </w:tr>
    </w:tbl>
    <w:p w14:paraId="7D6EF58E" w14:textId="77777777" w:rsidR="00BC08DA" w:rsidRDefault="00BC08DA">
      <w:pPr>
        <w:keepNext/>
        <w:keepLines/>
        <w:pBdr>
          <w:bottom w:val="dotted" w:sz="4" w:space="1" w:color="B7B7B7"/>
          <w:between w:val="dotted" w:sz="4" w:space="1" w:color="B7B7B7"/>
        </w:pBdr>
        <w:spacing w:after="390" w:line="240" w:lineRule="auto"/>
      </w:pPr>
    </w:p>
    <w:p w14:paraId="24CF3A7B" w14:textId="77777777" w:rsidR="00BC08DA" w:rsidRDefault="00BC08DA">
      <w:pPr>
        <w:keepLines/>
        <w:pBdr>
          <w:bottom w:val="dotted" w:sz="4" w:space="2" w:color="B7B7B7"/>
          <w:between w:val="dotted" w:sz="4" w:space="2" w:color="B7B7B7"/>
        </w:pBdr>
        <w:spacing w:after="400" w:line="240" w:lineRule="auto"/>
      </w:pPr>
    </w:p>
    <w:p w14:paraId="3D0337C2"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F7ED45C" w14:textId="77777777" w:rsidR="00BC08DA" w:rsidRDefault="00C52595">
      <w:pPr>
        <w:keepNext/>
        <w:keepLines/>
        <w:ind w:left="240"/>
      </w:pPr>
      <w:r>
        <w:rPr>
          <w:rFonts w:ascii="Times New Roman" w:eastAsia="Times New Roman" w:hAnsi="Times New Roman" w:cs="Times New Roman"/>
          <w:color w:val="64748B"/>
          <w:sz w:val="20"/>
        </w:rPr>
        <w:t>Continuing the business after the retirement or death of a partner is called:</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9B6C4E1" w14:textId="77777777">
        <w:trPr>
          <w:cantSplit/>
        </w:trPr>
        <w:tc>
          <w:tcPr>
            <w:tcW w:w="4320" w:type="dxa"/>
          </w:tcPr>
          <w:p w14:paraId="7FA5A0D0"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Times New Roman" w:eastAsia="Times New Roman" w:hAnsi="Times New Roman" w:cs="Times New Roman"/>
                <w:sz w:val="21"/>
              </w:rPr>
              <w:t>Dissolution of Firm)</w:t>
            </w:r>
          </w:p>
        </w:tc>
        <w:tc>
          <w:tcPr>
            <w:tcW w:w="4320" w:type="dxa"/>
          </w:tcPr>
          <w:p w14:paraId="1017522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w:t>
            </w:r>
            <w:r>
              <w:rPr>
                <w:rFonts w:ascii="Mangal" w:eastAsia="Mangal" w:hAnsi="Mangal" w:cs="Mangal"/>
                <w:sz w:val="23"/>
              </w:rPr>
              <w:t>पुनर्गठन</w:t>
            </w:r>
            <w:r>
              <w:rPr>
                <w:rFonts w:ascii="Mangal" w:eastAsia="Mangal" w:hAnsi="Mangal" w:cs="Mangal"/>
                <w:sz w:val="23"/>
              </w:rPr>
              <w:t xml:space="preserve"> (</w:t>
            </w:r>
            <w:r>
              <w:rPr>
                <w:rFonts w:ascii="Times New Roman" w:eastAsia="Times New Roman" w:hAnsi="Times New Roman" w:cs="Times New Roman"/>
                <w:sz w:val="21"/>
              </w:rPr>
              <w:t>Dissolution of Partnership / Reconstitution)</w:t>
            </w:r>
          </w:p>
        </w:tc>
      </w:tr>
      <w:tr w:rsidR="00BC08DA" w14:paraId="10BC8815" w14:textId="77777777">
        <w:trPr>
          <w:cantSplit/>
        </w:trPr>
        <w:tc>
          <w:tcPr>
            <w:tcW w:w="4320" w:type="dxa"/>
          </w:tcPr>
          <w:p w14:paraId="23ABE679"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समापन</w:t>
            </w:r>
            <w:r>
              <w:rPr>
                <w:rFonts w:ascii="Mangal" w:eastAsia="Mangal" w:hAnsi="Mangal" w:cs="Mangal"/>
                <w:sz w:val="23"/>
              </w:rPr>
              <w:t xml:space="preserve"> (</w:t>
            </w:r>
            <w:r>
              <w:rPr>
                <w:rFonts w:ascii="Times New Roman" w:eastAsia="Times New Roman" w:hAnsi="Times New Roman" w:cs="Times New Roman"/>
                <w:sz w:val="21"/>
              </w:rPr>
              <w:t>Winding up of Firm)</w:t>
            </w:r>
          </w:p>
        </w:tc>
        <w:tc>
          <w:tcPr>
            <w:tcW w:w="4320" w:type="dxa"/>
          </w:tcPr>
          <w:p w14:paraId="14B577A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इनमें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Times New Roman" w:eastAsia="Times New Roman" w:hAnsi="Times New Roman" w:cs="Times New Roman"/>
                <w:sz w:val="21"/>
              </w:rPr>
              <w:t>None of these)</w:t>
            </w:r>
          </w:p>
        </w:tc>
      </w:tr>
    </w:tbl>
    <w:p w14:paraId="2BBD4082" w14:textId="77777777" w:rsidR="00BC08DA" w:rsidRDefault="00BC08DA">
      <w:pPr>
        <w:keepNext/>
        <w:keepLines/>
        <w:pBdr>
          <w:bottom w:val="dotted" w:sz="4" w:space="1" w:color="B7B7B7"/>
          <w:between w:val="dotted" w:sz="4" w:space="1" w:color="B7B7B7"/>
        </w:pBdr>
        <w:spacing w:after="390" w:line="240" w:lineRule="auto"/>
      </w:pPr>
    </w:p>
    <w:p w14:paraId="16607B85" w14:textId="77777777" w:rsidR="00BC08DA" w:rsidRDefault="00BC08DA">
      <w:pPr>
        <w:keepLines/>
        <w:pBdr>
          <w:bottom w:val="dotted" w:sz="4" w:space="2" w:color="B7B7B7"/>
          <w:between w:val="dotted" w:sz="4" w:space="2" w:color="B7B7B7"/>
        </w:pBdr>
        <w:spacing w:after="400" w:line="240" w:lineRule="auto"/>
      </w:pPr>
    </w:p>
    <w:p w14:paraId="0E6F4AF3"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E9B1781" w14:textId="77777777" w:rsidR="00BC08DA" w:rsidRDefault="00C52595">
      <w:pPr>
        <w:keepNext/>
        <w:keepLines/>
        <w:ind w:left="240"/>
      </w:pPr>
      <w:r>
        <w:rPr>
          <w:rFonts w:ascii="Times New Roman" w:eastAsia="Times New Roman" w:hAnsi="Times New Roman" w:cs="Times New Roman"/>
          <w:color w:val="64748B"/>
          <w:sz w:val="20"/>
        </w:rPr>
        <w:t>From which date is interest calculated on the amount due to the executor of a deceased partner?</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49552CC" w14:textId="77777777">
        <w:trPr>
          <w:cantSplit/>
        </w:trPr>
        <w:tc>
          <w:tcPr>
            <w:tcW w:w="4320" w:type="dxa"/>
          </w:tcPr>
          <w:p w14:paraId="7EE197C9"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प्रारंभ</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sz w:val="21"/>
              </w:rPr>
              <w:t>From the beginning of the financial year)</w:t>
            </w:r>
          </w:p>
        </w:tc>
        <w:tc>
          <w:tcPr>
            <w:tcW w:w="4320" w:type="dxa"/>
          </w:tcPr>
          <w:p w14:paraId="2F88F7C0"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Times New Roman" w:eastAsia="Times New Roman" w:hAnsi="Times New Roman" w:cs="Times New Roman"/>
                <w:sz w:val="21"/>
              </w:rPr>
              <w:t>From the date of death to the date of payment)</w:t>
            </w:r>
          </w:p>
        </w:tc>
      </w:tr>
      <w:tr w:rsidR="00BC08DA" w14:paraId="73526375" w14:textId="77777777">
        <w:trPr>
          <w:cantSplit/>
        </w:trPr>
        <w:tc>
          <w:tcPr>
            <w:tcW w:w="4320" w:type="dxa"/>
          </w:tcPr>
          <w:p w14:paraId="5F9631FA"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sz w:val="21"/>
              </w:rPr>
              <w:t>From the date of retirement)</w:t>
            </w:r>
          </w:p>
        </w:tc>
        <w:tc>
          <w:tcPr>
            <w:tcW w:w="4320" w:type="dxa"/>
          </w:tcPr>
          <w:p w14:paraId="200823C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अगले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sz w:val="21"/>
              </w:rPr>
              <w:t>From the end of the next year)</w:t>
            </w:r>
          </w:p>
        </w:tc>
      </w:tr>
    </w:tbl>
    <w:p w14:paraId="3ABE869A" w14:textId="77777777" w:rsidR="00BC08DA" w:rsidRDefault="00BC08DA">
      <w:pPr>
        <w:keepNext/>
        <w:keepLines/>
        <w:pBdr>
          <w:bottom w:val="dotted" w:sz="4" w:space="1" w:color="B7B7B7"/>
          <w:between w:val="dotted" w:sz="4" w:space="1" w:color="B7B7B7"/>
        </w:pBdr>
        <w:spacing w:after="390" w:line="240" w:lineRule="auto"/>
      </w:pPr>
    </w:p>
    <w:p w14:paraId="3A3E889A" w14:textId="77777777" w:rsidR="00BC08DA" w:rsidRDefault="00BC08DA">
      <w:pPr>
        <w:keepLines/>
        <w:pBdr>
          <w:bottom w:val="dotted" w:sz="4" w:space="2" w:color="B7B7B7"/>
          <w:between w:val="dotted" w:sz="4" w:space="2" w:color="B7B7B7"/>
        </w:pBdr>
        <w:spacing w:after="400" w:line="240" w:lineRule="auto"/>
      </w:pPr>
    </w:p>
    <w:p w14:paraId="0C0B60CD" w14:textId="77777777" w:rsidR="00BC08DA" w:rsidRDefault="00C52595">
      <w:pPr>
        <w:keepNext/>
        <w:keepLines/>
      </w:pPr>
      <w:r>
        <w:rPr>
          <w:rFonts w:ascii="Times New Roman" w:eastAsia="Times New Roman" w:hAnsi="Times New Roman" w:cs="Times New Roman"/>
          <w:b/>
          <w:color w:val="168873"/>
          <w:sz w:val="23"/>
        </w:rPr>
        <w:t xml:space="preserve">Q16.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Goodwill)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मौजूद</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w:t>
      </w:r>
    </w:p>
    <w:p w14:paraId="2B8D5EAF" w14:textId="77777777" w:rsidR="00BC08DA" w:rsidRDefault="00C52595">
      <w:pPr>
        <w:keepNext/>
        <w:keepLines/>
        <w:ind w:left="240"/>
      </w:pPr>
      <w:r>
        <w:rPr>
          <w:rFonts w:ascii="Times New Roman" w:eastAsia="Times New Roman" w:hAnsi="Times New Roman" w:cs="Times New Roman"/>
          <w:color w:val="64748B"/>
          <w:sz w:val="20"/>
        </w:rPr>
        <w:t>If a goodwill account already appears in the balance sheet, at the time of retirement it is: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914E20A" w14:textId="77777777">
        <w:trPr>
          <w:cantSplit/>
        </w:trPr>
        <w:tc>
          <w:tcPr>
            <w:tcW w:w="4320" w:type="dxa"/>
          </w:tcPr>
          <w:p w14:paraId="69761A9E"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राइट</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Written off in new ratio)</w:t>
            </w:r>
          </w:p>
        </w:tc>
        <w:tc>
          <w:tcPr>
            <w:tcW w:w="4320" w:type="dxa"/>
          </w:tcPr>
          <w:p w14:paraId="72E7FE5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राइट</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Written off in old ratio)</w:t>
            </w:r>
          </w:p>
        </w:tc>
      </w:tr>
      <w:tr w:rsidR="00BC08DA" w14:paraId="62645D5F" w14:textId="77777777">
        <w:trPr>
          <w:cantSplit/>
        </w:trPr>
        <w:tc>
          <w:tcPr>
            <w:tcW w:w="4320" w:type="dxa"/>
          </w:tcPr>
          <w:p w14:paraId="4130677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राइट</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Written off in gaining ratio)</w:t>
            </w:r>
          </w:p>
        </w:tc>
        <w:tc>
          <w:tcPr>
            <w:tcW w:w="4320" w:type="dxa"/>
          </w:tcPr>
          <w:p w14:paraId="78FECF5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वैसे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छोड़</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sz w:val="21"/>
              </w:rPr>
              <w:t>Left as it is)</w:t>
            </w:r>
          </w:p>
        </w:tc>
      </w:tr>
    </w:tbl>
    <w:p w14:paraId="3F5EE499" w14:textId="77777777" w:rsidR="00BC08DA" w:rsidRDefault="00BC08DA">
      <w:pPr>
        <w:keepNext/>
        <w:keepLines/>
        <w:pBdr>
          <w:bottom w:val="dotted" w:sz="4" w:space="1" w:color="B7B7B7"/>
          <w:between w:val="dotted" w:sz="4" w:space="1" w:color="B7B7B7"/>
        </w:pBdr>
        <w:spacing w:after="390" w:line="240" w:lineRule="auto"/>
      </w:pPr>
    </w:p>
    <w:p w14:paraId="36748851" w14:textId="77777777" w:rsidR="00BC08DA" w:rsidRDefault="00BC08DA">
      <w:pPr>
        <w:keepLines/>
        <w:pBdr>
          <w:bottom w:val="dotted" w:sz="4" w:space="2" w:color="B7B7B7"/>
          <w:between w:val="dotted" w:sz="4" w:space="2" w:color="B7B7B7"/>
        </w:pBdr>
        <w:spacing w:after="400" w:line="240" w:lineRule="auto"/>
      </w:pPr>
    </w:p>
    <w:p w14:paraId="2F9E50E3" w14:textId="77777777" w:rsidR="00BC08DA" w:rsidRDefault="00C52595">
      <w:pPr>
        <w:keepNext/>
        <w:keepLines/>
      </w:pPr>
      <w:r>
        <w:rPr>
          <w:rFonts w:ascii="Times New Roman" w:eastAsia="Times New Roman" w:hAnsi="Times New Roman" w:cs="Times New Roman"/>
          <w:b/>
          <w:color w:val="168873"/>
          <w:sz w:val="23"/>
        </w:rPr>
        <w:t xml:space="preserve">Q17. </w:t>
      </w:r>
      <w:r>
        <w:rPr>
          <w:rFonts w:ascii="Times New Roman" w:eastAsia="Times New Roman" w:hAnsi="Times New Roman" w:cs="Times New Roman"/>
        </w:rPr>
        <w:t xml:space="preserve">P, Q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P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Q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Gaining Ratio)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6791D68D" w14:textId="77777777" w:rsidR="00BC08DA" w:rsidRDefault="00C52595">
      <w:pPr>
        <w:keepNext/>
        <w:keepLines/>
        <w:ind w:left="240"/>
      </w:pPr>
      <w:r>
        <w:rPr>
          <w:rFonts w:ascii="Times New Roman" w:eastAsia="Times New Roman" w:hAnsi="Times New Roman" w:cs="Times New Roman"/>
          <w:color w:val="64748B"/>
          <w:sz w:val="20"/>
        </w:rPr>
        <w:t>P, Q and R are partners sharing profits in the ratio 5:3:2. R retires. What will be the gaining ratio of P and Q?</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AFE82D8" w14:textId="77777777">
        <w:trPr>
          <w:cantSplit/>
        </w:trPr>
        <w:tc>
          <w:tcPr>
            <w:tcW w:w="4320" w:type="dxa"/>
          </w:tcPr>
          <w:p w14:paraId="60E0C10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5:3</w:t>
            </w:r>
          </w:p>
        </w:tc>
        <w:tc>
          <w:tcPr>
            <w:tcW w:w="4320" w:type="dxa"/>
          </w:tcPr>
          <w:p w14:paraId="29591EC7"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3:2</w:t>
            </w:r>
          </w:p>
        </w:tc>
      </w:tr>
      <w:tr w:rsidR="00BC08DA" w14:paraId="6886BCF9" w14:textId="77777777">
        <w:trPr>
          <w:cantSplit/>
        </w:trPr>
        <w:tc>
          <w:tcPr>
            <w:tcW w:w="4320" w:type="dxa"/>
          </w:tcPr>
          <w:p w14:paraId="70EE8E6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5:2</w:t>
            </w:r>
          </w:p>
        </w:tc>
        <w:tc>
          <w:tcPr>
            <w:tcW w:w="4320" w:type="dxa"/>
          </w:tcPr>
          <w:p w14:paraId="0ADA01E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1:1</w:t>
            </w:r>
          </w:p>
        </w:tc>
      </w:tr>
    </w:tbl>
    <w:p w14:paraId="140C8B0E" w14:textId="77777777" w:rsidR="00BC08DA" w:rsidRDefault="00BC08DA">
      <w:pPr>
        <w:keepNext/>
        <w:keepLines/>
        <w:pBdr>
          <w:bottom w:val="dotted" w:sz="4" w:space="1" w:color="B7B7B7"/>
          <w:between w:val="dotted" w:sz="4" w:space="1" w:color="B7B7B7"/>
        </w:pBdr>
        <w:spacing w:after="390" w:line="240" w:lineRule="auto"/>
      </w:pPr>
    </w:p>
    <w:p w14:paraId="403F4F75" w14:textId="77777777" w:rsidR="00BC08DA" w:rsidRDefault="00BC08DA">
      <w:pPr>
        <w:keepLines/>
        <w:pBdr>
          <w:bottom w:val="dotted" w:sz="4" w:space="2" w:color="B7B7B7"/>
          <w:between w:val="dotted" w:sz="4" w:space="2" w:color="B7B7B7"/>
        </w:pBdr>
        <w:spacing w:after="400" w:line="240" w:lineRule="auto"/>
      </w:pPr>
    </w:p>
    <w:p w14:paraId="57D81E42" w14:textId="77777777" w:rsidR="00BC08DA" w:rsidRDefault="00C52595">
      <w:pPr>
        <w:keepNext/>
        <w:keepLines/>
      </w:pPr>
      <w:r>
        <w:rPr>
          <w:rFonts w:ascii="Times New Roman" w:eastAsia="Times New Roman" w:hAnsi="Times New Roman" w:cs="Times New Roman"/>
          <w:b/>
          <w:color w:val="168873"/>
          <w:sz w:val="23"/>
        </w:rPr>
        <w:lastRenderedPageBreak/>
        <w:t xml:space="preserve">Q18.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लगाया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90DB341" w14:textId="77777777" w:rsidR="00BC08DA" w:rsidRDefault="00C52595">
      <w:pPr>
        <w:keepNext/>
        <w:keepLines/>
        <w:ind w:left="240"/>
      </w:pPr>
      <w:r>
        <w:rPr>
          <w:rFonts w:ascii="Times New Roman" w:eastAsia="Times New Roman" w:hAnsi="Times New Roman" w:cs="Times New Roman"/>
          <w:color w:val="64748B"/>
          <w:sz w:val="20"/>
        </w:rPr>
        <w:t>If the retiring partner is paid his due amount in instalments, what is charged each year on the balance amount?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4184073" w14:textId="77777777">
        <w:trPr>
          <w:cantSplit/>
        </w:trPr>
        <w:tc>
          <w:tcPr>
            <w:tcW w:w="4320" w:type="dxa"/>
          </w:tcPr>
          <w:p w14:paraId="3DA27FF5"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कमीशन</w:t>
            </w:r>
            <w:r>
              <w:rPr>
                <w:rFonts w:ascii="Mangal" w:eastAsia="Mangal" w:hAnsi="Mangal" w:cs="Mangal"/>
                <w:sz w:val="23"/>
              </w:rPr>
              <w:t xml:space="preserve"> (</w:t>
            </w:r>
            <w:r>
              <w:rPr>
                <w:rFonts w:ascii="Times New Roman" w:eastAsia="Times New Roman" w:hAnsi="Times New Roman" w:cs="Times New Roman"/>
                <w:sz w:val="21"/>
              </w:rPr>
              <w:t>Commission)</w:t>
            </w:r>
          </w:p>
        </w:tc>
        <w:tc>
          <w:tcPr>
            <w:tcW w:w="4320" w:type="dxa"/>
          </w:tcPr>
          <w:p w14:paraId="1E13AE73"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ब्याज</w:t>
            </w:r>
            <w:r>
              <w:rPr>
                <w:rFonts w:ascii="Mangal" w:eastAsia="Mangal" w:hAnsi="Mangal" w:cs="Mangal"/>
                <w:sz w:val="23"/>
              </w:rPr>
              <w:t xml:space="preserve"> (</w:t>
            </w:r>
            <w:r>
              <w:rPr>
                <w:rFonts w:ascii="Times New Roman" w:eastAsia="Times New Roman" w:hAnsi="Times New Roman" w:cs="Times New Roman"/>
                <w:sz w:val="21"/>
              </w:rPr>
              <w:t>Interest)</w:t>
            </w:r>
          </w:p>
        </w:tc>
      </w:tr>
      <w:tr w:rsidR="00BC08DA" w14:paraId="658C5758" w14:textId="77777777">
        <w:trPr>
          <w:cantSplit/>
        </w:trPr>
        <w:tc>
          <w:tcPr>
            <w:tcW w:w="4320" w:type="dxa"/>
          </w:tcPr>
          <w:p w14:paraId="616D7157"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लाभांश</w:t>
            </w:r>
            <w:r>
              <w:rPr>
                <w:rFonts w:ascii="Mangal" w:eastAsia="Mangal" w:hAnsi="Mangal" w:cs="Mangal"/>
                <w:sz w:val="23"/>
              </w:rPr>
              <w:t xml:space="preserve"> (</w:t>
            </w:r>
            <w:r>
              <w:rPr>
                <w:rFonts w:ascii="Times New Roman" w:eastAsia="Times New Roman" w:hAnsi="Times New Roman" w:cs="Times New Roman"/>
                <w:sz w:val="21"/>
              </w:rPr>
              <w:t>Dividend)</w:t>
            </w:r>
          </w:p>
        </w:tc>
        <w:tc>
          <w:tcPr>
            <w:tcW w:w="4320" w:type="dxa"/>
          </w:tcPr>
          <w:p w14:paraId="3EA1F04C"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मूल्यह्रास</w:t>
            </w:r>
            <w:r>
              <w:rPr>
                <w:rFonts w:ascii="Mangal" w:eastAsia="Mangal" w:hAnsi="Mangal" w:cs="Mangal"/>
                <w:sz w:val="23"/>
              </w:rPr>
              <w:t xml:space="preserve"> (</w:t>
            </w:r>
            <w:r>
              <w:rPr>
                <w:rFonts w:ascii="Times New Roman" w:eastAsia="Times New Roman" w:hAnsi="Times New Roman" w:cs="Times New Roman"/>
                <w:sz w:val="21"/>
              </w:rPr>
              <w:t>Depreciation)</w:t>
            </w:r>
          </w:p>
        </w:tc>
      </w:tr>
    </w:tbl>
    <w:p w14:paraId="53FFAC99" w14:textId="77777777" w:rsidR="00BC08DA" w:rsidRDefault="00BC08DA">
      <w:pPr>
        <w:keepNext/>
        <w:keepLines/>
        <w:pBdr>
          <w:bottom w:val="dotted" w:sz="4" w:space="1" w:color="B7B7B7"/>
          <w:between w:val="dotted" w:sz="4" w:space="1" w:color="B7B7B7"/>
        </w:pBdr>
        <w:spacing w:after="390" w:line="240" w:lineRule="auto"/>
      </w:pPr>
    </w:p>
    <w:p w14:paraId="128D5D6D" w14:textId="77777777" w:rsidR="00BC08DA" w:rsidRDefault="00BC08DA">
      <w:pPr>
        <w:keepLines/>
        <w:pBdr>
          <w:bottom w:val="dotted" w:sz="4" w:space="2" w:color="B7B7B7"/>
          <w:between w:val="dotted" w:sz="4" w:space="2" w:color="B7B7B7"/>
        </w:pBdr>
        <w:spacing w:after="400" w:line="240" w:lineRule="auto"/>
      </w:pPr>
    </w:p>
    <w:p w14:paraId="5445CB07" w14:textId="77777777" w:rsidR="00BC08DA" w:rsidRDefault="00C52595">
      <w:pPr>
        <w:keepNext/>
        <w:keepLines/>
      </w:pPr>
      <w:r>
        <w:rPr>
          <w:rFonts w:ascii="Times New Roman" w:eastAsia="Times New Roman" w:hAnsi="Times New Roman" w:cs="Times New Roman"/>
          <w:b/>
          <w:color w:val="168873"/>
          <w:sz w:val="23"/>
        </w:rPr>
        <w:t xml:space="preserve">Q19.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कानूनी</w:t>
      </w:r>
      <w:r>
        <w:rPr>
          <w:rFonts w:ascii="Mangal" w:eastAsia="Mangal" w:hAnsi="Mangal" w:cs="Mangal"/>
          <w:sz w:val="23"/>
        </w:rPr>
        <w:t xml:space="preserve"> </w:t>
      </w:r>
      <w:r>
        <w:rPr>
          <w:rFonts w:ascii="Mangal" w:eastAsia="Mangal" w:hAnsi="Mangal" w:cs="Mangal"/>
          <w:sz w:val="23"/>
        </w:rPr>
        <w:t>प्रतिनिधि</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48AC0BC" w14:textId="77777777" w:rsidR="00BC08DA" w:rsidRDefault="00C52595">
      <w:pPr>
        <w:keepNext/>
        <w:keepLines/>
        <w:ind w:left="240"/>
      </w:pPr>
      <w:r>
        <w:rPr>
          <w:rFonts w:ascii="Times New Roman" w:eastAsia="Times New Roman" w:hAnsi="Times New Roman" w:cs="Times New Roman"/>
          <w:color w:val="64748B"/>
          <w:sz w:val="20"/>
        </w:rPr>
        <w:t>On the death of a partner, his legal representative is not entitled to receive: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29AB6087" w14:textId="77777777">
        <w:trPr>
          <w:cantSplit/>
        </w:trPr>
        <w:tc>
          <w:tcPr>
            <w:tcW w:w="4320" w:type="dxa"/>
          </w:tcPr>
          <w:p w14:paraId="2A10A312"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वेतन</w:t>
            </w:r>
            <w:r>
              <w:rPr>
                <w:rFonts w:ascii="Mangal" w:eastAsia="Mangal" w:hAnsi="Mangal" w:cs="Mangal"/>
                <w:sz w:val="23"/>
              </w:rPr>
              <w:t xml:space="preserve"> (</w:t>
            </w:r>
            <w:r>
              <w:rPr>
                <w:rFonts w:ascii="Times New Roman" w:eastAsia="Times New Roman" w:hAnsi="Times New Roman" w:cs="Times New Roman"/>
                <w:sz w:val="21"/>
              </w:rPr>
              <w:t>Salary up to the date of death)</w:t>
            </w:r>
          </w:p>
        </w:tc>
        <w:tc>
          <w:tcPr>
            <w:tcW w:w="4320" w:type="dxa"/>
          </w:tcPr>
          <w:p w14:paraId="5B4CBAE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Times New Roman" w:eastAsia="Times New Roman" w:hAnsi="Times New Roman" w:cs="Times New Roman"/>
                <w:sz w:val="21"/>
              </w:rPr>
              <w:t>Share in goodwill)</w:t>
            </w:r>
          </w:p>
        </w:tc>
      </w:tr>
      <w:tr w:rsidR="00BC08DA" w14:paraId="543CC731" w14:textId="77777777">
        <w:trPr>
          <w:cantSplit/>
        </w:trPr>
        <w:tc>
          <w:tcPr>
            <w:tcW w:w="4320" w:type="dxa"/>
          </w:tcPr>
          <w:p w14:paraId="2EA2D364"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भावी</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Times New Roman" w:eastAsia="Times New Roman" w:hAnsi="Times New Roman" w:cs="Times New Roman"/>
                <w:sz w:val="21"/>
              </w:rPr>
              <w:t>Share in future assets of the firm)</w:t>
            </w:r>
          </w:p>
        </w:tc>
        <w:tc>
          <w:tcPr>
            <w:tcW w:w="4320" w:type="dxa"/>
          </w:tcPr>
          <w:p w14:paraId="37946D95"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Times New Roman" w:eastAsia="Times New Roman" w:hAnsi="Times New Roman" w:cs="Times New Roman"/>
                <w:sz w:val="21"/>
              </w:rPr>
              <w:t>Interest on capital, if provided in deed)</w:t>
            </w:r>
          </w:p>
        </w:tc>
      </w:tr>
    </w:tbl>
    <w:p w14:paraId="3AB28961" w14:textId="77777777" w:rsidR="00BC08DA" w:rsidRDefault="00BC08DA">
      <w:pPr>
        <w:keepNext/>
        <w:keepLines/>
        <w:pBdr>
          <w:bottom w:val="dotted" w:sz="4" w:space="1" w:color="B7B7B7"/>
          <w:between w:val="dotted" w:sz="4" w:space="1" w:color="B7B7B7"/>
        </w:pBdr>
        <w:spacing w:after="390" w:line="240" w:lineRule="auto"/>
      </w:pPr>
    </w:p>
    <w:p w14:paraId="6E4D1B43" w14:textId="77777777" w:rsidR="00BC08DA" w:rsidRDefault="00BC08DA">
      <w:pPr>
        <w:keepLines/>
        <w:pBdr>
          <w:bottom w:val="dotted" w:sz="4" w:space="2" w:color="B7B7B7"/>
          <w:between w:val="dotted" w:sz="4" w:space="2" w:color="B7B7B7"/>
        </w:pBdr>
        <w:spacing w:after="400" w:line="240" w:lineRule="auto"/>
      </w:pPr>
    </w:p>
    <w:p w14:paraId="1F1BCF0E" w14:textId="77777777" w:rsidR="00BC08DA" w:rsidRDefault="00C52595">
      <w:pPr>
        <w:keepNext/>
        <w:keepLines/>
      </w:pPr>
      <w:r>
        <w:rPr>
          <w:rFonts w:ascii="Times New Roman" w:eastAsia="Times New Roman" w:hAnsi="Times New Roman" w:cs="Times New Roman"/>
          <w:b/>
          <w:color w:val="168873"/>
          <w:sz w:val="23"/>
        </w:rPr>
        <w:t xml:space="preserve">Q20.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4:3:2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08E30D5A" w14:textId="77777777" w:rsidR="00BC08DA" w:rsidRDefault="00C52595">
      <w:pPr>
        <w:keepNext/>
        <w:keepLines/>
        <w:ind w:left="240"/>
      </w:pPr>
      <w:r>
        <w:rPr>
          <w:rFonts w:ascii="Times New Roman" w:eastAsia="Times New Roman" w:hAnsi="Times New Roman" w:cs="Times New Roman"/>
          <w:color w:val="64748B"/>
          <w:sz w:val="20"/>
        </w:rPr>
        <w:t>A, B and C are partners. C dies. C's share is taken by A and B equally. If the old ratio was 4:3:2, the gaining ratio will be: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1CCE5EB9" w14:textId="77777777">
        <w:trPr>
          <w:cantSplit/>
        </w:trPr>
        <w:tc>
          <w:tcPr>
            <w:tcW w:w="4320" w:type="dxa"/>
          </w:tcPr>
          <w:p w14:paraId="0983F131"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Times New Roman" w:eastAsia="Times New Roman" w:hAnsi="Times New Roman" w:cs="Times New Roman"/>
                <w:sz w:val="21"/>
              </w:rPr>
              <w:t>4:3</w:t>
            </w:r>
          </w:p>
        </w:tc>
        <w:tc>
          <w:tcPr>
            <w:tcW w:w="4320" w:type="dxa"/>
          </w:tcPr>
          <w:p w14:paraId="25C8A0D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Times New Roman" w:eastAsia="Times New Roman" w:hAnsi="Times New Roman" w:cs="Times New Roman"/>
                <w:sz w:val="21"/>
              </w:rPr>
              <w:t>1:1</w:t>
            </w:r>
          </w:p>
        </w:tc>
      </w:tr>
      <w:tr w:rsidR="00BC08DA" w14:paraId="765D19BA" w14:textId="77777777">
        <w:trPr>
          <w:cantSplit/>
        </w:trPr>
        <w:tc>
          <w:tcPr>
            <w:tcW w:w="4320" w:type="dxa"/>
          </w:tcPr>
          <w:p w14:paraId="3414AF2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Times New Roman" w:eastAsia="Times New Roman" w:hAnsi="Times New Roman" w:cs="Times New Roman"/>
                <w:sz w:val="21"/>
              </w:rPr>
              <w:t>2:1</w:t>
            </w:r>
          </w:p>
        </w:tc>
        <w:tc>
          <w:tcPr>
            <w:tcW w:w="4320" w:type="dxa"/>
          </w:tcPr>
          <w:p w14:paraId="1890641B"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Times New Roman" w:eastAsia="Times New Roman" w:hAnsi="Times New Roman" w:cs="Times New Roman"/>
                <w:sz w:val="21"/>
              </w:rPr>
              <w:t>3:2</w:t>
            </w:r>
          </w:p>
        </w:tc>
      </w:tr>
    </w:tbl>
    <w:p w14:paraId="6CB0DE11" w14:textId="77777777" w:rsidR="00BC08DA" w:rsidRDefault="00BC08DA">
      <w:pPr>
        <w:keepNext/>
        <w:keepLines/>
        <w:pBdr>
          <w:bottom w:val="dotted" w:sz="4" w:space="1" w:color="B7B7B7"/>
          <w:between w:val="dotted" w:sz="4" w:space="1" w:color="B7B7B7"/>
        </w:pBdr>
        <w:spacing w:after="390" w:line="240" w:lineRule="auto"/>
      </w:pPr>
    </w:p>
    <w:p w14:paraId="584428C9" w14:textId="77777777" w:rsidR="00BC08DA" w:rsidRDefault="00BC08DA">
      <w:pPr>
        <w:keepLines/>
        <w:pBdr>
          <w:bottom w:val="dotted" w:sz="4" w:space="2" w:color="B7B7B7"/>
          <w:between w:val="dotted" w:sz="4" w:space="2" w:color="B7B7B7"/>
        </w:pBdr>
        <w:spacing w:after="400" w:line="240" w:lineRule="auto"/>
      </w:pPr>
    </w:p>
    <w:p w14:paraId="49DD958A" w14:textId="77777777" w:rsidR="00BC08DA" w:rsidRDefault="00C52595">
      <w:r>
        <w:rPr>
          <w:rFonts w:ascii="Mangal" w:eastAsia="Mangal" w:hAnsi="Mangal" w:cs="Mangal"/>
          <w:b/>
          <w:sz w:val="26"/>
        </w:rPr>
        <w:t>भाग</w:t>
      </w:r>
      <w:r>
        <w:rPr>
          <w:rFonts w:ascii="Mangal" w:eastAsia="Mangal" w:hAnsi="Mangal" w:cs="Mangal"/>
          <w:b/>
          <w:sz w:val="26"/>
        </w:rPr>
        <w:t xml:space="preserve"> 2:</w:t>
      </w:r>
    </w:p>
    <w:p w14:paraId="54BEA5E6" w14:textId="77777777" w:rsidR="00BC08DA" w:rsidRDefault="00C52595">
      <w:r>
        <w:rPr>
          <w:rFonts w:ascii="Times New Roman" w:eastAsia="Times New Roman" w:hAnsi="Times New Roman" w:cs="Times New Roman"/>
          <w:b/>
          <w:sz w:val="24"/>
        </w:rPr>
        <w:lastRenderedPageBreak/>
        <w:t xml:space="preserve">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न्यूमेरिकल</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(4 </w:t>
      </w:r>
      <w:r>
        <w:rPr>
          <w:rFonts w:ascii="Times New Roman" w:eastAsia="Times New Roman" w:hAnsi="Times New Roman" w:cs="Times New Roman"/>
          <w:b/>
          <w:sz w:val="24"/>
        </w:rPr>
        <w:t xml:space="preserve">Marks Numerical Questions) - </w:t>
      </w:r>
      <w:r>
        <w:rPr>
          <w:rFonts w:ascii="Mangal" w:eastAsia="Mangal" w:hAnsi="Mangal" w:cs="Mangal"/>
          <w:b/>
          <w:sz w:val="26"/>
        </w:rPr>
        <w:t>कुल</w:t>
      </w:r>
      <w:r>
        <w:rPr>
          <w:rFonts w:ascii="Mangal" w:eastAsia="Mangal" w:hAnsi="Mangal" w:cs="Mangal"/>
          <w:b/>
          <w:sz w:val="26"/>
        </w:rPr>
        <w:t xml:space="preserve"> 20 </w:t>
      </w:r>
      <w:r>
        <w:rPr>
          <w:rFonts w:ascii="Mangal" w:eastAsia="Mangal" w:hAnsi="Mangal" w:cs="Mangal"/>
          <w:b/>
          <w:sz w:val="26"/>
        </w:rPr>
        <w:t>प्रश्न</w:t>
      </w:r>
    </w:p>
    <w:p w14:paraId="30EF4F6F" w14:textId="77777777" w:rsidR="00BC08DA" w:rsidRDefault="00C52595">
      <w:pPr>
        <w:keepNext/>
        <w:keepLines/>
      </w:pPr>
      <w:r>
        <w:rPr>
          <w:rFonts w:ascii="Times New Roman" w:eastAsia="Times New Roman" w:hAnsi="Times New Roman" w:cs="Times New Roman"/>
          <w:b/>
          <w:color w:val="168873"/>
          <w:sz w:val="23"/>
        </w:rPr>
        <w:t xml:space="preserve">Q1.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5:3:2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भविष्य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Times New Roman" w:eastAsia="Times New Roman" w:hAnsi="Times New Roman" w:cs="Times New Roman"/>
        </w:rPr>
        <w:t xml:space="preserve">Gaining Ratio)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67C717DC" w14:textId="77777777" w:rsidR="00BC08DA" w:rsidRDefault="00C52595">
      <w:pPr>
        <w:keepNext/>
        <w:keepLines/>
        <w:ind w:left="240"/>
      </w:pPr>
      <w:r>
        <w:rPr>
          <w:rFonts w:ascii="Times New Roman" w:eastAsia="Times New Roman" w:hAnsi="Times New Roman" w:cs="Times New Roman"/>
          <w:color w:val="64748B"/>
          <w:sz w:val="20"/>
        </w:rPr>
        <w:t>A, B and C are partners in a firm sharing profits in the ratio of 5:3:2. B retires from the firm. A and C decide to share future profits in the ratio of 3:2. Calculate the Gaining Ratio.</w:t>
      </w:r>
    </w:p>
    <w:p w14:paraId="5BEB3826" w14:textId="77777777" w:rsidR="00BC08DA" w:rsidRDefault="00BC08DA">
      <w:pPr>
        <w:keepNext/>
        <w:keepLines/>
        <w:pBdr>
          <w:bottom w:val="dotted" w:sz="4" w:space="1" w:color="B7B7B7"/>
          <w:between w:val="dotted" w:sz="4" w:space="1" w:color="B7B7B7"/>
        </w:pBdr>
        <w:spacing w:after="390" w:line="240" w:lineRule="auto"/>
      </w:pPr>
    </w:p>
    <w:p w14:paraId="69D5F2DA" w14:textId="77777777" w:rsidR="00BC08DA" w:rsidRDefault="00BC08DA">
      <w:pPr>
        <w:keepNext/>
        <w:keepLines/>
        <w:pBdr>
          <w:bottom w:val="dotted" w:sz="4" w:space="2" w:color="B7B7B7"/>
          <w:between w:val="dotted" w:sz="4" w:space="2" w:color="B7B7B7"/>
        </w:pBdr>
        <w:spacing w:after="390" w:line="240" w:lineRule="auto"/>
      </w:pPr>
    </w:p>
    <w:p w14:paraId="4FD2885C" w14:textId="77777777" w:rsidR="00BC08DA" w:rsidRDefault="00BC08DA">
      <w:pPr>
        <w:keepLines/>
        <w:pBdr>
          <w:bottom w:val="dotted" w:sz="4" w:space="1" w:color="B7B7B7"/>
          <w:between w:val="dotted" w:sz="4" w:space="1" w:color="B7B7B7"/>
        </w:pBdr>
        <w:spacing w:after="390" w:line="240" w:lineRule="auto"/>
      </w:pPr>
    </w:p>
    <w:p w14:paraId="5AC6123A" w14:textId="77777777" w:rsidR="00BC08DA" w:rsidRDefault="00BC08DA">
      <w:pPr>
        <w:keepLines/>
        <w:pBdr>
          <w:bottom w:val="dotted" w:sz="4" w:space="2" w:color="B7B7B7"/>
          <w:between w:val="dotted" w:sz="4" w:space="2" w:color="B7B7B7"/>
        </w:pBdr>
        <w:spacing w:after="390" w:line="240" w:lineRule="auto"/>
      </w:pPr>
    </w:p>
    <w:p w14:paraId="7BB62EFB" w14:textId="77777777" w:rsidR="00BC08DA" w:rsidRDefault="00BC08DA">
      <w:pPr>
        <w:keepLines/>
        <w:pBdr>
          <w:bottom w:val="dotted" w:sz="4" w:space="1" w:color="B7B7B7"/>
          <w:between w:val="dotted" w:sz="4" w:space="1" w:color="B7B7B7"/>
        </w:pBdr>
        <w:spacing w:after="390" w:line="240" w:lineRule="auto"/>
      </w:pPr>
    </w:p>
    <w:p w14:paraId="17355350" w14:textId="77777777" w:rsidR="00BC08DA" w:rsidRDefault="00BC08DA">
      <w:pPr>
        <w:keepLines/>
        <w:pBdr>
          <w:bottom w:val="dotted" w:sz="4" w:space="2" w:color="B7B7B7"/>
          <w:between w:val="dotted" w:sz="4" w:space="2" w:color="B7B7B7"/>
        </w:pBdr>
        <w:spacing w:after="390" w:line="240" w:lineRule="auto"/>
      </w:pPr>
    </w:p>
    <w:p w14:paraId="73C9EEEA" w14:textId="77777777" w:rsidR="00BC08DA" w:rsidRDefault="00BC08DA">
      <w:pPr>
        <w:keepLines/>
        <w:pBdr>
          <w:bottom w:val="dotted" w:sz="4" w:space="1" w:color="B7B7B7"/>
          <w:between w:val="dotted" w:sz="4" w:space="1" w:color="B7B7B7"/>
        </w:pBdr>
        <w:spacing w:after="390" w:line="240" w:lineRule="auto"/>
      </w:pPr>
    </w:p>
    <w:p w14:paraId="24DF7275" w14:textId="77777777" w:rsidR="00BC08DA" w:rsidRDefault="00BC08DA">
      <w:pPr>
        <w:keepLines/>
        <w:pBdr>
          <w:bottom w:val="dotted" w:sz="4" w:space="2" w:color="B7B7B7"/>
          <w:between w:val="dotted" w:sz="4" w:space="2" w:color="B7B7B7"/>
        </w:pBdr>
        <w:spacing w:after="390" w:line="240" w:lineRule="auto"/>
      </w:pPr>
    </w:p>
    <w:p w14:paraId="2B36B844" w14:textId="77777777" w:rsidR="00BC08DA" w:rsidRDefault="00BC08DA">
      <w:pPr>
        <w:keepLines/>
        <w:pBdr>
          <w:bottom w:val="dotted" w:sz="4" w:space="1" w:color="B7B7B7"/>
          <w:between w:val="dotted" w:sz="4" w:space="1" w:color="B7B7B7"/>
        </w:pBdr>
        <w:spacing w:after="390" w:line="240" w:lineRule="auto"/>
      </w:pPr>
    </w:p>
    <w:p w14:paraId="6D47C04C" w14:textId="77777777" w:rsidR="00BC08DA" w:rsidRDefault="00BC08DA">
      <w:pPr>
        <w:keepLines/>
        <w:pBdr>
          <w:bottom w:val="dotted" w:sz="4" w:space="2" w:color="B7B7B7"/>
          <w:between w:val="dotted" w:sz="4" w:space="2" w:color="B7B7B7"/>
        </w:pBdr>
        <w:spacing w:after="400" w:line="240" w:lineRule="auto"/>
      </w:pPr>
    </w:p>
    <w:p w14:paraId="74A91B44" w14:textId="77777777" w:rsidR="00BC08DA" w:rsidRDefault="00C52595">
      <w:pPr>
        <w:keepNext/>
        <w:keepLines/>
      </w:pPr>
      <w:r>
        <w:rPr>
          <w:rFonts w:ascii="Times New Roman" w:eastAsia="Times New Roman" w:hAnsi="Times New Roman" w:cs="Times New Roman"/>
          <w:b/>
          <w:color w:val="168873"/>
          <w:sz w:val="23"/>
        </w:rPr>
        <w:lastRenderedPageBreak/>
        <w:t xml:space="preserve">Q2.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1/2, 1/3 </w:t>
      </w:r>
      <w:r>
        <w:rPr>
          <w:rFonts w:ascii="Mangal" w:eastAsia="Mangal" w:hAnsi="Mangal" w:cs="Mangal"/>
          <w:sz w:val="23"/>
        </w:rPr>
        <w:t>और</w:t>
      </w:r>
      <w:r>
        <w:rPr>
          <w:rFonts w:ascii="Mangal" w:eastAsia="Mangal" w:hAnsi="Mangal" w:cs="Mangal"/>
          <w:sz w:val="23"/>
        </w:rPr>
        <w:t xml:space="preserve"> 1/6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1688030E" w14:textId="77777777" w:rsidR="00BC08DA" w:rsidRDefault="00C52595">
      <w:pPr>
        <w:keepNext/>
        <w:keepLines/>
        <w:ind w:left="240"/>
      </w:pPr>
      <w:r>
        <w:rPr>
          <w:rFonts w:ascii="Times New Roman" w:eastAsia="Times New Roman" w:hAnsi="Times New Roman" w:cs="Times New Roman"/>
          <w:color w:val="64748B"/>
          <w:sz w:val="20"/>
        </w:rPr>
        <w:t>X, Y and Z share profits in the ratio of 1/2, 1/3 and 1/6. Z retires. Find the new profit sharing ratio and gaining ratio of X and Y.</w:t>
      </w:r>
    </w:p>
    <w:p w14:paraId="7AE9F398" w14:textId="77777777" w:rsidR="00BC08DA" w:rsidRDefault="00BC08DA">
      <w:pPr>
        <w:keepNext/>
        <w:keepLines/>
        <w:pBdr>
          <w:bottom w:val="dotted" w:sz="4" w:space="1" w:color="B7B7B7"/>
          <w:between w:val="dotted" w:sz="4" w:space="1" w:color="B7B7B7"/>
        </w:pBdr>
        <w:spacing w:after="390" w:line="240" w:lineRule="auto"/>
      </w:pPr>
    </w:p>
    <w:p w14:paraId="7C33014E" w14:textId="77777777" w:rsidR="00BC08DA" w:rsidRDefault="00BC08DA">
      <w:pPr>
        <w:keepNext/>
        <w:keepLines/>
        <w:pBdr>
          <w:bottom w:val="dotted" w:sz="4" w:space="2" w:color="B7B7B7"/>
          <w:between w:val="dotted" w:sz="4" w:space="2" w:color="B7B7B7"/>
        </w:pBdr>
        <w:spacing w:after="390" w:line="240" w:lineRule="auto"/>
      </w:pPr>
    </w:p>
    <w:p w14:paraId="4BC60D8A" w14:textId="77777777" w:rsidR="00BC08DA" w:rsidRDefault="00BC08DA">
      <w:pPr>
        <w:keepLines/>
        <w:pBdr>
          <w:bottom w:val="dotted" w:sz="4" w:space="1" w:color="B7B7B7"/>
          <w:between w:val="dotted" w:sz="4" w:space="1" w:color="B7B7B7"/>
        </w:pBdr>
        <w:spacing w:after="390" w:line="240" w:lineRule="auto"/>
      </w:pPr>
    </w:p>
    <w:p w14:paraId="080238E2" w14:textId="77777777" w:rsidR="00BC08DA" w:rsidRDefault="00BC08DA">
      <w:pPr>
        <w:keepLines/>
        <w:pBdr>
          <w:bottom w:val="dotted" w:sz="4" w:space="2" w:color="B7B7B7"/>
          <w:between w:val="dotted" w:sz="4" w:space="2" w:color="B7B7B7"/>
        </w:pBdr>
        <w:spacing w:after="390" w:line="240" w:lineRule="auto"/>
      </w:pPr>
    </w:p>
    <w:p w14:paraId="584CF018" w14:textId="77777777" w:rsidR="00BC08DA" w:rsidRDefault="00BC08DA">
      <w:pPr>
        <w:keepLines/>
        <w:pBdr>
          <w:bottom w:val="dotted" w:sz="4" w:space="1" w:color="B7B7B7"/>
          <w:between w:val="dotted" w:sz="4" w:space="1" w:color="B7B7B7"/>
        </w:pBdr>
        <w:spacing w:after="390" w:line="240" w:lineRule="auto"/>
      </w:pPr>
    </w:p>
    <w:p w14:paraId="1AA3B930" w14:textId="77777777" w:rsidR="00BC08DA" w:rsidRDefault="00BC08DA">
      <w:pPr>
        <w:keepLines/>
        <w:pBdr>
          <w:bottom w:val="dotted" w:sz="4" w:space="2" w:color="B7B7B7"/>
          <w:between w:val="dotted" w:sz="4" w:space="2" w:color="B7B7B7"/>
        </w:pBdr>
        <w:spacing w:after="390" w:line="240" w:lineRule="auto"/>
      </w:pPr>
    </w:p>
    <w:p w14:paraId="16043291" w14:textId="77777777" w:rsidR="00BC08DA" w:rsidRDefault="00BC08DA">
      <w:pPr>
        <w:keepLines/>
        <w:pBdr>
          <w:bottom w:val="dotted" w:sz="4" w:space="1" w:color="B7B7B7"/>
          <w:between w:val="dotted" w:sz="4" w:space="1" w:color="B7B7B7"/>
        </w:pBdr>
        <w:spacing w:after="390" w:line="240" w:lineRule="auto"/>
      </w:pPr>
    </w:p>
    <w:p w14:paraId="3A14AD22" w14:textId="77777777" w:rsidR="00BC08DA" w:rsidRDefault="00BC08DA">
      <w:pPr>
        <w:keepLines/>
        <w:pBdr>
          <w:bottom w:val="dotted" w:sz="4" w:space="2" w:color="B7B7B7"/>
          <w:between w:val="dotted" w:sz="4" w:space="2" w:color="B7B7B7"/>
        </w:pBdr>
        <w:spacing w:after="390" w:line="240" w:lineRule="auto"/>
      </w:pPr>
    </w:p>
    <w:p w14:paraId="4642BDA1" w14:textId="77777777" w:rsidR="00BC08DA" w:rsidRDefault="00BC08DA">
      <w:pPr>
        <w:keepLines/>
        <w:pBdr>
          <w:bottom w:val="dotted" w:sz="4" w:space="1" w:color="B7B7B7"/>
          <w:between w:val="dotted" w:sz="4" w:space="1" w:color="B7B7B7"/>
        </w:pBdr>
        <w:spacing w:after="390" w:line="240" w:lineRule="auto"/>
      </w:pPr>
    </w:p>
    <w:p w14:paraId="09719FE2" w14:textId="77777777" w:rsidR="00BC08DA" w:rsidRDefault="00BC08DA">
      <w:pPr>
        <w:keepLines/>
        <w:pBdr>
          <w:bottom w:val="dotted" w:sz="4" w:space="2" w:color="B7B7B7"/>
          <w:between w:val="dotted" w:sz="4" w:space="2" w:color="B7B7B7"/>
        </w:pBdr>
        <w:spacing w:after="400" w:line="240" w:lineRule="auto"/>
      </w:pPr>
    </w:p>
    <w:p w14:paraId="670F6522" w14:textId="77777777" w:rsidR="00BC08DA" w:rsidRDefault="00C52595">
      <w:pPr>
        <w:keepNext/>
        <w:keepLines/>
      </w:pPr>
      <w:r>
        <w:rPr>
          <w:rFonts w:ascii="Times New Roman" w:eastAsia="Times New Roman" w:hAnsi="Times New Roman" w:cs="Times New Roman"/>
          <w:b/>
          <w:color w:val="168873"/>
          <w:sz w:val="23"/>
        </w:rPr>
        <w:t xml:space="preserve">Q3. </w:t>
      </w:r>
      <w:r>
        <w:rPr>
          <w:rFonts w:ascii="Times New Roman" w:eastAsia="Times New Roman" w:hAnsi="Times New Roman" w:cs="Times New Roman"/>
        </w:rPr>
        <w:t xml:space="preserve">P, Q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4:3:2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Q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Times New Roman" w:eastAsia="Times New Roman" w:hAnsi="Times New Roman" w:cs="Times New Roman"/>
        </w:rPr>
        <w:t xml:space="preserve">P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54A7C6DB" w14:textId="77777777" w:rsidR="00BC08DA" w:rsidRDefault="00C52595">
      <w:pPr>
        <w:keepNext/>
        <w:keepLines/>
        <w:ind w:left="240"/>
      </w:pPr>
      <w:r>
        <w:rPr>
          <w:rFonts w:ascii="Times New Roman" w:eastAsia="Times New Roman" w:hAnsi="Times New Roman" w:cs="Times New Roman"/>
          <w:color w:val="64748B"/>
          <w:sz w:val="20"/>
        </w:rPr>
        <w:t>P, Q and R share profits in the ratio of 4:3:2. Q retires and his share is taken by P and R equally. Find the new profit sharing ratio.</w:t>
      </w:r>
    </w:p>
    <w:p w14:paraId="4384A2EA" w14:textId="77777777" w:rsidR="00BC08DA" w:rsidRDefault="00BC08DA">
      <w:pPr>
        <w:keepNext/>
        <w:keepLines/>
        <w:pBdr>
          <w:bottom w:val="dotted" w:sz="4" w:space="1" w:color="B7B7B7"/>
          <w:between w:val="dotted" w:sz="4" w:space="1" w:color="B7B7B7"/>
        </w:pBdr>
        <w:spacing w:after="390" w:line="240" w:lineRule="auto"/>
      </w:pPr>
    </w:p>
    <w:p w14:paraId="526ABF4D" w14:textId="77777777" w:rsidR="00BC08DA" w:rsidRDefault="00BC08DA">
      <w:pPr>
        <w:keepNext/>
        <w:keepLines/>
        <w:pBdr>
          <w:bottom w:val="dotted" w:sz="4" w:space="2" w:color="B7B7B7"/>
          <w:between w:val="dotted" w:sz="4" w:space="2" w:color="B7B7B7"/>
        </w:pBdr>
        <w:spacing w:after="390" w:line="240" w:lineRule="auto"/>
      </w:pPr>
    </w:p>
    <w:p w14:paraId="6439D412" w14:textId="77777777" w:rsidR="00BC08DA" w:rsidRDefault="00BC08DA">
      <w:pPr>
        <w:keepLines/>
        <w:pBdr>
          <w:bottom w:val="dotted" w:sz="4" w:space="1" w:color="B7B7B7"/>
          <w:between w:val="dotted" w:sz="4" w:space="1" w:color="B7B7B7"/>
        </w:pBdr>
        <w:spacing w:after="390" w:line="240" w:lineRule="auto"/>
      </w:pPr>
    </w:p>
    <w:p w14:paraId="1989B459" w14:textId="77777777" w:rsidR="00BC08DA" w:rsidRDefault="00BC08DA">
      <w:pPr>
        <w:keepLines/>
        <w:pBdr>
          <w:bottom w:val="dotted" w:sz="4" w:space="2" w:color="B7B7B7"/>
          <w:between w:val="dotted" w:sz="4" w:space="2" w:color="B7B7B7"/>
        </w:pBdr>
        <w:spacing w:after="390" w:line="240" w:lineRule="auto"/>
      </w:pPr>
    </w:p>
    <w:p w14:paraId="52D86CD5" w14:textId="77777777" w:rsidR="00BC08DA" w:rsidRDefault="00BC08DA">
      <w:pPr>
        <w:keepLines/>
        <w:pBdr>
          <w:bottom w:val="dotted" w:sz="4" w:space="1" w:color="B7B7B7"/>
          <w:between w:val="dotted" w:sz="4" w:space="1" w:color="B7B7B7"/>
        </w:pBdr>
        <w:spacing w:after="390" w:line="240" w:lineRule="auto"/>
      </w:pPr>
    </w:p>
    <w:p w14:paraId="53D4118D" w14:textId="77777777" w:rsidR="00BC08DA" w:rsidRDefault="00BC08DA">
      <w:pPr>
        <w:keepLines/>
        <w:pBdr>
          <w:bottom w:val="dotted" w:sz="4" w:space="2" w:color="B7B7B7"/>
          <w:between w:val="dotted" w:sz="4" w:space="2" w:color="B7B7B7"/>
        </w:pBdr>
        <w:spacing w:after="390" w:line="240" w:lineRule="auto"/>
      </w:pPr>
    </w:p>
    <w:p w14:paraId="09B236D4" w14:textId="77777777" w:rsidR="00BC08DA" w:rsidRDefault="00BC08DA">
      <w:pPr>
        <w:keepLines/>
        <w:pBdr>
          <w:bottom w:val="dotted" w:sz="4" w:space="1" w:color="B7B7B7"/>
          <w:between w:val="dotted" w:sz="4" w:space="1" w:color="B7B7B7"/>
        </w:pBdr>
        <w:spacing w:after="390" w:line="240" w:lineRule="auto"/>
      </w:pPr>
    </w:p>
    <w:p w14:paraId="14EE0603" w14:textId="77777777" w:rsidR="00BC08DA" w:rsidRDefault="00BC08DA">
      <w:pPr>
        <w:keepLines/>
        <w:pBdr>
          <w:bottom w:val="dotted" w:sz="4" w:space="2" w:color="B7B7B7"/>
          <w:between w:val="dotted" w:sz="4" w:space="2" w:color="B7B7B7"/>
        </w:pBdr>
        <w:spacing w:after="390" w:line="240" w:lineRule="auto"/>
      </w:pPr>
    </w:p>
    <w:p w14:paraId="0A694DE7" w14:textId="77777777" w:rsidR="00BC08DA" w:rsidRDefault="00BC08DA">
      <w:pPr>
        <w:keepLines/>
        <w:pBdr>
          <w:bottom w:val="dotted" w:sz="4" w:space="1" w:color="B7B7B7"/>
          <w:between w:val="dotted" w:sz="4" w:space="1" w:color="B7B7B7"/>
        </w:pBdr>
        <w:spacing w:after="390" w:line="240" w:lineRule="auto"/>
      </w:pPr>
    </w:p>
    <w:p w14:paraId="04DE3BDD" w14:textId="77777777" w:rsidR="00BC08DA" w:rsidRDefault="00BC08DA">
      <w:pPr>
        <w:keepLines/>
        <w:pBdr>
          <w:bottom w:val="dotted" w:sz="4" w:space="2" w:color="B7B7B7"/>
          <w:between w:val="dotted" w:sz="4" w:space="2" w:color="B7B7B7"/>
        </w:pBdr>
        <w:spacing w:after="400" w:line="240" w:lineRule="auto"/>
      </w:pPr>
    </w:p>
    <w:p w14:paraId="5CAB2F73"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श्याम</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मूल्यांकन</w:t>
      </w:r>
      <w:r>
        <w:rPr>
          <w:rFonts w:ascii="Mangal" w:eastAsia="Mangal" w:hAnsi="Mangal" w:cs="Mangal"/>
          <w:sz w:val="23"/>
        </w:rPr>
        <w:t xml:space="preserve"> ₹1,20,000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2E484863" w14:textId="77777777" w:rsidR="00BC08DA" w:rsidRDefault="00C52595">
      <w:pPr>
        <w:keepNext/>
        <w:keepLines/>
        <w:ind w:left="240"/>
      </w:pPr>
      <w:r>
        <w:rPr>
          <w:rFonts w:ascii="Times New Roman" w:eastAsia="Times New Roman" w:hAnsi="Times New Roman" w:cs="Times New Roman"/>
          <w:color w:val="64748B"/>
          <w:sz w:val="20"/>
        </w:rPr>
        <w:t>Ram, Shyam and Mohan are partners sharing profits in 3:2:1. Shyam retires. On that date, the goodwill of the firm was valued at ₹1,20,000. Pass the necessary Journal Entry for the adjustment of goodwill.</w:t>
      </w:r>
    </w:p>
    <w:p w14:paraId="260DD03D" w14:textId="77777777" w:rsidR="00BC08DA" w:rsidRDefault="00BC08DA">
      <w:pPr>
        <w:keepNext/>
        <w:keepLines/>
        <w:pBdr>
          <w:bottom w:val="dotted" w:sz="4" w:space="1" w:color="B7B7B7"/>
          <w:between w:val="dotted" w:sz="4" w:space="1" w:color="B7B7B7"/>
        </w:pBdr>
        <w:spacing w:after="390" w:line="240" w:lineRule="auto"/>
      </w:pPr>
    </w:p>
    <w:p w14:paraId="7AFA7891" w14:textId="77777777" w:rsidR="00BC08DA" w:rsidRDefault="00BC08DA">
      <w:pPr>
        <w:keepNext/>
        <w:keepLines/>
        <w:pBdr>
          <w:bottom w:val="dotted" w:sz="4" w:space="2" w:color="B7B7B7"/>
          <w:between w:val="dotted" w:sz="4" w:space="2" w:color="B7B7B7"/>
        </w:pBdr>
        <w:spacing w:after="390" w:line="240" w:lineRule="auto"/>
      </w:pPr>
    </w:p>
    <w:p w14:paraId="75F04CA8" w14:textId="77777777" w:rsidR="00BC08DA" w:rsidRDefault="00BC08DA">
      <w:pPr>
        <w:keepLines/>
        <w:pBdr>
          <w:bottom w:val="dotted" w:sz="4" w:space="1" w:color="B7B7B7"/>
          <w:between w:val="dotted" w:sz="4" w:space="1" w:color="B7B7B7"/>
        </w:pBdr>
        <w:spacing w:after="390" w:line="240" w:lineRule="auto"/>
      </w:pPr>
    </w:p>
    <w:p w14:paraId="1EB9BE26" w14:textId="77777777" w:rsidR="00BC08DA" w:rsidRDefault="00BC08DA">
      <w:pPr>
        <w:keepLines/>
        <w:pBdr>
          <w:bottom w:val="dotted" w:sz="4" w:space="2" w:color="B7B7B7"/>
          <w:between w:val="dotted" w:sz="4" w:space="2" w:color="B7B7B7"/>
        </w:pBdr>
        <w:spacing w:after="390" w:line="240" w:lineRule="auto"/>
      </w:pPr>
    </w:p>
    <w:p w14:paraId="56C067AF" w14:textId="77777777" w:rsidR="00BC08DA" w:rsidRDefault="00BC08DA">
      <w:pPr>
        <w:keepLines/>
        <w:pBdr>
          <w:bottom w:val="dotted" w:sz="4" w:space="1" w:color="B7B7B7"/>
          <w:between w:val="dotted" w:sz="4" w:space="1" w:color="B7B7B7"/>
        </w:pBdr>
        <w:spacing w:after="390" w:line="240" w:lineRule="auto"/>
      </w:pPr>
    </w:p>
    <w:p w14:paraId="2E56810A" w14:textId="77777777" w:rsidR="00BC08DA" w:rsidRDefault="00BC08DA">
      <w:pPr>
        <w:keepLines/>
        <w:pBdr>
          <w:bottom w:val="dotted" w:sz="4" w:space="2" w:color="B7B7B7"/>
          <w:between w:val="dotted" w:sz="4" w:space="2" w:color="B7B7B7"/>
        </w:pBdr>
        <w:spacing w:after="390" w:line="240" w:lineRule="auto"/>
      </w:pPr>
    </w:p>
    <w:p w14:paraId="47A115A7" w14:textId="77777777" w:rsidR="00BC08DA" w:rsidRDefault="00BC08DA">
      <w:pPr>
        <w:keepLines/>
        <w:pBdr>
          <w:bottom w:val="dotted" w:sz="4" w:space="1" w:color="B7B7B7"/>
          <w:between w:val="dotted" w:sz="4" w:space="1" w:color="B7B7B7"/>
        </w:pBdr>
        <w:spacing w:after="390" w:line="240" w:lineRule="auto"/>
      </w:pPr>
    </w:p>
    <w:p w14:paraId="09C88A47" w14:textId="77777777" w:rsidR="00BC08DA" w:rsidRDefault="00BC08DA">
      <w:pPr>
        <w:keepLines/>
        <w:pBdr>
          <w:bottom w:val="dotted" w:sz="4" w:space="2" w:color="B7B7B7"/>
          <w:between w:val="dotted" w:sz="4" w:space="2" w:color="B7B7B7"/>
        </w:pBdr>
        <w:spacing w:after="390" w:line="240" w:lineRule="auto"/>
      </w:pPr>
    </w:p>
    <w:p w14:paraId="6D6D7AC4" w14:textId="77777777" w:rsidR="00BC08DA" w:rsidRDefault="00BC08DA">
      <w:pPr>
        <w:keepLines/>
        <w:pBdr>
          <w:bottom w:val="dotted" w:sz="4" w:space="1" w:color="B7B7B7"/>
          <w:between w:val="dotted" w:sz="4" w:space="1" w:color="B7B7B7"/>
        </w:pBdr>
        <w:spacing w:after="390" w:line="240" w:lineRule="auto"/>
      </w:pPr>
    </w:p>
    <w:p w14:paraId="1C0B9B27" w14:textId="77777777" w:rsidR="00BC08DA" w:rsidRDefault="00BC08DA">
      <w:pPr>
        <w:keepLines/>
        <w:pBdr>
          <w:bottom w:val="dotted" w:sz="4" w:space="2" w:color="B7B7B7"/>
          <w:between w:val="dotted" w:sz="4" w:space="2" w:color="B7B7B7"/>
        </w:pBdr>
        <w:spacing w:after="400" w:line="240" w:lineRule="auto"/>
      </w:pPr>
    </w:p>
    <w:p w14:paraId="044BFB04" w14:textId="77777777" w:rsidR="00BC08DA" w:rsidRDefault="00C52595">
      <w:pPr>
        <w:keepNext/>
        <w:keepLines/>
      </w:pPr>
      <w:r>
        <w:rPr>
          <w:rFonts w:ascii="Times New Roman" w:eastAsia="Times New Roman" w:hAnsi="Times New Roman" w:cs="Times New Roman"/>
          <w:b/>
          <w:color w:val="168873"/>
          <w:sz w:val="23"/>
        </w:rPr>
        <w:lastRenderedPageBreak/>
        <w:t xml:space="preserve">Q5.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5:3:2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₹50,000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दिखाई</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नई</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मूल्यांकन</w:t>
      </w:r>
      <w:r>
        <w:rPr>
          <w:rFonts w:ascii="Mangal" w:eastAsia="Mangal" w:hAnsi="Mangal" w:cs="Mangal"/>
          <w:sz w:val="23"/>
        </w:rPr>
        <w:t xml:space="preserve"> ₹1,00,000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1E985BE" w14:textId="77777777" w:rsidR="00BC08DA" w:rsidRDefault="00C52595">
      <w:pPr>
        <w:keepNext/>
        <w:keepLines/>
        <w:ind w:left="240"/>
      </w:pPr>
      <w:r>
        <w:rPr>
          <w:rFonts w:ascii="Times New Roman" w:eastAsia="Times New Roman" w:hAnsi="Times New Roman" w:cs="Times New Roman"/>
          <w:color w:val="64748B"/>
          <w:sz w:val="20"/>
        </w:rPr>
        <w:t>A, B and C share profits in the ratio of 5:3:2. C retires. Goodwill already appears in the books of the firm at ₹50,000. The new goodwill of the firm is valued at ₹1,00,000. Pass necessary journal entries regarding goodwill.</w:t>
      </w:r>
    </w:p>
    <w:p w14:paraId="26BCBA31" w14:textId="77777777" w:rsidR="00BC08DA" w:rsidRDefault="00BC08DA">
      <w:pPr>
        <w:keepNext/>
        <w:keepLines/>
        <w:pBdr>
          <w:bottom w:val="dotted" w:sz="4" w:space="1" w:color="B7B7B7"/>
          <w:between w:val="dotted" w:sz="4" w:space="1" w:color="B7B7B7"/>
        </w:pBdr>
        <w:spacing w:after="390" w:line="240" w:lineRule="auto"/>
      </w:pPr>
    </w:p>
    <w:p w14:paraId="313FC07E" w14:textId="77777777" w:rsidR="00BC08DA" w:rsidRDefault="00BC08DA">
      <w:pPr>
        <w:keepNext/>
        <w:keepLines/>
        <w:pBdr>
          <w:bottom w:val="dotted" w:sz="4" w:space="2" w:color="B7B7B7"/>
          <w:between w:val="dotted" w:sz="4" w:space="2" w:color="B7B7B7"/>
        </w:pBdr>
        <w:spacing w:after="390" w:line="240" w:lineRule="auto"/>
      </w:pPr>
    </w:p>
    <w:p w14:paraId="75C881AE" w14:textId="77777777" w:rsidR="00BC08DA" w:rsidRDefault="00BC08DA">
      <w:pPr>
        <w:keepLines/>
        <w:pBdr>
          <w:bottom w:val="dotted" w:sz="4" w:space="1" w:color="B7B7B7"/>
          <w:between w:val="dotted" w:sz="4" w:space="1" w:color="B7B7B7"/>
        </w:pBdr>
        <w:spacing w:after="390" w:line="240" w:lineRule="auto"/>
      </w:pPr>
    </w:p>
    <w:p w14:paraId="2823DD3C" w14:textId="77777777" w:rsidR="00BC08DA" w:rsidRDefault="00BC08DA">
      <w:pPr>
        <w:keepLines/>
        <w:pBdr>
          <w:bottom w:val="dotted" w:sz="4" w:space="2" w:color="B7B7B7"/>
          <w:between w:val="dotted" w:sz="4" w:space="2" w:color="B7B7B7"/>
        </w:pBdr>
        <w:spacing w:after="390" w:line="240" w:lineRule="auto"/>
      </w:pPr>
    </w:p>
    <w:p w14:paraId="02EB055E" w14:textId="77777777" w:rsidR="00BC08DA" w:rsidRDefault="00BC08DA">
      <w:pPr>
        <w:keepLines/>
        <w:pBdr>
          <w:bottom w:val="dotted" w:sz="4" w:space="1" w:color="B7B7B7"/>
          <w:between w:val="dotted" w:sz="4" w:space="1" w:color="B7B7B7"/>
        </w:pBdr>
        <w:spacing w:after="390" w:line="240" w:lineRule="auto"/>
      </w:pPr>
    </w:p>
    <w:p w14:paraId="0D398DF7" w14:textId="77777777" w:rsidR="00BC08DA" w:rsidRDefault="00BC08DA">
      <w:pPr>
        <w:keepLines/>
        <w:pBdr>
          <w:bottom w:val="dotted" w:sz="4" w:space="2" w:color="B7B7B7"/>
          <w:between w:val="dotted" w:sz="4" w:space="2" w:color="B7B7B7"/>
        </w:pBdr>
        <w:spacing w:after="390" w:line="240" w:lineRule="auto"/>
      </w:pPr>
    </w:p>
    <w:p w14:paraId="7407F3A7" w14:textId="77777777" w:rsidR="00BC08DA" w:rsidRDefault="00BC08DA">
      <w:pPr>
        <w:keepLines/>
        <w:pBdr>
          <w:bottom w:val="dotted" w:sz="4" w:space="1" w:color="B7B7B7"/>
          <w:between w:val="dotted" w:sz="4" w:space="1" w:color="B7B7B7"/>
        </w:pBdr>
        <w:spacing w:after="390" w:line="240" w:lineRule="auto"/>
      </w:pPr>
    </w:p>
    <w:p w14:paraId="701B43F8" w14:textId="77777777" w:rsidR="00BC08DA" w:rsidRDefault="00BC08DA">
      <w:pPr>
        <w:keepLines/>
        <w:pBdr>
          <w:bottom w:val="dotted" w:sz="4" w:space="2" w:color="B7B7B7"/>
          <w:between w:val="dotted" w:sz="4" w:space="2" w:color="B7B7B7"/>
        </w:pBdr>
        <w:spacing w:after="390" w:line="240" w:lineRule="auto"/>
      </w:pPr>
    </w:p>
    <w:p w14:paraId="610B6AD1" w14:textId="77777777" w:rsidR="00BC08DA" w:rsidRDefault="00BC08DA">
      <w:pPr>
        <w:keepLines/>
        <w:pBdr>
          <w:bottom w:val="dotted" w:sz="4" w:space="1" w:color="B7B7B7"/>
          <w:between w:val="dotted" w:sz="4" w:space="1" w:color="B7B7B7"/>
        </w:pBdr>
        <w:spacing w:after="390" w:line="240" w:lineRule="auto"/>
      </w:pPr>
    </w:p>
    <w:p w14:paraId="0E0DB928" w14:textId="77777777" w:rsidR="00BC08DA" w:rsidRDefault="00BC08DA">
      <w:pPr>
        <w:keepLines/>
        <w:pBdr>
          <w:bottom w:val="dotted" w:sz="4" w:space="2" w:color="B7B7B7"/>
          <w:between w:val="dotted" w:sz="4" w:space="2" w:color="B7B7B7"/>
        </w:pBdr>
        <w:spacing w:after="400" w:line="240" w:lineRule="auto"/>
      </w:pPr>
    </w:p>
    <w:p w14:paraId="3F84F638"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Times New Roman" w:eastAsia="Times New Roman" w:hAnsi="Times New Roman" w:cs="Times New Roman"/>
        </w:rPr>
        <w:t xml:space="preserve">M, N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N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₹30,000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3:2:1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बताइए।</w:t>
      </w:r>
    </w:p>
    <w:p w14:paraId="6AE68F25" w14:textId="77777777" w:rsidR="00BC08DA" w:rsidRDefault="00C52595">
      <w:pPr>
        <w:keepNext/>
        <w:keepLines/>
        <w:ind w:left="240"/>
      </w:pPr>
      <w:r>
        <w:rPr>
          <w:rFonts w:ascii="Times New Roman" w:eastAsia="Times New Roman" w:hAnsi="Times New Roman" w:cs="Times New Roman"/>
          <w:color w:val="64748B"/>
          <w:sz w:val="20"/>
        </w:rPr>
        <w:t>M, N and O are partners. N retires. On his retirement, the profit on revaluation was ₹30,000. If their old profit sharing ratio was 3:2:1, pass the journal entry to distribute revaluation profit and state each partner's share.</w:t>
      </w:r>
    </w:p>
    <w:p w14:paraId="2A0E5F40" w14:textId="77777777" w:rsidR="00BC08DA" w:rsidRDefault="00BC08DA">
      <w:pPr>
        <w:keepNext/>
        <w:keepLines/>
        <w:pBdr>
          <w:bottom w:val="dotted" w:sz="4" w:space="1" w:color="B7B7B7"/>
          <w:between w:val="dotted" w:sz="4" w:space="1" w:color="B7B7B7"/>
        </w:pBdr>
        <w:spacing w:after="390" w:line="240" w:lineRule="auto"/>
      </w:pPr>
    </w:p>
    <w:p w14:paraId="0468E7CE" w14:textId="77777777" w:rsidR="00BC08DA" w:rsidRDefault="00BC08DA">
      <w:pPr>
        <w:keepNext/>
        <w:keepLines/>
        <w:pBdr>
          <w:bottom w:val="dotted" w:sz="4" w:space="2" w:color="B7B7B7"/>
          <w:between w:val="dotted" w:sz="4" w:space="2" w:color="B7B7B7"/>
        </w:pBdr>
        <w:spacing w:after="390" w:line="240" w:lineRule="auto"/>
      </w:pPr>
    </w:p>
    <w:p w14:paraId="47917D3D" w14:textId="77777777" w:rsidR="00BC08DA" w:rsidRDefault="00BC08DA">
      <w:pPr>
        <w:keepLines/>
        <w:pBdr>
          <w:bottom w:val="dotted" w:sz="4" w:space="1" w:color="B7B7B7"/>
          <w:between w:val="dotted" w:sz="4" w:space="1" w:color="B7B7B7"/>
        </w:pBdr>
        <w:spacing w:after="390" w:line="240" w:lineRule="auto"/>
      </w:pPr>
    </w:p>
    <w:p w14:paraId="337E57DD" w14:textId="77777777" w:rsidR="00BC08DA" w:rsidRDefault="00BC08DA">
      <w:pPr>
        <w:keepLines/>
        <w:pBdr>
          <w:bottom w:val="dotted" w:sz="4" w:space="2" w:color="B7B7B7"/>
          <w:between w:val="dotted" w:sz="4" w:space="2" w:color="B7B7B7"/>
        </w:pBdr>
        <w:spacing w:after="390" w:line="240" w:lineRule="auto"/>
      </w:pPr>
    </w:p>
    <w:p w14:paraId="10FD96CD" w14:textId="77777777" w:rsidR="00BC08DA" w:rsidRDefault="00BC08DA">
      <w:pPr>
        <w:keepLines/>
        <w:pBdr>
          <w:bottom w:val="dotted" w:sz="4" w:space="1" w:color="B7B7B7"/>
          <w:between w:val="dotted" w:sz="4" w:space="1" w:color="B7B7B7"/>
        </w:pBdr>
        <w:spacing w:after="390" w:line="240" w:lineRule="auto"/>
      </w:pPr>
    </w:p>
    <w:p w14:paraId="6B8EDDF5" w14:textId="77777777" w:rsidR="00BC08DA" w:rsidRDefault="00BC08DA">
      <w:pPr>
        <w:keepLines/>
        <w:pBdr>
          <w:bottom w:val="dotted" w:sz="4" w:space="2" w:color="B7B7B7"/>
          <w:between w:val="dotted" w:sz="4" w:space="2" w:color="B7B7B7"/>
        </w:pBdr>
        <w:spacing w:after="390" w:line="240" w:lineRule="auto"/>
      </w:pPr>
    </w:p>
    <w:p w14:paraId="62E5F5A4" w14:textId="77777777" w:rsidR="00BC08DA" w:rsidRDefault="00BC08DA">
      <w:pPr>
        <w:keepLines/>
        <w:pBdr>
          <w:bottom w:val="dotted" w:sz="4" w:space="1" w:color="B7B7B7"/>
          <w:between w:val="dotted" w:sz="4" w:space="1" w:color="B7B7B7"/>
        </w:pBdr>
        <w:spacing w:after="390" w:line="240" w:lineRule="auto"/>
      </w:pPr>
    </w:p>
    <w:p w14:paraId="2B0D7550" w14:textId="77777777" w:rsidR="00BC08DA" w:rsidRDefault="00BC08DA">
      <w:pPr>
        <w:keepLines/>
        <w:pBdr>
          <w:bottom w:val="dotted" w:sz="4" w:space="2" w:color="B7B7B7"/>
          <w:between w:val="dotted" w:sz="4" w:space="2" w:color="B7B7B7"/>
        </w:pBdr>
        <w:spacing w:after="390" w:line="240" w:lineRule="auto"/>
      </w:pPr>
    </w:p>
    <w:p w14:paraId="3E5A44A5" w14:textId="77777777" w:rsidR="00BC08DA" w:rsidRDefault="00BC08DA">
      <w:pPr>
        <w:keepLines/>
        <w:pBdr>
          <w:bottom w:val="dotted" w:sz="4" w:space="1" w:color="B7B7B7"/>
          <w:between w:val="dotted" w:sz="4" w:space="1" w:color="B7B7B7"/>
        </w:pBdr>
        <w:spacing w:after="390" w:line="240" w:lineRule="auto"/>
      </w:pPr>
    </w:p>
    <w:p w14:paraId="28084BD4" w14:textId="77777777" w:rsidR="00BC08DA" w:rsidRDefault="00BC08DA">
      <w:pPr>
        <w:keepLines/>
        <w:pBdr>
          <w:bottom w:val="dotted" w:sz="4" w:space="2" w:color="B7B7B7"/>
          <w:between w:val="dotted" w:sz="4" w:space="2" w:color="B7B7B7"/>
        </w:pBdr>
        <w:spacing w:after="400" w:line="240" w:lineRule="auto"/>
      </w:pPr>
    </w:p>
    <w:p w14:paraId="6151CE58"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2:2:1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₹40,000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General Reserve) </w:t>
      </w:r>
      <w:r>
        <w:rPr>
          <w:rFonts w:ascii="Mangal" w:eastAsia="Mangal" w:hAnsi="Mangal" w:cs="Mangal"/>
          <w:sz w:val="23"/>
        </w:rPr>
        <w:t>और</w:t>
      </w:r>
      <w:r>
        <w:rPr>
          <w:rFonts w:ascii="Mangal" w:eastAsia="Mangal" w:hAnsi="Mangal" w:cs="Mangal"/>
          <w:sz w:val="23"/>
        </w:rPr>
        <w:t xml:space="preserve"> ₹15,000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हस्तांतरण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1A65E701" w14:textId="77777777" w:rsidR="00BC08DA" w:rsidRDefault="00C52595">
      <w:pPr>
        <w:keepNext/>
        <w:keepLines/>
        <w:ind w:left="240"/>
      </w:pPr>
      <w:r>
        <w:rPr>
          <w:rFonts w:ascii="Times New Roman" w:eastAsia="Times New Roman" w:hAnsi="Times New Roman" w:cs="Times New Roman"/>
          <w:color w:val="64748B"/>
          <w:sz w:val="20"/>
        </w:rPr>
        <w:t>A, B and C share profits in the ratio of 2:2:1. B retires. On that date, the firm had a General Reserve of ₹40,000 and a debit balance (loss) of Profit &amp; Loss A/c of ₹15,000. Pass journal entries for the transfer of these items.</w:t>
      </w:r>
    </w:p>
    <w:p w14:paraId="525BCD74" w14:textId="77777777" w:rsidR="00BC08DA" w:rsidRDefault="00BC08DA">
      <w:pPr>
        <w:keepNext/>
        <w:keepLines/>
        <w:pBdr>
          <w:bottom w:val="dotted" w:sz="4" w:space="1" w:color="B7B7B7"/>
          <w:between w:val="dotted" w:sz="4" w:space="1" w:color="B7B7B7"/>
        </w:pBdr>
        <w:spacing w:after="390" w:line="240" w:lineRule="auto"/>
      </w:pPr>
    </w:p>
    <w:p w14:paraId="26E5CEE8" w14:textId="77777777" w:rsidR="00BC08DA" w:rsidRDefault="00BC08DA">
      <w:pPr>
        <w:keepNext/>
        <w:keepLines/>
        <w:pBdr>
          <w:bottom w:val="dotted" w:sz="4" w:space="2" w:color="B7B7B7"/>
          <w:between w:val="dotted" w:sz="4" w:space="2" w:color="B7B7B7"/>
        </w:pBdr>
        <w:spacing w:after="390" w:line="240" w:lineRule="auto"/>
      </w:pPr>
    </w:p>
    <w:p w14:paraId="593F661C" w14:textId="77777777" w:rsidR="00BC08DA" w:rsidRDefault="00BC08DA">
      <w:pPr>
        <w:keepLines/>
        <w:pBdr>
          <w:bottom w:val="dotted" w:sz="4" w:space="1" w:color="B7B7B7"/>
          <w:between w:val="dotted" w:sz="4" w:space="1" w:color="B7B7B7"/>
        </w:pBdr>
        <w:spacing w:after="390" w:line="240" w:lineRule="auto"/>
      </w:pPr>
    </w:p>
    <w:p w14:paraId="703D131D" w14:textId="77777777" w:rsidR="00BC08DA" w:rsidRDefault="00BC08DA">
      <w:pPr>
        <w:keepLines/>
        <w:pBdr>
          <w:bottom w:val="dotted" w:sz="4" w:space="2" w:color="B7B7B7"/>
          <w:between w:val="dotted" w:sz="4" w:space="2" w:color="B7B7B7"/>
        </w:pBdr>
        <w:spacing w:after="390" w:line="240" w:lineRule="auto"/>
      </w:pPr>
    </w:p>
    <w:p w14:paraId="721342A8" w14:textId="77777777" w:rsidR="00BC08DA" w:rsidRDefault="00BC08DA">
      <w:pPr>
        <w:keepLines/>
        <w:pBdr>
          <w:bottom w:val="dotted" w:sz="4" w:space="1" w:color="B7B7B7"/>
          <w:between w:val="dotted" w:sz="4" w:space="1" w:color="B7B7B7"/>
        </w:pBdr>
        <w:spacing w:after="390" w:line="240" w:lineRule="auto"/>
      </w:pPr>
    </w:p>
    <w:p w14:paraId="67F12270" w14:textId="77777777" w:rsidR="00BC08DA" w:rsidRDefault="00BC08DA">
      <w:pPr>
        <w:keepLines/>
        <w:pBdr>
          <w:bottom w:val="dotted" w:sz="4" w:space="2" w:color="B7B7B7"/>
          <w:between w:val="dotted" w:sz="4" w:space="2" w:color="B7B7B7"/>
        </w:pBdr>
        <w:spacing w:after="390" w:line="240" w:lineRule="auto"/>
      </w:pPr>
    </w:p>
    <w:p w14:paraId="28C302D2" w14:textId="77777777" w:rsidR="00BC08DA" w:rsidRDefault="00BC08DA">
      <w:pPr>
        <w:keepLines/>
        <w:pBdr>
          <w:bottom w:val="dotted" w:sz="4" w:space="1" w:color="B7B7B7"/>
          <w:between w:val="dotted" w:sz="4" w:space="1" w:color="B7B7B7"/>
        </w:pBdr>
        <w:spacing w:after="390" w:line="240" w:lineRule="auto"/>
      </w:pPr>
    </w:p>
    <w:p w14:paraId="5C500DDA" w14:textId="77777777" w:rsidR="00BC08DA" w:rsidRDefault="00BC08DA">
      <w:pPr>
        <w:keepLines/>
        <w:pBdr>
          <w:bottom w:val="dotted" w:sz="4" w:space="2" w:color="B7B7B7"/>
          <w:between w:val="dotted" w:sz="4" w:space="2" w:color="B7B7B7"/>
        </w:pBdr>
        <w:spacing w:after="390" w:line="240" w:lineRule="auto"/>
      </w:pPr>
    </w:p>
    <w:p w14:paraId="06303CB1" w14:textId="77777777" w:rsidR="00BC08DA" w:rsidRDefault="00BC08DA">
      <w:pPr>
        <w:keepLines/>
        <w:pBdr>
          <w:bottom w:val="dotted" w:sz="4" w:space="1" w:color="B7B7B7"/>
          <w:between w:val="dotted" w:sz="4" w:space="1" w:color="B7B7B7"/>
        </w:pBdr>
        <w:spacing w:after="390" w:line="240" w:lineRule="auto"/>
      </w:pPr>
    </w:p>
    <w:p w14:paraId="0394F346" w14:textId="77777777" w:rsidR="00BC08DA" w:rsidRDefault="00BC08DA">
      <w:pPr>
        <w:keepLines/>
        <w:pBdr>
          <w:bottom w:val="dotted" w:sz="4" w:space="2" w:color="B7B7B7"/>
          <w:between w:val="dotted" w:sz="4" w:space="2" w:color="B7B7B7"/>
        </w:pBdr>
        <w:spacing w:after="400" w:line="240" w:lineRule="auto"/>
      </w:pPr>
    </w:p>
    <w:p w14:paraId="044574EA" w14:textId="77777777" w:rsidR="00BC08DA" w:rsidRDefault="00C52595">
      <w:pPr>
        <w:keepNext/>
        <w:keepLines/>
      </w:pPr>
      <w:r>
        <w:rPr>
          <w:rFonts w:ascii="Times New Roman" w:eastAsia="Times New Roman" w:hAnsi="Times New Roman" w:cs="Times New Roman"/>
          <w:b/>
          <w:color w:val="168873"/>
          <w:sz w:val="23"/>
        </w:rPr>
        <w:lastRenderedPageBreak/>
        <w:t xml:space="preserve">Q8.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31 </w:t>
      </w:r>
      <w:r>
        <w:rPr>
          <w:rFonts w:ascii="Mangal" w:eastAsia="Mangal" w:hAnsi="Mangal" w:cs="Mangal"/>
          <w:sz w:val="23"/>
        </w:rPr>
        <w:t>मई</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प्रतिवर्ष</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₹1,20,000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Times New Roman" w:eastAsia="Times New Roman" w:hAnsi="Times New Roman" w:cs="Times New Roman"/>
        </w:rPr>
        <w:t xml:space="preserve">Z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7A2D620" w14:textId="77777777" w:rsidR="00BC08DA" w:rsidRDefault="00C52595">
      <w:pPr>
        <w:keepNext/>
        <w:keepLines/>
        <w:ind w:left="240"/>
      </w:pPr>
      <w:r>
        <w:rPr>
          <w:rFonts w:ascii="Times New Roman" w:eastAsia="Times New Roman" w:hAnsi="Times New Roman" w:cs="Times New Roman"/>
          <w:color w:val="64748B"/>
          <w:sz w:val="20"/>
        </w:rPr>
        <w:t>X, Y and Z were partners. Z died on 31st May 2025. The firm closes its accounts on 31st March every year. The profit for the previous year was ₹1,20,000. Calculate Z's share of profit up to the date of death on time basis (old ratio was equal) and pass the journal entry.</w:t>
      </w:r>
    </w:p>
    <w:p w14:paraId="3CFD6E67" w14:textId="77777777" w:rsidR="00BC08DA" w:rsidRDefault="00BC08DA">
      <w:pPr>
        <w:keepNext/>
        <w:keepLines/>
        <w:pBdr>
          <w:bottom w:val="dotted" w:sz="4" w:space="1" w:color="B7B7B7"/>
          <w:between w:val="dotted" w:sz="4" w:space="1" w:color="B7B7B7"/>
        </w:pBdr>
        <w:spacing w:after="390" w:line="240" w:lineRule="auto"/>
      </w:pPr>
    </w:p>
    <w:p w14:paraId="61814B18" w14:textId="77777777" w:rsidR="00BC08DA" w:rsidRDefault="00BC08DA">
      <w:pPr>
        <w:keepNext/>
        <w:keepLines/>
        <w:pBdr>
          <w:bottom w:val="dotted" w:sz="4" w:space="2" w:color="B7B7B7"/>
          <w:between w:val="dotted" w:sz="4" w:space="2" w:color="B7B7B7"/>
        </w:pBdr>
        <w:spacing w:after="390" w:line="240" w:lineRule="auto"/>
      </w:pPr>
    </w:p>
    <w:p w14:paraId="382AC437" w14:textId="77777777" w:rsidR="00BC08DA" w:rsidRDefault="00BC08DA">
      <w:pPr>
        <w:keepLines/>
        <w:pBdr>
          <w:bottom w:val="dotted" w:sz="4" w:space="1" w:color="B7B7B7"/>
          <w:between w:val="dotted" w:sz="4" w:space="1" w:color="B7B7B7"/>
        </w:pBdr>
        <w:spacing w:after="390" w:line="240" w:lineRule="auto"/>
      </w:pPr>
    </w:p>
    <w:p w14:paraId="5BB64C6B" w14:textId="77777777" w:rsidR="00BC08DA" w:rsidRDefault="00BC08DA">
      <w:pPr>
        <w:keepLines/>
        <w:pBdr>
          <w:bottom w:val="dotted" w:sz="4" w:space="2" w:color="B7B7B7"/>
          <w:between w:val="dotted" w:sz="4" w:space="2" w:color="B7B7B7"/>
        </w:pBdr>
        <w:spacing w:after="390" w:line="240" w:lineRule="auto"/>
      </w:pPr>
    </w:p>
    <w:p w14:paraId="7B9E87EC" w14:textId="77777777" w:rsidR="00BC08DA" w:rsidRDefault="00BC08DA">
      <w:pPr>
        <w:keepLines/>
        <w:pBdr>
          <w:bottom w:val="dotted" w:sz="4" w:space="1" w:color="B7B7B7"/>
          <w:between w:val="dotted" w:sz="4" w:space="1" w:color="B7B7B7"/>
        </w:pBdr>
        <w:spacing w:after="390" w:line="240" w:lineRule="auto"/>
      </w:pPr>
    </w:p>
    <w:p w14:paraId="0BD16DE3" w14:textId="77777777" w:rsidR="00BC08DA" w:rsidRDefault="00BC08DA">
      <w:pPr>
        <w:keepLines/>
        <w:pBdr>
          <w:bottom w:val="dotted" w:sz="4" w:space="2" w:color="B7B7B7"/>
          <w:between w:val="dotted" w:sz="4" w:space="2" w:color="B7B7B7"/>
        </w:pBdr>
        <w:spacing w:after="390" w:line="240" w:lineRule="auto"/>
      </w:pPr>
    </w:p>
    <w:p w14:paraId="7C714865" w14:textId="77777777" w:rsidR="00BC08DA" w:rsidRDefault="00BC08DA">
      <w:pPr>
        <w:keepLines/>
        <w:pBdr>
          <w:bottom w:val="dotted" w:sz="4" w:space="1" w:color="B7B7B7"/>
          <w:between w:val="dotted" w:sz="4" w:space="1" w:color="B7B7B7"/>
        </w:pBdr>
        <w:spacing w:after="390" w:line="240" w:lineRule="auto"/>
      </w:pPr>
    </w:p>
    <w:p w14:paraId="20F34DF8" w14:textId="77777777" w:rsidR="00BC08DA" w:rsidRDefault="00BC08DA">
      <w:pPr>
        <w:keepLines/>
        <w:pBdr>
          <w:bottom w:val="dotted" w:sz="4" w:space="2" w:color="B7B7B7"/>
          <w:between w:val="dotted" w:sz="4" w:space="2" w:color="B7B7B7"/>
        </w:pBdr>
        <w:spacing w:after="390" w:line="240" w:lineRule="auto"/>
      </w:pPr>
    </w:p>
    <w:p w14:paraId="3102DF90" w14:textId="77777777" w:rsidR="00BC08DA" w:rsidRDefault="00BC08DA">
      <w:pPr>
        <w:keepLines/>
        <w:pBdr>
          <w:bottom w:val="dotted" w:sz="4" w:space="1" w:color="B7B7B7"/>
          <w:between w:val="dotted" w:sz="4" w:space="1" w:color="B7B7B7"/>
        </w:pBdr>
        <w:spacing w:after="390" w:line="240" w:lineRule="auto"/>
      </w:pPr>
    </w:p>
    <w:p w14:paraId="56476131" w14:textId="77777777" w:rsidR="00BC08DA" w:rsidRDefault="00BC08DA">
      <w:pPr>
        <w:keepLines/>
        <w:pBdr>
          <w:bottom w:val="dotted" w:sz="4" w:space="2" w:color="B7B7B7"/>
          <w:between w:val="dotted" w:sz="4" w:space="2" w:color="B7B7B7"/>
        </w:pBdr>
        <w:spacing w:after="400" w:line="240" w:lineRule="auto"/>
      </w:pPr>
    </w:p>
    <w:p w14:paraId="0B687264"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30 </w:t>
      </w:r>
      <w:r>
        <w:rPr>
          <w:rFonts w:ascii="Mangal" w:eastAsia="Mangal" w:hAnsi="Mangal" w:cs="Mangal"/>
          <w:sz w:val="23"/>
        </w:rPr>
        <w:t>जून</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3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₹60,000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विलेख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3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1/3 </w:t>
      </w:r>
      <w:r>
        <w:rPr>
          <w:rFonts w:ascii="Mangal" w:eastAsia="Mangal" w:hAnsi="Mangal" w:cs="Mangal"/>
          <w:sz w:val="23"/>
        </w:rPr>
        <w:t>था।</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दीजिए।</w:t>
      </w:r>
    </w:p>
    <w:p w14:paraId="40F914C9" w14:textId="77777777" w:rsidR="00BC08DA" w:rsidRDefault="00C52595">
      <w:pPr>
        <w:keepNext/>
        <w:keepLines/>
        <w:ind w:left="240"/>
      </w:pPr>
      <w:r>
        <w:rPr>
          <w:rFonts w:ascii="Times New Roman" w:eastAsia="Times New Roman" w:hAnsi="Times New Roman" w:cs="Times New Roman"/>
          <w:color w:val="64748B"/>
          <w:sz w:val="20"/>
        </w:rPr>
        <w:t>A, B and C are partners. B died on 30th June 2025. The average profit of the last 3 years was ₹60,000. As per the partnership deed, the deceased partner is to be given a share of profit based on the average profit of the last 3 years. B's old share was 1/3. Calculate B's share of profit and pass the necessary journal entry.</w:t>
      </w:r>
    </w:p>
    <w:p w14:paraId="2E9F2E2D" w14:textId="77777777" w:rsidR="00BC08DA" w:rsidRDefault="00BC08DA">
      <w:pPr>
        <w:keepNext/>
        <w:keepLines/>
        <w:pBdr>
          <w:bottom w:val="dotted" w:sz="4" w:space="1" w:color="B7B7B7"/>
          <w:between w:val="dotted" w:sz="4" w:space="1" w:color="B7B7B7"/>
        </w:pBdr>
        <w:spacing w:after="390" w:line="240" w:lineRule="auto"/>
      </w:pPr>
    </w:p>
    <w:p w14:paraId="2BBB2EF1" w14:textId="77777777" w:rsidR="00BC08DA" w:rsidRDefault="00BC08DA">
      <w:pPr>
        <w:keepNext/>
        <w:keepLines/>
        <w:pBdr>
          <w:bottom w:val="dotted" w:sz="4" w:space="2" w:color="B7B7B7"/>
          <w:between w:val="dotted" w:sz="4" w:space="2" w:color="B7B7B7"/>
        </w:pBdr>
        <w:spacing w:after="390" w:line="240" w:lineRule="auto"/>
      </w:pPr>
    </w:p>
    <w:p w14:paraId="4704AF0A" w14:textId="77777777" w:rsidR="00BC08DA" w:rsidRDefault="00BC08DA">
      <w:pPr>
        <w:keepLines/>
        <w:pBdr>
          <w:bottom w:val="dotted" w:sz="4" w:space="1" w:color="B7B7B7"/>
          <w:between w:val="dotted" w:sz="4" w:space="1" w:color="B7B7B7"/>
        </w:pBdr>
        <w:spacing w:after="390" w:line="240" w:lineRule="auto"/>
      </w:pPr>
    </w:p>
    <w:p w14:paraId="19BBE428" w14:textId="77777777" w:rsidR="00BC08DA" w:rsidRDefault="00BC08DA">
      <w:pPr>
        <w:keepLines/>
        <w:pBdr>
          <w:bottom w:val="dotted" w:sz="4" w:space="2" w:color="B7B7B7"/>
          <w:between w:val="dotted" w:sz="4" w:space="2" w:color="B7B7B7"/>
        </w:pBdr>
        <w:spacing w:after="390" w:line="240" w:lineRule="auto"/>
      </w:pPr>
    </w:p>
    <w:p w14:paraId="582C9DFC" w14:textId="77777777" w:rsidR="00BC08DA" w:rsidRDefault="00BC08DA">
      <w:pPr>
        <w:keepLines/>
        <w:pBdr>
          <w:bottom w:val="dotted" w:sz="4" w:space="1" w:color="B7B7B7"/>
          <w:between w:val="dotted" w:sz="4" w:space="1" w:color="B7B7B7"/>
        </w:pBdr>
        <w:spacing w:after="390" w:line="240" w:lineRule="auto"/>
      </w:pPr>
    </w:p>
    <w:p w14:paraId="42B5A304" w14:textId="77777777" w:rsidR="00BC08DA" w:rsidRDefault="00BC08DA">
      <w:pPr>
        <w:keepLines/>
        <w:pBdr>
          <w:bottom w:val="dotted" w:sz="4" w:space="2" w:color="B7B7B7"/>
          <w:between w:val="dotted" w:sz="4" w:space="2" w:color="B7B7B7"/>
        </w:pBdr>
        <w:spacing w:after="390" w:line="240" w:lineRule="auto"/>
      </w:pPr>
    </w:p>
    <w:p w14:paraId="4D3B9B75" w14:textId="77777777" w:rsidR="00BC08DA" w:rsidRDefault="00BC08DA">
      <w:pPr>
        <w:keepLines/>
        <w:pBdr>
          <w:bottom w:val="dotted" w:sz="4" w:space="1" w:color="B7B7B7"/>
          <w:between w:val="dotted" w:sz="4" w:space="1" w:color="B7B7B7"/>
        </w:pBdr>
        <w:spacing w:after="390" w:line="240" w:lineRule="auto"/>
      </w:pPr>
    </w:p>
    <w:p w14:paraId="02C7AA87" w14:textId="77777777" w:rsidR="00BC08DA" w:rsidRDefault="00BC08DA">
      <w:pPr>
        <w:keepLines/>
        <w:pBdr>
          <w:bottom w:val="dotted" w:sz="4" w:space="2" w:color="B7B7B7"/>
          <w:between w:val="dotted" w:sz="4" w:space="2" w:color="B7B7B7"/>
        </w:pBdr>
        <w:spacing w:after="390" w:line="240" w:lineRule="auto"/>
      </w:pPr>
    </w:p>
    <w:p w14:paraId="40E5BA69" w14:textId="77777777" w:rsidR="00BC08DA" w:rsidRDefault="00BC08DA">
      <w:pPr>
        <w:keepLines/>
        <w:pBdr>
          <w:bottom w:val="dotted" w:sz="4" w:space="1" w:color="B7B7B7"/>
          <w:between w:val="dotted" w:sz="4" w:space="1" w:color="B7B7B7"/>
        </w:pBdr>
        <w:spacing w:after="390" w:line="240" w:lineRule="auto"/>
      </w:pPr>
    </w:p>
    <w:p w14:paraId="482D1EEB" w14:textId="77777777" w:rsidR="00BC08DA" w:rsidRDefault="00BC08DA">
      <w:pPr>
        <w:keepLines/>
        <w:pBdr>
          <w:bottom w:val="dotted" w:sz="4" w:space="2" w:color="B7B7B7"/>
          <w:between w:val="dotted" w:sz="4" w:space="2" w:color="B7B7B7"/>
        </w:pBdr>
        <w:spacing w:after="400" w:line="240" w:lineRule="auto"/>
      </w:pPr>
    </w:p>
    <w:p w14:paraId="060806E0"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विक्रय</w:t>
      </w:r>
      <w:r>
        <w:rPr>
          <w:rFonts w:ascii="Mangal" w:eastAsia="Mangal" w:hAnsi="Mangal" w:cs="Mangal"/>
          <w:sz w:val="23"/>
        </w:rPr>
        <w:t xml:space="preserve"> (</w:t>
      </w:r>
      <w:r>
        <w:rPr>
          <w:rFonts w:ascii="Times New Roman" w:eastAsia="Times New Roman" w:hAnsi="Times New Roman" w:cs="Times New Roman"/>
        </w:rPr>
        <w:t xml:space="preserve">Sales) ₹6,000,000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₹600,000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2025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विक्रय</w:t>
      </w:r>
      <w:r>
        <w:rPr>
          <w:rFonts w:ascii="Mangal" w:eastAsia="Mangal" w:hAnsi="Mangal" w:cs="Mangal"/>
          <w:sz w:val="23"/>
        </w:rPr>
        <w:t xml:space="preserve"> ₹2,400,000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मृत</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1/4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बिक्री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7CFC6942" w14:textId="77777777" w:rsidR="00BC08DA" w:rsidRDefault="00C52595">
      <w:pPr>
        <w:keepNext/>
        <w:keepLines/>
        <w:ind w:left="240"/>
      </w:pPr>
      <w:r>
        <w:rPr>
          <w:rFonts w:ascii="Times New Roman" w:eastAsia="Times New Roman" w:hAnsi="Times New Roman" w:cs="Times New Roman"/>
          <w:color w:val="64748B"/>
          <w:sz w:val="20"/>
        </w:rPr>
        <w:t>The sales of a firm for the year 2024-25 was ₹6,000,000 and the profit for that year was ₹600,000. In the current year, from 1st April to 30th September 2025 (date of partner's death), the sales were ₹2,400,000. The deceased partner's share in the firm was 1/4. Calculate his share of profit on sales basis.</w:t>
      </w:r>
    </w:p>
    <w:p w14:paraId="7A5EF76B" w14:textId="77777777" w:rsidR="00BC08DA" w:rsidRDefault="00BC08DA">
      <w:pPr>
        <w:keepNext/>
        <w:keepLines/>
        <w:pBdr>
          <w:bottom w:val="dotted" w:sz="4" w:space="1" w:color="B7B7B7"/>
          <w:between w:val="dotted" w:sz="4" w:space="1" w:color="B7B7B7"/>
        </w:pBdr>
        <w:spacing w:after="390" w:line="240" w:lineRule="auto"/>
      </w:pPr>
    </w:p>
    <w:p w14:paraId="2846BA2F" w14:textId="77777777" w:rsidR="00BC08DA" w:rsidRDefault="00BC08DA">
      <w:pPr>
        <w:keepNext/>
        <w:keepLines/>
        <w:pBdr>
          <w:bottom w:val="dotted" w:sz="4" w:space="2" w:color="B7B7B7"/>
          <w:between w:val="dotted" w:sz="4" w:space="2" w:color="B7B7B7"/>
        </w:pBdr>
        <w:spacing w:after="390" w:line="240" w:lineRule="auto"/>
      </w:pPr>
    </w:p>
    <w:p w14:paraId="3C616FB8" w14:textId="77777777" w:rsidR="00BC08DA" w:rsidRDefault="00BC08DA">
      <w:pPr>
        <w:keepLines/>
        <w:pBdr>
          <w:bottom w:val="dotted" w:sz="4" w:space="1" w:color="B7B7B7"/>
          <w:between w:val="dotted" w:sz="4" w:space="1" w:color="B7B7B7"/>
        </w:pBdr>
        <w:spacing w:after="390" w:line="240" w:lineRule="auto"/>
      </w:pPr>
    </w:p>
    <w:p w14:paraId="0107CD19" w14:textId="77777777" w:rsidR="00BC08DA" w:rsidRDefault="00BC08DA">
      <w:pPr>
        <w:keepLines/>
        <w:pBdr>
          <w:bottom w:val="dotted" w:sz="4" w:space="2" w:color="B7B7B7"/>
          <w:between w:val="dotted" w:sz="4" w:space="2" w:color="B7B7B7"/>
        </w:pBdr>
        <w:spacing w:after="390" w:line="240" w:lineRule="auto"/>
      </w:pPr>
    </w:p>
    <w:p w14:paraId="2353F719" w14:textId="77777777" w:rsidR="00BC08DA" w:rsidRDefault="00BC08DA">
      <w:pPr>
        <w:keepLines/>
        <w:pBdr>
          <w:bottom w:val="dotted" w:sz="4" w:space="1" w:color="B7B7B7"/>
          <w:between w:val="dotted" w:sz="4" w:space="1" w:color="B7B7B7"/>
        </w:pBdr>
        <w:spacing w:after="390" w:line="240" w:lineRule="auto"/>
      </w:pPr>
    </w:p>
    <w:p w14:paraId="673B4AB4" w14:textId="77777777" w:rsidR="00BC08DA" w:rsidRDefault="00BC08DA">
      <w:pPr>
        <w:keepLines/>
        <w:pBdr>
          <w:bottom w:val="dotted" w:sz="4" w:space="2" w:color="B7B7B7"/>
          <w:between w:val="dotted" w:sz="4" w:space="2" w:color="B7B7B7"/>
        </w:pBdr>
        <w:spacing w:after="390" w:line="240" w:lineRule="auto"/>
      </w:pPr>
    </w:p>
    <w:p w14:paraId="68ADD1D0" w14:textId="77777777" w:rsidR="00BC08DA" w:rsidRDefault="00BC08DA">
      <w:pPr>
        <w:keepLines/>
        <w:pBdr>
          <w:bottom w:val="dotted" w:sz="4" w:space="1" w:color="B7B7B7"/>
          <w:between w:val="dotted" w:sz="4" w:space="1" w:color="B7B7B7"/>
        </w:pBdr>
        <w:spacing w:after="390" w:line="240" w:lineRule="auto"/>
      </w:pPr>
    </w:p>
    <w:p w14:paraId="6F5708CD" w14:textId="77777777" w:rsidR="00BC08DA" w:rsidRDefault="00BC08DA">
      <w:pPr>
        <w:keepLines/>
        <w:pBdr>
          <w:bottom w:val="dotted" w:sz="4" w:space="2" w:color="B7B7B7"/>
          <w:between w:val="dotted" w:sz="4" w:space="2" w:color="B7B7B7"/>
        </w:pBdr>
        <w:spacing w:after="390" w:line="240" w:lineRule="auto"/>
      </w:pPr>
    </w:p>
    <w:p w14:paraId="78F9A46B" w14:textId="77777777" w:rsidR="00BC08DA" w:rsidRDefault="00BC08DA">
      <w:pPr>
        <w:keepLines/>
        <w:pBdr>
          <w:bottom w:val="dotted" w:sz="4" w:space="1" w:color="B7B7B7"/>
          <w:between w:val="dotted" w:sz="4" w:space="1" w:color="B7B7B7"/>
        </w:pBdr>
        <w:spacing w:after="390" w:line="240" w:lineRule="auto"/>
      </w:pPr>
    </w:p>
    <w:p w14:paraId="1C259821" w14:textId="77777777" w:rsidR="00BC08DA" w:rsidRDefault="00BC08DA">
      <w:pPr>
        <w:keepLines/>
        <w:pBdr>
          <w:bottom w:val="dotted" w:sz="4" w:space="2" w:color="B7B7B7"/>
          <w:between w:val="dotted" w:sz="4" w:space="2" w:color="B7B7B7"/>
        </w:pBdr>
        <w:spacing w:after="400" w:line="240" w:lineRule="auto"/>
      </w:pPr>
    </w:p>
    <w:p w14:paraId="6949FC2F"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Times New Roman" w:eastAsia="Times New Roman" w:hAnsi="Times New Roman" w:cs="Times New Roman"/>
        </w:rPr>
        <w:t xml:space="preserve">P, Q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R 2:2:1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R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₹50,000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संदिग्ध</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प्रावधान</w:t>
      </w:r>
      <w:r>
        <w:rPr>
          <w:rFonts w:ascii="Mangal" w:eastAsia="Mangal" w:hAnsi="Mangal" w:cs="Mangal"/>
          <w:sz w:val="23"/>
        </w:rPr>
        <w:t xml:space="preserve">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₹40,000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बढ़ाकर</w:t>
      </w:r>
      <w:r>
        <w:rPr>
          <w:rFonts w:ascii="Mangal" w:eastAsia="Mangal" w:hAnsi="Mangal" w:cs="Mangal"/>
          <w:sz w:val="23"/>
        </w:rPr>
        <w:t xml:space="preserve"> ₹48,000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बनाइए।</w:t>
      </w:r>
    </w:p>
    <w:p w14:paraId="565C7AE1" w14:textId="77777777" w:rsidR="00BC08DA" w:rsidRDefault="00C52595">
      <w:pPr>
        <w:keepNext/>
        <w:keepLines/>
        <w:ind w:left="240"/>
      </w:pPr>
      <w:r>
        <w:rPr>
          <w:rFonts w:ascii="Times New Roman" w:eastAsia="Times New Roman" w:hAnsi="Times New Roman" w:cs="Times New Roman"/>
          <w:color w:val="64748B"/>
          <w:sz w:val="20"/>
        </w:rPr>
        <w:t>P, Q and R share profits in 2:2:1. R retires. On his retirement, a provision for doubtful debts at 5% is to be created on debtors of ₹50,000 and the value of stock is to be increased from ₹40,000 to ₹48,000. Prepare Revaluation Account.</w:t>
      </w:r>
    </w:p>
    <w:p w14:paraId="34E2E17B" w14:textId="77777777" w:rsidR="00BC08DA" w:rsidRDefault="00BC08DA">
      <w:pPr>
        <w:keepNext/>
        <w:keepLines/>
        <w:pBdr>
          <w:bottom w:val="dotted" w:sz="4" w:space="1" w:color="B7B7B7"/>
          <w:between w:val="dotted" w:sz="4" w:space="1" w:color="B7B7B7"/>
        </w:pBdr>
        <w:spacing w:after="390" w:line="240" w:lineRule="auto"/>
      </w:pPr>
    </w:p>
    <w:p w14:paraId="7EF0FA0E" w14:textId="77777777" w:rsidR="00BC08DA" w:rsidRDefault="00BC08DA">
      <w:pPr>
        <w:keepNext/>
        <w:keepLines/>
        <w:pBdr>
          <w:bottom w:val="dotted" w:sz="4" w:space="2" w:color="B7B7B7"/>
          <w:between w:val="dotted" w:sz="4" w:space="2" w:color="B7B7B7"/>
        </w:pBdr>
        <w:spacing w:after="390" w:line="240" w:lineRule="auto"/>
      </w:pPr>
    </w:p>
    <w:p w14:paraId="7DB5EB23" w14:textId="77777777" w:rsidR="00BC08DA" w:rsidRDefault="00BC08DA">
      <w:pPr>
        <w:keepLines/>
        <w:pBdr>
          <w:bottom w:val="dotted" w:sz="4" w:space="1" w:color="B7B7B7"/>
          <w:between w:val="dotted" w:sz="4" w:space="1" w:color="B7B7B7"/>
        </w:pBdr>
        <w:spacing w:after="390" w:line="240" w:lineRule="auto"/>
      </w:pPr>
    </w:p>
    <w:p w14:paraId="470A87E3" w14:textId="77777777" w:rsidR="00BC08DA" w:rsidRDefault="00BC08DA">
      <w:pPr>
        <w:keepLines/>
        <w:pBdr>
          <w:bottom w:val="dotted" w:sz="4" w:space="2" w:color="B7B7B7"/>
          <w:between w:val="dotted" w:sz="4" w:space="2" w:color="B7B7B7"/>
        </w:pBdr>
        <w:spacing w:after="390" w:line="240" w:lineRule="auto"/>
      </w:pPr>
    </w:p>
    <w:p w14:paraId="7A0BF823" w14:textId="77777777" w:rsidR="00BC08DA" w:rsidRDefault="00BC08DA">
      <w:pPr>
        <w:keepLines/>
        <w:pBdr>
          <w:bottom w:val="dotted" w:sz="4" w:space="1" w:color="B7B7B7"/>
          <w:between w:val="dotted" w:sz="4" w:space="1" w:color="B7B7B7"/>
        </w:pBdr>
        <w:spacing w:after="390" w:line="240" w:lineRule="auto"/>
      </w:pPr>
    </w:p>
    <w:p w14:paraId="383B4D67" w14:textId="77777777" w:rsidR="00BC08DA" w:rsidRDefault="00BC08DA">
      <w:pPr>
        <w:keepLines/>
        <w:pBdr>
          <w:bottom w:val="dotted" w:sz="4" w:space="2" w:color="B7B7B7"/>
          <w:between w:val="dotted" w:sz="4" w:space="2" w:color="B7B7B7"/>
        </w:pBdr>
        <w:spacing w:after="390" w:line="240" w:lineRule="auto"/>
      </w:pPr>
    </w:p>
    <w:p w14:paraId="56153777" w14:textId="77777777" w:rsidR="00BC08DA" w:rsidRDefault="00BC08DA">
      <w:pPr>
        <w:keepLines/>
        <w:pBdr>
          <w:bottom w:val="dotted" w:sz="4" w:space="1" w:color="B7B7B7"/>
          <w:between w:val="dotted" w:sz="4" w:space="1" w:color="B7B7B7"/>
        </w:pBdr>
        <w:spacing w:after="390" w:line="240" w:lineRule="auto"/>
      </w:pPr>
    </w:p>
    <w:p w14:paraId="06FDC246" w14:textId="77777777" w:rsidR="00BC08DA" w:rsidRDefault="00BC08DA">
      <w:pPr>
        <w:keepLines/>
        <w:pBdr>
          <w:bottom w:val="dotted" w:sz="4" w:space="2" w:color="B7B7B7"/>
          <w:between w:val="dotted" w:sz="4" w:space="2" w:color="B7B7B7"/>
        </w:pBdr>
        <w:spacing w:after="390" w:line="240" w:lineRule="auto"/>
      </w:pPr>
    </w:p>
    <w:p w14:paraId="5012BC70" w14:textId="77777777" w:rsidR="00BC08DA" w:rsidRDefault="00BC08DA">
      <w:pPr>
        <w:keepLines/>
        <w:pBdr>
          <w:bottom w:val="dotted" w:sz="4" w:space="1" w:color="B7B7B7"/>
          <w:between w:val="dotted" w:sz="4" w:space="1" w:color="B7B7B7"/>
        </w:pBdr>
        <w:spacing w:after="390" w:line="240" w:lineRule="auto"/>
      </w:pPr>
    </w:p>
    <w:p w14:paraId="79D3F9B0" w14:textId="77777777" w:rsidR="00BC08DA" w:rsidRDefault="00BC08DA">
      <w:pPr>
        <w:keepLines/>
        <w:pBdr>
          <w:bottom w:val="dotted" w:sz="4" w:space="2" w:color="B7B7B7"/>
          <w:between w:val="dotted" w:sz="4" w:space="2" w:color="B7B7B7"/>
        </w:pBdr>
        <w:spacing w:after="400" w:line="240" w:lineRule="auto"/>
      </w:pPr>
    </w:p>
    <w:p w14:paraId="541ECF72" w14:textId="77777777" w:rsidR="00BC08DA" w:rsidRDefault="00C52595">
      <w:pPr>
        <w:keepNext/>
        <w:keepLines/>
      </w:pPr>
      <w:r>
        <w:rPr>
          <w:rFonts w:ascii="Times New Roman" w:eastAsia="Times New Roman" w:hAnsi="Times New Roman" w:cs="Times New Roman"/>
          <w:b/>
          <w:color w:val="168873"/>
          <w:sz w:val="23"/>
        </w:rPr>
        <w:lastRenderedPageBreak/>
        <w:t xml:space="preserve">Q12.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₹80,000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₹20,000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2 </w:t>
      </w:r>
      <w:r>
        <w:rPr>
          <w:rFonts w:ascii="Mangal" w:eastAsia="Mangal" w:hAnsi="Mangal" w:cs="Mangal"/>
          <w:sz w:val="23"/>
        </w:rPr>
        <w:t>समान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6%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w:t>
      </w:r>
      <w:r>
        <w:rPr>
          <w:rFonts w:ascii="Mangal" w:eastAsia="Mangal" w:hAnsi="Mangal" w:cs="Mangal"/>
          <w:sz w:val="23"/>
        </w:rPr>
        <w:t xml:space="preserve"> </w:t>
      </w:r>
      <w:r>
        <w:rPr>
          <w:rFonts w:ascii="Mangal" w:eastAsia="Mangal" w:hAnsi="Mangal" w:cs="Mangal"/>
          <w:sz w:val="23"/>
        </w:rPr>
        <w:t>चुकाया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rPr>
        <w:t xml:space="preserve">C's Loan Account) </w:t>
      </w:r>
      <w:r>
        <w:rPr>
          <w:rFonts w:ascii="Mangal" w:eastAsia="Mangal" w:hAnsi="Mangal" w:cs="Mangal"/>
          <w:sz w:val="23"/>
        </w:rPr>
        <w:t>बनाइए।</w:t>
      </w:r>
    </w:p>
    <w:p w14:paraId="3D0921A7" w14:textId="77777777" w:rsidR="00BC08DA" w:rsidRDefault="00C52595">
      <w:pPr>
        <w:keepNext/>
        <w:keepLines/>
        <w:ind w:left="240"/>
      </w:pPr>
      <w:r>
        <w:rPr>
          <w:rFonts w:ascii="Times New Roman" w:eastAsia="Times New Roman" w:hAnsi="Times New Roman" w:cs="Times New Roman"/>
          <w:color w:val="64748B"/>
          <w:sz w:val="20"/>
        </w:rPr>
        <w:t>On C's retirement, ₹80,000 was due to him. The firm paid him ₹20,000 in cash immediately and transferred the balance to his loan account, which is to be paid in 2 equal annual instalments with interest @ 6% p.a. Prepare C's Loan Account for the first year only.</w:t>
      </w:r>
    </w:p>
    <w:p w14:paraId="225CEA52" w14:textId="77777777" w:rsidR="00BC08DA" w:rsidRDefault="00BC08DA">
      <w:pPr>
        <w:keepNext/>
        <w:keepLines/>
        <w:pBdr>
          <w:bottom w:val="dotted" w:sz="4" w:space="1" w:color="B7B7B7"/>
          <w:between w:val="dotted" w:sz="4" w:space="1" w:color="B7B7B7"/>
        </w:pBdr>
        <w:spacing w:after="390" w:line="240" w:lineRule="auto"/>
      </w:pPr>
    </w:p>
    <w:p w14:paraId="61961FC8" w14:textId="77777777" w:rsidR="00BC08DA" w:rsidRDefault="00BC08DA">
      <w:pPr>
        <w:keepNext/>
        <w:keepLines/>
        <w:pBdr>
          <w:bottom w:val="dotted" w:sz="4" w:space="2" w:color="B7B7B7"/>
          <w:between w:val="dotted" w:sz="4" w:space="2" w:color="B7B7B7"/>
        </w:pBdr>
        <w:spacing w:after="390" w:line="240" w:lineRule="auto"/>
      </w:pPr>
    </w:p>
    <w:p w14:paraId="574E2D3F" w14:textId="77777777" w:rsidR="00BC08DA" w:rsidRDefault="00BC08DA">
      <w:pPr>
        <w:keepLines/>
        <w:pBdr>
          <w:bottom w:val="dotted" w:sz="4" w:space="1" w:color="B7B7B7"/>
          <w:between w:val="dotted" w:sz="4" w:space="1" w:color="B7B7B7"/>
        </w:pBdr>
        <w:spacing w:after="390" w:line="240" w:lineRule="auto"/>
      </w:pPr>
    </w:p>
    <w:p w14:paraId="6D2AB1CF" w14:textId="77777777" w:rsidR="00BC08DA" w:rsidRDefault="00BC08DA">
      <w:pPr>
        <w:keepLines/>
        <w:pBdr>
          <w:bottom w:val="dotted" w:sz="4" w:space="2" w:color="B7B7B7"/>
          <w:between w:val="dotted" w:sz="4" w:space="2" w:color="B7B7B7"/>
        </w:pBdr>
        <w:spacing w:after="390" w:line="240" w:lineRule="auto"/>
      </w:pPr>
    </w:p>
    <w:p w14:paraId="19F44FEE" w14:textId="77777777" w:rsidR="00BC08DA" w:rsidRDefault="00BC08DA">
      <w:pPr>
        <w:keepLines/>
        <w:pBdr>
          <w:bottom w:val="dotted" w:sz="4" w:space="1" w:color="B7B7B7"/>
          <w:between w:val="dotted" w:sz="4" w:space="1" w:color="B7B7B7"/>
        </w:pBdr>
        <w:spacing w:after="390" w:line="240" w:lineRule="auto"/>
      </w:pPr>
    </w:p>
    <w:p w14:paraId="4CAB2F82" w14:textId="77777777" w:rsidR="00BC08DA" w:rsidRDefault="00BC08DA">
      <w:pPr>
        <w:keepLines/>
        <w:pBdr>
          <w:bottom w:val="dotted" w:sz="4" w:space="2" w:color="B7B7B7"/>
          <w:between w:val="dotted" w:sz="4" w:space="2" w:color="B7B7B7"/>
        </w:pBdr>
        <w:spacing w:after="390" w:line="240" w:lineRule="auto"/>
      </w:pPr>
    </w:p>
    <w:p w14:paraId="5E4A6418" w14:textId="77777777" w:rsidR="00BC08DA" w:rsidRDefault="00BC08DA">
      <w:pPr>
        <w:keepLines/>
        <w:pBdr>
          <w:bottom w:val="dotted" w:sz="4" w:space="1" w:color="B7B7B7"/>
          <w:between w:val="dotted" w:sz="4" w:space="1" w:color="B7B7B7"/>
        </w:pBdr>
        <w:spacing w:after="390" w:line="240" w:lineRule="auto"/>
      </w:pPr>
    </w:p>
    <w:p w14:paraId="66EECCB3" w14:textId="77777777" w:rsidR="00BC08DA" w:rsidRDefault="00BC08DA">
      <w:pPr>
        <w:keepLines/>
        <w:pBdr>
          <w:bottom w:val="dotted" w:sz="4" w:space="2" w:color="B7B7B7"/>
          <w:between w:val="dotted" w:sz="4" w:space="2" w:color="B7B7B7"/>
        </w:pBdr>
        <w:spacing w:after="390" w:line="240" w:lineRule="auto"/>
      </w:pPr>
    </w:p>
    <w:p w14:paraId="722FE303" w14:textId="77777777" w:rsidR="00BC08DA" w:rsidRDefault="00BC08DA">
      <w:pPr>
        <w:keepLines/>
        <w:pBdr>
          <w:bottom w:val="dotted" w:sz="4" w:space="1" w:color="B7B7B7"/>
          <w:between w:val="dotted" w:sz="4" w:space="1" w:color="B7B7B7"/>
        </w:pBdr>
        <w:spacing w:after="390" w:line="240" w:lineRule="auto"/>
      </w:pPr>
    </w:p>
    <w:p w14:paraId="3224F130" w14:textId="77777777" w:rsidR="00BC08DA" w:rsidRDefault="00BC08DA">
      <w:pPr>
        <w:keepLines/>
        <w:pBdr>
          <w:bottom w:val="dotted" w:sz="4" w:space="2" w:color="B7B7B7"/>
          <w:between w:val="dotted" w:sz="4" w:space="2" w:color="B7B7B7"/>
        </w:pBdr>
        <w:spacing w:after="400" w:line="240" w:lineRule="auto"/>
      </w:pPr>
    </w:p>
    <w:p w14:paraId="4E458518"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₹1,50,000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Times New Roman" w:eastAsia="Times New Roman" w:hAnsi="Times New Roman" w:cs="Times New Roman"/>
        </w:rPr>
        <w:t xml:space="preserve">Executor)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उत्तराधिकारी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डाल</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5C0FCE92" w14:textId="77777777" w:rsidR="00BC08DA" w:rsidRDefault="00C52595">
      <w:pPr>
        <w:keepNext/>
        <w:keepLines/>
        <w:ind w:left="240"/>
      </w:pPr>
      <w:r>
        <w:rPr>
          <w:rFonts w:ascii="Times New Roman" w:eastAsia="Times New Roman" w:hAnsi="Times New Roman" w:cs="Times New Roman"/>
          <w:color w:val="64748B"/>
          <w:sz w:val="20"/>
        </w:rPr>
        <w:t>A, B and C were partners. On C's death, the credit balance of his capital account after all adjustments was ₹1,50,000. The firm paid ₹50,000 immediately to his executor and transferred the balance to the executor's loan account. Pass necessary journal entries.</w:t>
      </w:r>
    </w:p>
    <w:p w14:paraId="6574A39C" w14:textId="77777777" w:rsidR="00BC08DA" w:rsidRDefault="00BC08DA">
      <w:pPr>
        <w:keepNext/>
        <w:keepLines/>
        <w:pBdr>
          <w:bottom w:val="dotted" w:sz="4" w:space="1" w:color="B7B7B7"/>
          <w:between w:val="dotted" w:sz="4" w:space="1" w:color="B7B7B7"/>
        </w:pBdr>
        <w:spacing w:after="390" w:line="240" w:lineRule="auto"/>
      </w:pPr>
    </w:p>
    <w:p w14:paraId="46B57914" w14:textId="77777777" w:rsidR="00BC08DA" w:rsidRDefault="00BC08DA">
      <w:pPr>
        <w:keepNext/>
        <w:keepLines/>
        <w:pBdr>
          <w:bottom w:val="dotted" w:sz="4" w:space="2" w:color="B7B7B7"/>
          <w:between w:val="dotted" w:sz="4" w:space="2" w:color="B7B7B7"/>
        </w:pBdr>
        <w:spacing w:after="390" w:line="240" w:lineRule="auto"/>
      </w:pPr>
    </w:p>
    <w:p w14:paraId="3AF2D333" w14:textId="77777777" w:rsidR="00BC08DA" w:rsidRDefault="00BC08DA">
      <w:pPr>
        <w:keepLines/>
        <w:pBdr>
          <w:bottom w:val="dotted" w:sz="4" w:space="1" w:color="B7B7B7"/>
          <w:between w:val="dotted" w:sz="4" w:space="1" w:color="B7B7B7"/>
        </w:pBdr>
        <w:spacing w:after="390" w:line="240" w:lineRule="auto"/>
      </w:pPr>
    </w:p>
    <w:p w14:paraId="109D2AB1" w14:textId="77777777" w:rsidR="00BC08DA" w:rsidRDefault="00BC08DA">
      <w:pPr>
        <w:keepLines/>
        <w:pBdr>
          <w:bottom w:val="dotted" w:sz="4" w:space="2" w:color="B7B7B7"/>
          <w:between w:val="dotted" w:sz="4" w:space="2" w:color="B7B7B7"/>
        </w:pBdr>
        <w:spacing w:after="390" w:line="240" w:lineRule="auto"/>
      </w:pPr>
    </w:p>
    <w:p w14:paraId="787B6FA3" w14:textId="77777777" w:rsidR="00BC08DA" w:rsidRDefault="00BC08DA">
      <w:pPr>
        <w:keepLines/>
        <w:pBdr>
          <w:bottom w:val="dotted" w:sz="4" w:space="1" w:color="B7B7B7"/>
          <w:between w:val="dotted" w:sz="4" w:space="1" w:color="B7B7B7"/>
        </w:pBdr>
        <w:spacing w:after="390" w:line="240" w:lineRule="auto"/>
      </w:pPr>
    </w:p>
    <w:p w14:paraId="3276A7EB" w14:textId="77777777" w:rsidR="00BC08DA" w:rsidRDefault="00BC08DA">
      <w:pPr>
        <w:keepLines/>
        <w:pBdr>
          <w:bottom w:val="dotted" w:sz="4" w:space="2" w:color="B7B7B7"/>
          <w:between w:val="dotted" w:sz="4" w:space="2" w:color="B7B7B7"/>
        </w:pBdr>
        <w:spacing w:after="390" w:line="240" w:lineRule="auto"/>
      </w:pPr>
    </w:p>
    <w:p w14:paraId="0D14A4D6" w14:textId="77777777" w:rsidR="00BC08DA" w:rsidRDefault="00BC08DA">
      <w:pPr>
        <w:keepLines/>
        <w:pBdr>
          <w:bottom w:val="dotted" w:sz="4" w:space="1" w:color="B7B7B7"/>
          <w:between w:val="dotted" w:sz="4" w:space="1" w:color="B7B7B7"/>
        </w:pBdr>
        <w:spacing w:after="390" w:line="240" w:lineRule="auto"/>
      </w:pPr>
    </w:p>
    <w:p w14:paraId="6C045DA3" w14:textId="77777777" w:rsidR="00BC08DA" w:rsidRDefault="00BC08DA">
      <w:pPr>
        <w:keepLines/>
        <w:pBdr>
          <w:bottom w:val="dotted" w:sz="4" w:space="2" w:color="B7B7B7"/>
          <w:between w:val="dotted" w:sz="4" w:space="2" w:color="B7B7B7"/>
        </w:pBdr>
        <w:spacing w:after="390" w:line="240" w:lineRule="auto"/>
      </w:pPr>
    </w:p>
    <w:p w14:paraId="7E892362" w14:textId="77777777" w:rsidR="00BC08DA" w:rsidRDefault="00BC08DA">
      <w:pPr>
        <w:keepLines/>
        <w:pBdr>
          <w:bottom w:val="dotted" w:sz="4" w:space="1" w:color="B7B7B7"/>
          <w:between w:val="dotted" w:sz="4" w:space="1" w:color="B7B7B7"/>
        </w:pBdr>
        <w:spacing w:after="390" w:line="240" w:lineRule="auto"/>
      </w:pPr>
    </w:p>
    <w:p w14:paraId="6E1F5977" w14:textId="77777777" w:rsidR="00BC08DA" w:rsidRDefault="00BC08DA">
      <w:pPr>
        <w:keepLines/>
        <w:pBdr>
          <w:bottom w:val="dotted" w:sz="4" w:space="2" w:color="B7B7B7"/>
          <w:between w:val="dotted" w:sz="4" w:space="2" w:color="B7B7B7"/>
        </w:pBdr>
        <w:spacing w:after="400" w:line="240" w:lineRule="auto"/>
      </w:pPr>
    </w:p>
    <w:p w14:paraId="43B8159A" w14:textId="77777777" w:rsidR="00BC08DA" w:rsidRDefault="00C52595">
      <w:pPr>
        <w:keepNext/>
        <w:keepLines/>
      </w:pPr>
      <w:r>
        <w:rPr>
          <w:rFonts w:ascii="Times New Roman" w:eastAsia="Times New Roman" w:hAnsi="Times New Roman" w:cs="Times New Roman"/>
          <w:b/>
          <w:color w:val="168873"/>
          <w:sz w:val="23"/>
        </w:rPr>
        <w:lastRenderedPageBreak/>
        <w:t xml:space="preserve">Q14. </w:t>
      </w:r>
      <w:r>
        <w:rPr>
          <w:rFonts w:ascii="Times New Roman" w:eastAsia="Times New Roman" w:hAnsi="Times New Roman" w:cs="Times New Roman"/>
        </w:rPr>
        <w:t xml:space="preserve">D, 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F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D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Times New Roman" w:eastAsia="Times New Roman" w:hAnsi="Times New Roman" w:cs="Times New Roman"/>
        </w:rPr>
        <w:t xml:space="preserve">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F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₹1,20,000 </w:t>
      </w:r>
      <w:r>
        <w:rPr>
          <w:rFonts w:ascii="Mangal" w:eastAsia="Mangal" w:hAnsi="Mangal" w:cs="Mangal"/>
          <w:sz w:val="23"/>
        </w:rPr>
        <w:t>और</w:t>
      </w:r>
      <w:r>
        <w:rPr>
          <w:rFonts w:ascii="Mangal" w:eastAsia="Mangal" w:hAnsi="Mangal" w:cs="Mangal"/>
          <w:sz w:val="23"/>
        </w:rPr>
        <w:t xml:space="preserve"> ₹80,000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नए</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विभाजन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3:2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लाई</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निकाली</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08219A07" w14:textId="77777777" w:rsidR="00BC08DA" w:rsidRDefault="00C52595">
      <w:pPr>
        <w:keepNext/>
        <w:keepLines/>
        <w:ind w:left="240"/>
      </w:pPr>
      <w:r>
        <w:rPr>
          <w:rFonts w:ascii="Times New Roman" w:eastAsia="Times New Roman" w:hAnsi="Times New Roman" w:cs="Times New Roman"/>
          <w:color w:val="64748B"/>
          <w:sz w:val="20"/>
        </w:rPr>
        <w:t>D, E and F are partners. D retires. After adjustments, the capitals of E and F are ₹1,20,000 and ₹80,000 respectively. They decide to adjust their total capital in their new profit sharing ratio of 3:2. Calculate the cash to be brought in or withdrawn by each partner.</w:t>
      </w:r>
    </w:p>
    <w:p w14:paraId="0C1EB34C" w14:textId="77777777" w:rsidR="00BC08DA" w:rsidRDefault="00BC08DA">
      <w:pPr>
        <w:keepNext/>
        <w:keepLines/>
        <w:pBdr>
          <w:bottom w:val="dotted" w:sz="4" w:space="1" w:color="B7B7B7"/>
          <w:between w:val="dotted" w:sz="4" w:space="1" w:color="B7B7B7"/>
        </w:pBdr>
        <w:spacing w:after="390" w:line="240" w:lineRule="auto"/>
      </w:pPr>
    </w:p>
    <w:p w14:paraId="10D1194B" w14:textId="77777777" w:rsidR="00BC08DA" w:rsidRDefault="00BC08DA">
      <w:pPr>
        <w:keepNext/>
        <w:keepLines/>
        <w:pBdr>
          <w:bottom w:val="dotted" w:sz="4" w:space="2" w:color="B7B7B7"/>
          <w:between w:val="dotted" w:sz="4" w:space="2" w:color="B7B7B7"/>
        </w:pBdr>
        <w:spacing w:after="390" w:line="240" w:lineRule="auto"/>
      </w:pPr>
    </w:p>
    <w:p w14:paraId="40C40BF1" w14:textId="77777777" w:rsidR="00BC08DA" w:rsidRDefault="00BC08DA">
      <w:pPr>
        <w:keepLines/>
        <w:pBdr>
          <w:bottom w:val="dotted" w:sz="4" w:space="1" w:color="B7B7B7"/>
          <w:between w:val="dotted" w:sz="4" w:space="1" w:color="B7B7B7"/>
        </w:pBdr>
        <w:spacing w:after="390" w:line="240" w:lineRule="auto"/>
      </w:pPr>
    </w:p>
    <w:p w14:paraId="3C0AF125" w14:textId="77777777" w:rsidR="00BC08DA" w:rsidRDefault="00BC08DA">
      <w:pPr>
        <w:keepLines/>
        <w:pBdr>
          <w:bottom w:val="dotted" w:sz="4" w:space="2" w:color="B7B7B7"/>
          <w:between w:val="dotted" w:sz="4" w:space="2" w:color="B7B7B7"/>
        </w:pBdr>
        <w:spacing w:after="390" w:line="240" w:lineRule="auto"/>
      </w:pPr>
    </w:p>
    <w:p w14:paraId="0AD1F50E" w14:textId="77777777" w:rsidR="00BC08DA" w:rsidRDefault="00BC08DA">
      <w:pPr>
        <w:keepLines/>
        <w:pBdr>
          <w:bottom w:val="dotted" w:sz="4" w:space="1" w:color="B7B7B7"/>
          <w:between w:val="dotted" w:sz="4" w:space="1" w:color="B7B7B7"/>
        </w:pBdr>
        <w:spacing w:after="390" w:line="240" w:lineRule="auto"/>
      </w:pPr>
    </w:p>
    <w:p w14:paraId="33B2E10B" w14:textId="77777777" w:rsidR="00BC08DA" w:rsidRDefault="00BC08DA">
      <w:pPr>
        <w:keepLines/>
        <w:pBdr>
          <w:bottom w:val="dotted" w:sz="4" w:space="2" w:color="B7B7B7"/>
          <w:between w:val="dotted" w:sz="4" w:space="2" w:color="B7B7B7"/>
        </w:pBdr>
        <w:spacing w:after="390" w:line="240" w:lineRule="auto"/>
      </w:pPr>
    </w:p>
    <w:p w14:paraId="70703D5B" w14:textId="77777777" w:rsidR="00BC08DA" w:rsidRDefault="00BC08DA">
      <w:pPr>
        <w:keepLines/>
        <w:pBdr>
          <w:bottom w:val="dotted" w:sz="4" w:space="1" w:color="B7B7B7"/>
          <w:between w:val="dotted" w:sz="4" w:space="1" w:color="B7B7B7"/>
        </w:pBdr>
        <w:spacing w:after="390" w:line="240" w:lineRule="auto"/>
      </w:pPr>
    </w:p>
    <w:p w14:paraId="1CEECE83" w14:textId="77777777" w:rsidR="00BC08DA" w:rsidRDefault="00BC08DA">
      <w:pPr>
        <w:keepLines/>
        <w:pBdr>
          <w:bottom w:val="dotted" w:sz="4" w:space="2" w:color="B7B7B7"/>
          <w:between w:val="dotted" w:sz="4" w:space="2" w:color="B7B7B7"/>
        </w:pBdr>
        <w:spacing w:after="390" w:line="240" w:lineRule="auto"/>
      </w:pPr>
    </w:p>
    <w:p w14:paraId="10753436" w14:textId="77777777" w:rsidR="00BC08DA" w:rsidRDefault="00BC08DA">
      <w:pPr>
        <w:keepLines/>
        <w:pBdr>
          <w:bottom w:val="dotted" w:sz="4" w:space="1" w:color="B7B7B7"/>
          <w:between w:val="dotted" w:sz="4" w:space="1" w:color="B7B7B7"/>
        </w:pBdr>
        <w:spacing w:after="390" w:line="240" w:lineRule="auto"/>
      </w:pPr>
    </w:p>
    <w:p w14:paraId="7B60AD11" w14:textId="77777777" w:rsidR="00BC08DA" w:rsidRDefault="00BC08DA">
      <w:pPr>
        <w:keepLines/>
        <w:pBdr>
          <w:bottom w:val="dotted" w:sz="4" w:space="2" w:color="B7B7B7"/>
          <w:between w:val="dotted" w:sz="4" w:space="2" w:color="B7B7B7"/>
        </w:pBdr>
        <w:spacing w:after="400" w:line="240" w:lineRule="auto"/>
      </w:pPr>
    </w:p>
    <w:p w14:paraId="46DC60E2"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Times New Roman" w:eastAsia="Times New Roman" w:hAnsi="Times New Roman" w:cs="Times New Roman"/>
        </w:rPr>
        <w:t xml:space="preserve">G, H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I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G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₹1,80,000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संयुक्त</w:t>
      </w:r>
      <w:r>
        <w:rPr>
          <w:rFonts w:ascii="Mangal" w:eastAsia="Mangal" w:hAnsi="Mangal" w:cs="Mangal"/>
          <w:sz w:val="23"/>
        </w:rPr>
        <w:t xml:space="preserve"> </w:t>
      </w:r>
      <w:r>
        <w:rPr>
          <w:rFonts w:ascii="Mangal" w:eastAsia="Mangal" w:hAnsi="Mangal" w:cs="Mangal"/>
          <w:sz w:val="23"/>
        </w:rPr>
        <w:t>जीवन</w:t>
      </w:r>
      <w:r>
        <w:rPr>
          <w:rFonts w:ascii="Mangal" w:eastAsia="Mangal" w:hAnsi="Mangal" w:cs="Mangal"/>
          <w:sz w:val="23"/>
        </w:rPr>
        <w:t xml:space="preserve"> </w:t>
      </w:r>
      <w:r>
        <w:rPr>
          <w:rFonts w:ascii="Mangal" w:eastAsia="Mangal" w:hAnsi="Mangal" w:cs="Mangal"/>
          <w:sz w:val="23"/>
        </w:rPr>
        <w:t>बीमा</w:t>
      </w:r>
      <w:r>
        <w:rPr>
          <w:rFonts w:ascii="Mangal" w:eastAsia="Mangal" w:hAnsi="Mangal" w:cs="Mangal"/>
          <w:sz w:val="23"/>
        </w:rPr>
        <w:t xml:space="preserve"> </w:t>
      </w:r>
      <w:r>
        <w:rPr>
          <w:rFonts w:ascii="Mangal" w:eastAsia="Mangal" w:hAnsi="Mangal" w:cs="Mangal"/>
          <w:sz w:val="23"/>
        </w:rPr>
        <w:t>पॉलिसी</w:t>
      </w:r>
      <w:r>
        <w:rPr>
          <w:rFonts w:ascii="Mangal" w:eastAsia="Mangal" w:hAnsi="Mangal" w:cs="Mangal"/>
          <w:sz w:val="23"/>
        </w:rPr>
        <w:t xml:space="preserve"> (</w:t>
      </w:r>
      <w:r>
        <w:rPr>
          <w:rFonts w:ascii="Times New Roman" w:eastAsia="Times New Roman" w:hAnsi="Times New Roman" w:cs="Times New Roman"/>
        </w:rPr>
        <w:t xml:space="preserve">JLP) </w:t>
      </w:r>
      <w:r>
        <w:rPr>
          <w:rFonts w:ascii="Mangal" w:eastAsia="Mangal" w:hAnsi="Mangal" w:cs="Mangal"/>
          <w:sz w:val="23"/>
        </w:rPr>
        <w:t>ले</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बीमा</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दर्शाइए।</w:t>
      </w:r>
    </w:p>
    <w:p w14:paraId="0F7D93BF" w14:textId="77777777" w:rsidR="00BC08DA" w:rsidRDefault="00C52595">
      <w:pPr>
        <w:keepNext/>
        <w:keepLines/>
        <w:ind w:left="240"/>
      </w:pPr>
      <w:r>
        <w:rPr>
          <w:rFonts w:ascii="Times New Roman" w:eastAsia="Times New Roman" w:hAnsi="Times New Roman" w:cs="Times New Roman"/>
          <w:color w:val="64748B"/>
          <w:sz w:val="20"/>
        </w:rPr>
        <w:t>G, H and I are partners in the ratio of 3:2:1. G dies. The firm had taken a Joint Life Policy (JLP) of ₹1,80,000, the annual premium of which was debited to P&amp;Loss A/c. Pass journal entry on receiving the full amount from the insurance company and show each partner's share.</w:t>
      </w:r>
    </w:p>
    <w:p w14:paraId="5F99D177" w14:textId="77777777" w:rsidR="00BC08DA" w:rsidRDefault="00BC08DA">
      <w:pPr>
        <w:keepNext/>
        <w:keepLines/>
        <w:pBdr>
          <w:bottom w:val="dotted" w:sz="4" w:space="1" w:color="B7B7B7"/>
          <w:between w:val="dotted" w:sz="4" w:space="1" w:color="B7B7B7"/>
        </w:pBdr>
        <w:spacing w:after="390" w:line="240" w:lineRule="auto"/>
      </w:pPr>
    </w:p>
    <w:p w14:paraId="2B059C39" w14:textId="77777777" w:rsidR="00BC08DA" w:rsidRDefault="00BC08DA">
      <w:pPr>
        <w:keepNext/>
        <w:keepLines/>
        <w:pBdr>
          <w:bottom w:val="dotted" w:sz="4" w:space="2" w:color="B7B7B7"/>
          <w:between w:val="dotted" w:sz="4" w:space="2" w:color="B7B7B7"/>
        </w:pBdr>
        <w:spacing w:after="390" w:line="240" w:lineRule="auto"/>
      </w:pPr>
    </w:p>
    <w:p w14:paraId="1146EFF5" w14:textId="77777777" w:rsidR="00BC08DA" w:rsidRDefault="00BC08DA">
      <w:pPr>
        <w:keepLines/>
        <w:pBdr>
          <w:bottom w:val="dotted" w:sz="4" w:space="1" w:color="B7B7B7"/>
          <w:between w:val="dotted" w:sz="4" w:space="1" w:color="B7B7B7"/>
        </w:pBdr>
        <w:spacing w:after="390" w:line="240" w:lineRule="auto"/>
      </w:pPr>
    </w:p>
    <w:p w14:paraId="697034C9" w14:textId="77777777" w:rsidR="00BC08DA" w:rsidRDefault="00BC08DA">
      <w:pPr>
        <w:keepLines/>
        <w:pBdr>
          <w:bottom w:val="dotted" w:sz="4" w:space="2" w:color="B7B7B7"/>
          <w:between w:val="dotted" w:sz="4" w:space="2" w:color="B7B7B7"/>
        </w:pBdr>
        <w:spacing w:after="390" w:line="240" w:lineRule="auto"/>
      </w:pPr>
    </w:p>
    <w:p w14:paraId="10A5F85C" w14:textId="77777777" w:rsidR="00BC08DA" w:rsidRDefault="00BC08DA">
      <w:pPr>
        <w:keepLines/>
        <w:pBdr>
          <w:bottom w:val="dotted" w:sz="4" w:space="1" w:color="B7B7B7"/>
          <w:between w:val="dotted" w:sz="4" w:space="1" w:color="B7B7B7"/>
        </w:pBdr>
        <w:spacing w:after="390" w:line="240" w:lineRule="auto"/>
      </w:pPr>
    </w:p>
    <w:p w14:paraId="4A35A621" w14:textId="77777777" w:rsidR="00BC08DA" w:rsidRDefault="00BC08DA">
      <w:pPr>
        <w:keepLines/>
        <w:pBdr>
          <w:bottom w:val="dotted" w:sz="4" w:space="2" w:color="B7B7B7"/>
          <w:between w:val="dotted" w:sz="4" w:space="2" w:color="B7B7B7"/>
        </w:pBdr>
        <w:spacing w:after="390" w:line="240" w:lineRule="auto"/>
      </w:pPr>
    </w:p>
    <w:p w14:paraId="07332F7C" w14:textId="77777777" w:rsidR="00BC08DA" w:rsidRDefault="00BC08DA">
      <w:pPr>
        <w:keepLines/>
        <w:pBdr>
          <w:bottom w:val="dotted" w:sz="4" w:space="1" w:color="B7B7B7"/>
          <w:between w:val="dotted" w:sz="4" w:space="1" w:color="B7B7B7"/>
        </w:pBdr>
        <w:spacing w:after="390" w:line="240" w:lineRule="auto"/>
      </w:pPr>
    </w:p>
    <w:p w14:paraId="51B16650" w14:textId="77777777" w:rsidR="00BC08DA" w:rsidRDefault="00BC08DA">
      <w:pPr>
        <w:keepLines/>
        <w:pBdr>
          <w:bottom w:val="dotted" w:sz="4" w:space="2" w:color="B7B7B7"/>
          <w:between w:val="dotted" w:sz="4" w:space="2" w:color="B7B7B7"/>
        </w:pBdr>
        <w:spacing w:after="390" w:line="240" w:lineRule="auto"/>
      </w:pPr>
    </w:p>
    <w:p w14:paraId="1DAEE2BB" w14:textId="77777777" w:rsidR="00BC08DA" w:rsidRDefault="00BC08DA">
      <w:pPr>
        <w:keepLines/>
        <w:pBdr>
          <w:bottom w:val="dotted" w:sz="4" w:space="1" w:color="B7B7B7"/>
          <w:between w:val="dotted" w:sz="4" w:space="1" w:color="B7B7B7"/>
        </w:pBdr>
        <w:spacing w:after="390" w:line="240" w:lineRule="auto"/>
      </w:pPr>
    </w:p>
    <w:p w14:paraId="593CE757" w14:textId="77777777" w:rsidR="00BC08DA" w:rsidRDefault="00BC08DA">
      <w:pPr>
        <w:keepLines/>
        <w:pBdr>
          <w:bottom w:val="dotted" w:sz="4" w:space="2" w:color="B7B7B7"/>
          <w:between w:val="dotted" w:sz="4" w:space="2" w:color="B7B7B7"/>
        </w:pBdr>
        <w:spacing w:after="400" w:line="240" w:lineRule="auto"/>
      </w:pPr>
    </w:p>
    <w:p w14:paraId="1083D26B" w14:textId="77777777" w:rsidR="00BC08DA" w:rsidRDefault="00C52595">
      <w:pPr>
        <w:keepNext/>
        <w:keepLines/>
      </w:pPr>
      <w:r>
        <w:rPr>
          <w:rFonts w:ascii="Times New Roman" w:eastAsia="Times New Roman" w:hAnsi="Times New Roman" w:cs="Times New Roman"/>
          <w:b/>
          <w:color w:val="168873"/>
          <w:sz w:val="23"/>
        </w:rPr>
        <w:lastRenderedPageBreak/>
        <w:t xml:space="preserve">Q16. </w:t>
      </w:r>
      <w:r>
        <w:rPr>
          <w:rFonts w:ascii="Times New Roman" w:eastAsia="Times New Roman" w:hAnsi="Times New Roman" w:cs="Times New Roman"/>
        </w:rPr>
        <w:t xml:space="preserve">K, L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M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L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संयंत्र</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₹2,00,000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घटाकर</w:t>
      </w:r>
      <w:r>
        <w:rPr>
          <w:rFonts w:ascii="Mangal" w:eastAsia="Mangal" w:hAnsi="Mangal" w:cs="Mangal"/>
          <w:sz w:val="23"/>
        </w:rPr>
        <w:t xml:space="preserve"> ₹1,80,000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भवन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₹3,00,000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बढ़ाकर</w:t>
      </w:r>
      <w:r>
        <w:rPr>
          <w:rFonts w:ascii="Mangal" w:eastAsia="Mangal" w:hAnsi="Mangal" w:cs="Mangal"/>
          <w:sz w:val="23"/>
        </w:rPr>
        <w:t xml:space="preserve"> ₹3,50,000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बनाकर</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2C2C163C" w14:textId="77777777" w:rsidR="00BC08DA" w:rsidRDefault="00C52595">
      <w:pPr>
        <w:keepNext/>
        <w:keepLines/>
        <w:ind w:left="240"/>
      </w:pPr>
      <w:r>
        <w:rPr>
          <w:rFonts w:ascii="Times New Roman" w:eastAsia="Times New Roman" w:hAnsi="Times New Roman" w:cs="Times New Roman"/>
          <w:color w:val="64748B"/>
          <w:sz w:val="20"/>
        </w:rPr>
        <w:t>K, L and M are partners. L retires. On his retirement, the book value of Plant &amp; Machinery was reduced from ₹2,00,000 to ₹1,80,000 and Building was appreciated from ₹3,00,000 to ₹3,50,000. Prepare Revaluation Account and find the net profit or loss.</w:t>
      </w:r>
    </w:p>
    <w:p w14:paraId="325DBA97" w14:textId="77777777" w:rsidR="00BC08DA" w:rsidRDefault="00BC08DA">
      <w:pPr>
        <w:keepNext/>
        <w:keepLines/>
        <w:pBdr>
          <w:bottom w:val="dotted" w:sz="4" w:space="1" w:color="B7B7B7"/>
          <w:between w:val="dotted" w:sz="4" w:space="1" w:color="B7B7B7"/>
        </w:pBdr>
        <w:spacing w:after="390" w:line="240" w:lineRule="auto"/>
      </w:pPr>
    </w:p>
    <w:p w14:paraId="50CBEE93" w14:textId="77777777" w:rsidR="00BC08DA" w:rsidRDefault="00BC08DA">
      <w:pPr>
        <w:keepNext/>
        <w:keepLines/>
        <w:pBdr>
          <w:bottom w:val="dotted" w:sz="4" w:space="2" w:color="B7B7B7"/>
          <w:between w:val="dotted" w:sz="4" w:space="2" w:color="B7B7B7"/>
        </w:pBdr>
        <w:spacing w:after="390" w:line="240" w:lineRule="auto"/>
      </w:pPr>
    </w:p>
    <w:p w14:paraId="3A8C4E53" w14:textId="77777777" w:rsidR="00BC08DA" w:rsidRDefault="00BC08DA">
      <w:pPr>
        <w:keepLines/>
        <w:pBdr>
          <w:bottom w:val="dotted" w:sz="4" w:space="1" w:color="B7B7B7"/>
          <w:between w:val="dotted" w:sz="4" w:space="1" w:color="B7B7B7"/>
        </w:pBdr>
        <w:spacing w:after="390" w:line="240" w:lineRule="auto"/>
      </w:pPr>
    </w:p>
    <w:p w14:paraId="33A5A696" w14:textId="77777777" w:rsidR="00BC08DA" w:rsidRDefault="00BC08DA">
      <w:pPr>
        <w:keepLines/>
        <w:pBdr>
          <w:bottom w:val="dotted" w:sz="4" w:space="2" w:color="B7B7B7"/>
          <w:between w:val="dotted" w:sz="4" w:space="2" w:color="B7B7B7"/>
        </w:pBdr>
        <w:spacing w:after="390" w:line="240" w:lineRule="auto"/>
      </w:pPr>
    </w:p>
    <w:p w14:paraId="74F49990" w14:textId="77777777" w:rsidR="00BC08DA" w:rsidRDefault="00BC08DA">
      <w:pPr>
        <w:keepLines/>
        <w:pBdr>
          <w:bottom w:val="dotted" w:sz="4" w:space="1" w:color="B7B7B7"/>
          <w:between w:val="dotted" w:sz="4" w:space="1" w:color="B7B7B7"/>
        </w:pBdr>
        <w:spacing w:after="390" w:line="240" w:lineRule="auto"/>
      </w:pPr>
    </w:p>
    <w:p w14:paraId="66B417AE" w14:textId="77777777" w:rsidR="00BC08DA" w:rsidRDefault="00BC08DA">
      <w:pPr>
        <w:keepLines/>
        <w:pBdr>
          <w:bottom w:val="dotted" w:sz="4" w:space="2" w:color="B7B7B7"/>
          <w:between w:val="dotted" w:sz="4" w:space="2" w:color="B7B7B7"/>
        </w:pBdr>
        <w:spacing w:after="390" w:line="240" w:lineRule="auto"/>
      </w:pPr>
    </w:p>
    <w:p w14:paraId="25FD5D7B" w14:textId="77777777" w:rsidR="00BC08DA" w:rsidRDefault="00BC08DA">
      <w:pPr>
        <w:keepLines/>
        <w:pBdr>
          <w:bottom w:val="dotted" w:sz="4" w:space="1" w:color="B7B7B7"/>
          <w:between w:val="dotted" w:sz="4" w:space="1" w:color="B7B7B7"/>
        </w:pBdr>
        <w:spacing w:after="390" w:line="240" w:lineRule="auto"/>
      </w:pPr>
    </w:p>
    <w:p w14:paraId="03F80769" w14:textId="77777777" w:rsidR="00BC08DA" w:rsidRDefault="00BC08DA">
      <w:pPr>
        <w:keepLines/>
        <w:pBdr>
          <w:bottom w:val="dotted" w:sz="4" w:space="2" w:color="B7B7B7"/>
          <w:between w:val="dotted" w:sz="4" w:space="2" w:color="B7B7B7"/>
        </w:pBdr>
        <w:spacing w:after="390" w:line="240" w:lineRule="auto"/>
      </w:pPr>
    </w:p>
    <w:p w14:paraId="5D4104CF" w14:textId="77777777" w:rsidR="00BC08DA" w:rsidRDefault="00BC08DA">
      <w:pPr>
        <w:keepLines/>
        <w:pBdr>
          <w:bottom w:val="dotted" w:sz="4" w:space="1" w:color="B7B7B7"/>
          <w:between w:val="dotted" w:sz="4" w:space="1" w:color="B7B7B7"/>
        </w:pBdr>
        <w:spacing w:after="390" w:line="240" w:lineRule="auto"/>
      </w:pPr>
    </w:p>
    <w:p w14:paraId="226265D9" w14:textId="77777777" w:rsidR="00BC08DA" w:rsidRDefault="00BC08DA">
      <w:pPr>
        <w:keepLines/>
        <w:pBdr>
          <w:bottom w:val="dotted" w:sz="4" w:space="2" w:color="B7B7B7"/>
          <w:between w:val="dotted" w:sz="4" w:space="2" w:color="B7B7B7"/>
        </w:pBdr>
        <w:spacing w:after="400" w:line="240" w:lineRule="auto"/>
      </w:pPr>
    </w:p>
    <w:p w14:paraId="33E9F7D8" w14:textId="77777777" w:rsidR="00BC08DA" w:rsidRDefault="00C52595">
      <w:pPr>
        <w:keepNext/>
        <w:keepLines/>
      </w:pPr>
      <w:r>
        <w:rPr>
          <w:rFonts w:ascii="Times New Roman" w:eastAsia="Times New Roman" w:hAnsi="Times New Roman" w:cs="Times New Roman"/>
          <w:b/>
          <w:color w:val="168873"/>
          <w:sz w:val="23"/>
        </w:rPr>
        <w:lastRenderedPageBreak/>
        <w:t xml:space="preserve">Q17. </w:t>
      </w:r>
      <w:r>
        <w:rPr>
          <w:rFonts w:ascii="Times New Roman" w:eastAsia="Times New Roman" w:hAnsi="Times New Roman" w:cs="Times New Roman"/>
        </w:rPr>
        <w:t xml:space="preserve">A, B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1 </w:t>
      </w:r>
      <w:r>
        <w:rPr>
          <w:rFonts w:ascii="Mangal" w:eastAsia="Mangal" w:hAnsi="Mangal" w:cs="Mangal"/>
          <w:sz w:val="23"/>
        </w:rPr>
        <w:t>जुलाई</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संलेख</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मृत्यु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(₹2,00,000) </w:t>
      </w:r>
      <w:r>
        <w:rPr>
          <w:rFonts w:ascii="Mangal" w:eastAsia="Mangal" w:hAnsi="Mangal" w:cs="Mangal"/>
          <w:sz w:val="23"/>
        </w:rPr>
        <w:t>पर</w:t>
      </w:r>
      <w:r>
        <w:rPr>
          <w:rFonts w:ascii="Mangal" w:eastAsia="Mangal" w:hAnsi="Mangal" w:cs="Mangal"/>
          <w:sz w:val="23"/>
        </w:rPr>
        <w:t xml:space="preserve"> 9%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31D5F448" w14:textId="77777777" w:rsidR="00BC08DA" w:rsidRDefault="00C52595">
      <w:pPr>
        <w:keepNext/>
        <w:keepLines/>
        <w:ind w:left="240"/>
      </w:pPr>
      <w:r>
        <w:rPr>
          <w:rFonts w:ascii="Times New Roman" w:eastAsia="Times New Roman" w:hAnsi="Times New Roman" w:cs="Times New Roman"/>
          <w:color w:val="64748B"/>
          <w:sz w:val="20"/>
        </w:rPr>
        <w:t>A, B and C are partners. C died on 1st July 2025. As per the partnership deed, he is entitled to interest on capital (₹2,00,000) @ 9% p.a. up to the date of death. The financial year begins on 1st April. Calculate the interest on capital due to C and pass the journal entry.</w:t>
      </w:r>
    </w:p>
    <w:p w14:paraId="78094DB0" w14:textId="77777777" w:rsidR="00BC08DA" w:rsidRDefault="00BC08DA">
      <w:pPr>
        <w:keepNext/>
        <w:keepLines/>
        <w:pBdr>
          <w:bottom w:val="dotted" w:sz="4" w:space="1" w:color="B7B7B7"/>
          <w:between w:val="dotted" w:sz="4" w:space="1" w:color="B7B7B7"/>
        </w:pBdr>
        <w:spacing w:after="390" w:line="240" w:lineRule="auto"/>
      </w:pPr>
    </w:p>
    <w:p w14:paraId="17F6497C" w14:textId="77777777" w:rsidR="00BC08DA" w:rsidRDefault="00BC08DA">
      <w:pPr>
        <w:keepNext/>
        <w:keepLines/>
        <w:pBdr>
          <w:bottom w:val="dotted" w:sz="4" w:space="2" w:color="B7B7B7"/>
          <w:between w:val="dotted" w:sz="4" w:space="2" w:color="B7B7B7"/>
        </w:pBdr>
        <w:spacing w:after="390" w:line="240" w:lineRule="auto"/>
      </w:pPr>
    </w:p>
    <w:p w14:paraId="5E6DC6ED" w14:textId="77777777" w:rsidR="00BC08DA" w:rsidRDefault="00BC08DA">
      <w:pPr>
        <w:keepLines/>
        <w:pBdr>
          <w:bottom w:val="dotted" w:sz="4" w:space="1" w:color="B7B7B7"/>
          <w:between w:val="dotted" w:sz="4" w:space="1" w:color="B7B7B7"/>
        </w:pBdr>
        <w:spacing w:after="390" w:line="240" w:lineRule="auto"/>
      </w:pPr>
    </w:p>
    <w:p w14:paraId="34756ABC" w14:textId="77777777" w:rsidR="00BC08DA" w:rsidRDefault="00BC08DA">
      <w:pPr>
        <w:keepLines/>
        <w:pBdr>
          <w:bottom w:val="dotted" w:sz="4" w:space="2" w:color="B7B7B7"/>
          <w:between w:val="dotted" w:sz="4" w:space="2" w:color="B7B7B7"/>
        </w:pBdr>
        <w:spacing w:after="390" w:line="240" w:lineRule="auto"/>
      </w:pPr>
    </w:p>
    <w:p w14:paraId="178C72B6" w14:textId="77777777" w:rsidR="00BC08DA" w:rsidRDefault="00BC08DA">
      <w:pPr>
        <w:keepLines/>
        <w:pBdr>
          <w:bottom w:val="dotted" w:sz="4" w:space="1" w:color="B7B7B7"/>
          <w:between w:val="dotted" w:sz="4" w:space="1" w:color="B7B7B7"/>
        </w:pBdr>
        <w:spacing w:after="390" w:line="240" w:lineRule="auto"/>
      </w:pPr>
    </w:p>
    <w:p w14:paraId="02195D61" w14:textId="77777777" w:rsidR="00BC08DA" w:rsidRDefault="00BC08DA">
      <w:pPr>
        <w:keepLines/>
        <w:pBdr>
          <w:bottom w:val="dotted" w:sz="4" w:space="2" w:color="B7B7B7"/>
          <w:between w:val="dotted" w:sz="4" w:space="2" w:color="B7B7B7"/>
        </w:pBdr>
        <w:spacing w:after="390" w:line="240" w:lineRule="auto"/>
      </w:pPr>
    </w:p>
    <w:p w14:paraId="221FFAA0" w14:textId="77777777" w:rsidR="00BC08DA" w:rsidRDefault="00BC08DA">
      <w:pPr>
        <w:keepLines/>
        <w:pBdr>
          <w:bottom w:val="dotted" w:sz="4" w:space="1" w:color="B7B7B7"/>
          <w:between w:val="dotted" w:sz="4" w:space="1" w:color="B7B7B7"/>
        </w:pBdr>
        <w:spacing w:after="390" w:line="240" w:lineRule="auto"/>
      </w:pPr>
    </w:p>
    <w:p w14:paraId="3FDEA24C" w14:textId="77777777" w:rsidR="00BC08DA" w:rsidRDefault="00BC08DA">
      <w:pPr>
        <w:keepLines/>
        <w:pBdr>
          <w:bottom w:val="dotted" w:sz="4" w:space="2" w:color="B7B7B7"/>
          <w:between w:val="dotted" w:sz="4" w:space="2" w:color="B7B7B7"/>
        </w:pBdr>
        <w:spacing w:after="390" w:line="240" w:lineRule="auto"/>
      </w:pPr>
    </w:p>
    <w:p w14:paraId="5B0503BE" w14:textId="77777777" w:rsidR="00BC08DA" w:rsidRDefault="00BC08DA">
      <w:pPr>
        <w:keepLines/>
        <w:pBdr>
          <w:bottom w:val="dotted" w:sz="4" w:space="1" w:color="B7B7B7"/>
          <w:between w:val="dotted" w:sz="4" w:space="1" w:color="B7B7B7"/>
        </w:pBdr>
        <w:spacing w:after="390" w:line="240" w:lineRule="auto"/>
      </w:pPr>
    </w:p>
    <w:p w14:paraId="6A6D6A76" w14:textId="77777777" w:rsidR="00BC08DA" w:rsidRDefault="00BC08DA">
      <w:pPr>
        <w:keepLines/>
        <w:pBdr>
          <w:bottom w:val="dotted" w:sz="4" w:space="2" w:color="B7B7B7"/>
          <w:between w:val="dotted" w:sz="4" w:space="2" w:color="B7B7B7"/>
        </w:pBdr>
        <w:spacing w:after="400" w:line="240" w:lineRule="auto"/>
      </w:pPr>
    </w:p>
    <w:p w14:paraId="029A13ED" w14:textId="77777777" w:rsidR="00BC08DA" w:rsidRDefault="00C52595">
      <w:pPr>
        <w:keepNext/>
        <w:keepLines/>
      </w:pPr>
      <w:r>
        <w:rPr>
          <w:rFonts w:ascii="Times New Roman" w:eastAsia="Times New Roman" w:hAnsi="Times New Roman" w:cs="Times New Roman"/>
          <w:b/>
          <w:color w:val="168873"/>
          <w:sz w:val="23"/>
        </w:rPr>
        <w:lastRenderedPageBreak/>
        <w:t xml:space="preserve">Q18. </w:t>
      </w:r>
      <w:r>
        <w:rPr>
          <w:rFonts w:ascii="Times New Roman" w:eastAsia="Times New Roman" w:hAnsi="Times New Roman" w:cs="Times New Roman"/>
        </w:rPr>
        <w:t xml:space="preserve">X, Y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Z 3:2:1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X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डूबत</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Times New Roman" w:eastAsia="Times New Roman" w:hAnsi="Times New Roman" w:cs="Times New Roman"/>
        </w:rPr>
        <w:t xml:space="preserve">Bad Debts)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₹40,000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डूबत</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rPr>
        <w:t xml:space="preserve">Write off)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पुनर्मूल्यांकन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BFB2384" w14:textId="77777777" w:rsidR="00BC08DA" w:rsidRDefault="00C52595">
      <w:pPr>
        <w:keepNext/>
        <w:keepLines/>
        <w:ind w:left="240"/>
      </w:pPr>
      <w:r>
        <w:rPr>
          <w:rFonts w:ascii="Times New Roman" w:eastAsia="Times New Roman" w:hAnsi="Times New Roman" w:cs="Times New Roman"/>
          <w:color w:val="64748B"/>
          <w:sz w:val="20"/>
        </w:rPr>
        <w:t>X, Y and Z share profits in the ratio 3:2:1. X retires. At the time of retirement, bad debts amounted to ₹2,000. Total debtors were ₹40,000. Pass necessary entries to write off bad debts and transfer to Revaluation Account.</w:t>
      </w:r>
    </w:p>
    <w:p w14:paraId="1C8E768B" w14:textId="77777777" w:rsidR="00BC08DA" w:rsidRDefault="00BC08DA">
      <w:pPr>
        <w:keepNext/>
        <w:keepLines/>
        <w:pBdr>
          <w:bottom w:val="dotted" w:sz="4" w:space="1" w:color="B7B7B7"/>
          <w:between w:val="dotted" w:sz="4" w:space="1" w:color="B7B7B7"/>
        </w:pBdr>
        <w:spacing w:after="390" w:line="240" w:lineRule="auto"/>
      </w:pPr>
    </w:p>
    <w:p w14:paraId="20667928" w14:textId="77777777" w:rsidR="00BC08DA" w:rsidRDefault="00BC08DA">
      <w:pPr>
        <w:keepNext/>
        <w:keepLines/>
        <w:pBdr>
          <w:bottom w:val="dotted" w:sz="4" w:space="2" w:color="B7B7B7"/>
          <w:between w:val="dotted" w:sz="4" w:space="2" w:color="B7B7B7"/>
        </w:pBdr>
        <w:spacing w:after="390" w:line="240" w:lineRule="auto"/>
      </w:pPr>
    </w:p>
    <w:p w14:paraId="1642B206" w14:textId="77777777" w:rsidR="00BC08DA" w:rsidRDefault="00BC08DA">
      <w:pPr>
        <w:keepLines/>
        <w:pBdr>
          <w:bottom w:val="dotted" w:sz="4" w:space="1" w:color="B7B7B7"/>
          <w:between w:val="dotted" w:sz="4" w:space="1" w:color="B7B7B7"/>
        </w:pBdr>
        <w:spacing w:after="390" w:line="240" w:lineRule="auto"/>
      </w:pPr>
    </w:p>
    <w:p w14:paraId="17B45664" w14:textId="77777777" w:rsidR="00BC08DA" w:rsidRDefault="00BC08DA">
      <w:pPr>
        <w:keepLines/>
        <w:pBdr>
          <w:bottom w:val="dotted" w:sz="4" w:space="2" w:color="B7B7B7"/>
          <w:between w:val="dotted" w:sz="4" w:space="2" w:color="B7B7B7"/>
        </w:pBdr>
        <w:spacing w:after="390" w:line="240" w:lineRule="auto"/>
      </w:pPr>
    </w:p>
    <w:p w14:paraId="7C62F55E" w14:textId="77777777" w:rsidR="00BC08DA" w:rsidRDefault="00BC08DA">
      <w:pPr>
        <w:keepLines/>
        <w:pBdr>
          <w:bottom w:val="dotted" w:sz="4" w:space="1" w:color="B7B7B7"/>
          <w:between w:val="dotted" w:sz="4" w:space="1" w:color="B7B7B7"/>
        </w:pBdr>
        <w:spacing w:after="390" w:line="240" w:lineRule="auto"/>
      </w:pPr>
    </w:p>
    <w:p w14:paraId="7B6C1C71" w14:textId="77777777" w:rsidR="00BC08DA" w:rsidRDefault="00BC08DA">
      <w:pPr>
        <w:keepLines/>
        <w:pBdr>
          <w:bottom w:val="dotted" w:sz="4" w:space="2" w:color="B7B7B7"/>
          <w:between w:val="dotted" w:sz="4" w:space="2" w:color="B7B7B7"/>
        </w:pBdr>
        <w:spacing w:after="390" w:line="240" w:lineRule="auto"/>
      </w:pPr>
    </w:p>
    <w:p w14:paraId="7D8C20A5" w14:textId="77777777" w:rsidR="00BC08DA" w:rsidRDefault="00BC08DA">
      <w:pPr>
        <w:keepLines/>
        <w:pBdr>
          <w:bottom w:val="dotted" w:sz="4" w:space="1" w:color="B7B7B7"/>
          <w:between w:val="dotted" w:sz="4" w:space="1" w:color="B7B7B7"/>
        </w:pBdr>
        <w:spacing w:after="390" w:line="240" w:lineRule="auto"/>
      </w:pPr>
    </w:p>
    <w:p w14:paraId="03CD550D" w14:textId="77777777" w:rsidR="00BC08DA" w:rsidRDefault="00BC08DA">
      <w:pPr>
        <w:keepLines/>
        <w:pBdr>
          <w:bottom w:val="dotted" w:sz="4" w:space="2" w:color="B7B7B7"/>
          <w:between w:val="dotted" w:sz="4" w:space="2" w:color="B7B7B7"/>
        </w:pBdr>
        <w:spacing w:after="390" w:line="240" w:lineRule="auto"/>
      </w:pPr>
    </w:p>
    <w:p w14:paraId="774497FB" w14:textId="77777777" w:rsidR="00BC08DA" w:rsidRDefault="00BC08DA">
      <w:pPr>
        <w:keepLines/>
        <w:pBdr>
          <w:bottom w:val="dotted" w:sz="4" w:space="1" w:color="B7B7B7"/>
          <w:between w:val="dotted" w:sz="4" w:space="1" w:color="B7B7B7"/>
        </w:pBdr>
        <w:spacing w:after="390" w:line="240" w:lineRule="auto"/>
      </w:pPr>
    </w:p>
    <w:p w14:paraId="1D87643C" w14:textId="77777777" w:rsidR="00BC08DA" w:rsidRDefault="00BC08DA">
      <w:pPr>
        <w:keepLines/>
        <w:pBdr>
          <w:bottom w:val="dotted" w:sz="4" w:space="2" w:color="B7B7B7"/>
          <w:between w:val="dotted" w:sz="4" w:space="2" w:color="B7B7B7"/>
        </w:pBdr>
        <w:spacing w:after="400" w:line="240" w:lineRule="auto"/>
      </w:pPr>
    </w:p>
    <w:p w14:paraId="6E1D0293"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Times New Roman" w:eastAsia="Times New Roman" w:hAnsi="Times New Roman" w:cs="Times New Roman"/>
        </w:rPr>
        <w:t xml:space="preserve">M, N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मूल्यांकन</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औसत</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Times New Roman" w:eastAsia="Times New Roman" w:hAnsi="Times New Roman" w:cs="Times New Roman"/>
        </w:rPr>
        <w:t xml:space="preserve">Purchase)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पिछले</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क्रमशः</w:t>
      </w:r>
      <w:r>
        <w:rPr>
          <w:rFonts w:ascii="Mangal" w:eastAsia="Mangal" w:hAnsi="Mangal" w:cs="Mangal"/>
          <w:sz w:val="23"/>
        </w:rPr>
        <w:t xml:space="preserve"> ₹40,000, ₹50,000, ₹60,000 </w:t>
      </w:r>
      <w:r>
        <w:rPr>
          <w:rFonts w:ascii="Mangal" w:eastAsia="Mangal" w:hAnsi="Mangal" w:cs="Mangal"/>
          <w:sz w:val="23"/>
        </w:rPr>
        <w:t>और</w:t>
      </w:r>
      <w:r>
        <w:rPr>
          <w:rFonts w:ascii="Mangal" w:eastAsia="Mangal" w:hAnsi="Mangal" w:cs="Mangal"/>
          <w:sz w:val="23"/>
        </w:rPr>
        <w:t xml:space="preserve"> ₹50,000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Times New Roman" w:eastAsia="Times New Roman" w:hAnsi="Times New Roman" w:cs="Times New Roman"/>
        </w:rPr>
        <w:t xml:space="preserve">O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पुराना</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बराबर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w:t>
      </w:r>
      <w:r>
        <w:rPr>
          <w:rFonts w:ascii="Mangal" w:eastAsia="Mangal" w:hAnsi="Mangal" w:cs="Mangal"/>
          <w:sz w:val="23"/>
        </w:rPr>
        <w:t>।</w:t>
      </w:r>
    </w:p>
    <w:p w14:paraId="69F8A4C1" w14:textId="77777777" w:rsidR="00BC08DA" w:rsidRDefault="00C52595">
      <w:pPr>
        <w:keepNext/>
        <w:keepLines/>
        <w:ind w:left="240"/>
      </w:pPr>
      <w:r>
        <w:rPr>
          <w:rFonts w:ascii="Times New Roman" w:eastAsia="Times New Roman" w:hAnsi="Times New Roman" w:cs="Times New Roman"/>
          <w:color w:val="64748B"/>
          <w:sz w:val="20"/>
        </w:rPr>
        <w:t>M, N and O are partners. O retires. Goodwill of the firm is to be valued at 2 years' purchase of the average profit of the last 4 years. The profits of the last 4 years were ₹40,000, ₹50,000, ₹60,000 and ₹50,000 respectively. Calculate the total goodwill of the firm and O's share of goodwill (old ratio was equal).</w:t>
      </w:r>
    </w:p>
    <w:p w14:paraId="02D57AED" w14:textId="77777777" w:rsidR="00BC08DA" w:rsidRDefault="00BC08DA">
      <w:pPr>
        <w:keepNext/>
        <w:keepLines/>
        <w:pBdr>
          <w:bottom w:val="dotted" w:sz="4" w:space="1" w:color="B7B7B7"/>
          <w:between w:val="dotted" w:sz="4" w:space="1" w:color="B7B7B7"/>
        </w:pBdr>
        <w:spacing w:after="390" w:line="240" w:lineRule="auto"/>
      </w:pPr>
    </w:p>
    <w:p w14:paraId="52D97E69" w14:textId="77777777" w:rsidR="00BC08DA" w:rsidRDefault="00BC08DA">
      <w:pPr>
        <w:keepNext/>
        <w:keepLines/>
        <w:pBdr>
          <w:bottom w:val="dotted" w:sz="4" w:space="2" w:color="B7B7B7"/>
          <w:between w:val="dotted" w:sz="4" w:space="2" w:color="B7B7B7"/>
        </w:pBdr>
        <w:spacing w:after="390" w:line="240" w:lineRule="auto"/>
      </w:pPr>
    </w:p>
    <w:p w14:paraId="7CD35158" w14:textId="77777777" w:rsidR="00BC08DA" w:rsidRDefault="00BC08DA">
      <w:pPr>
        <w:keepLines/>
        <w:pBdr>
          <w:bottom w:val="dotted" w:sz="4" w:space="1" w:color="B7B7B7"/>
          <w:between w:val="dotted" w:sz="4" w:space="1" w:color="B7B7B7"/>
        </w:pBdr>
        <w:spacing w:after="390" w:line="240" w:lineRule="auto"/>
      </w:pPr>
    </w:p>
    <w:p w14:paraId="51E48D96" w14:textId="77777777" w:rsidR="00BC08DA" w:rsidRDefault="00BC08DA">
      <w:pPr>
        <w:keepLines/>
        <w:pBdr>
          <w:bottom w:val="dotted" w:sz="4" w:space="2" w:color="B7B7B7"/>
          <w:between w:val="dotted" w:sz="4" w:space="2" w:color="B7B7B7"/>
        </w:pBdr>
        <w:spacing w:after="390" w:line="240" w:lineRule="auto"/>
      </w:pPr>
    </w:p>
    <w:p w14:paraId="48188DA1" w14:textId="77777777" w:rsidR="00BC08DA" w:rsidRDefault="00BC08DA">
      <w:pPr>
        <w:keepLines/>
        <w:pBdr>
          <w:bottom w:val="dotted" w:sz="4" w:space="1" w:color="B7B7B7"/>
          <w:between w:val="dotted" w:sz="4" w:space="1" w:color="B7B7B7"/>
        </w:pBdr>
        <w:spacing w:after="390" w:line="240" w:lineRule="auto"/>
      </w:pPr>
    </w:p>
    <w:p w14:paraId="70FE4708" w14:textId="77777777" w:rsidR="00BC08DA" w:rsidRDefault="00BC08DA">
      <w:pPr>
        <w:keepLines/>
        <w:pBdr>
          <w:bottom w:val="dotted" w:sz="4" w:space="2" w:color="B7B7B7"/>
          <w:between w:val="dotted" w:sz="4" w:space="2" w:color="B7B7B7"/>
        </w:pBdr>
        <w:spacing w:after="390" w:line="240" w:lineRule="auto"/>
      </w:pPr>
    </w:p>
    <w:p w14:paraId="65F7ED2C" w14:textId="77777777" w:rsidR="00BC08DA" w:rsidRDefault="00BC08DA">
      <w:pPr>
        <w:keepLines/>
        <w:pBdr>
          <w:bottom w:val="dotted" w:sz="4" w:space="1" w:color="B7B7B7"/>
          <w:between w:val="dotted" w:sz="4" w:space="1" w:color="B7B7B7"/>
        </w:pBdr>
        <w:spacing w:after="390" w:line="240" w:lineRule="auto"/>
      </w:pPr>
    </w:p>
    <w:p w14:paraId="7352A725" w14:textId="77777777" w:rsidR="00BC08DA" w:rsidRDefault="00BC08DA">
      <w:pPr>
        <w:keepLines/>
        <w:pBdr>
          <w:bottom w:val="dotted" w:sz="4" w:space="2" w:color="B7B7B7"/>
          <w:between w:val="dotted" w:sz="4" w:space="2" w:color="B7B7B7"/>
        </w:pBdr>
        <w:spacing w:after="390" w:line="240" w:lineRule="auto"/>
      </w:pPr>
    </w:p>
    <w:p w14:paraId="44E32170" w14:textId="77777777" w:rsidR="00BC08DA" w:rsidRDefault="00BC08DA">
      <w:pPr>
        <w:keepLines/>
        <w:pBdr>
          <w:bottom w:val="dotted" w:sz="4" w:space="1" w:color="B7B7B7"/>
          <w:between w:val="dotted" w:sz="4" w:space="1" w:color="B7B7B7"/>
        </w:pBdr>
        <w:spacing w:after="390" w:line="240" w:lineRule="auto"/>
      </w:pPr>
    </w:p>
    <w:p w14:paraId="5886AE36" w14:textId="77777777" w:rsidR="00BC08DA" w:rsidRDefault="00BC08DA">
      <w:pPr>
        <w:keepLines/>
        <w:pBdr>
          <w:bottom w:val="dotted" w:sz="4" w:space="2" w:color="B7B7B7"/>
          <w:between w:val="dotted" w:sz="4" w:space="2" w:color="B7B7B7"/>
        </w:pBdr>
        <w:spacing w:after="400" w:line="240" w:lineRule="auto"/>
      </w:pPr>
    </w:p>
    <w:p w14:paraId="41D6365E" w14:textId="77777777" w:rsidR="00BC08DA" w:rsidRDefault="00C52595">
      <w:pPr>
        <w:keepNext/>
        <w:keepLines/>
      </w:pPr>
      <w:r>
        <w:rPr>
          <w:rFonts w:ascii="Times New Roman" w:eastAsia="Times New Roman" w:hAnsi="Times New Roman" w:cs="Times New Roman"/>
          <w:b/>
          <w:color w:val="168873"/>
          <w:sz w:val="23"/>
        </w:rPr>
        <w:lastRenderedPageBreak/>
        <w:t xml:space="preserve">Q20. </w:t>
      </w:r>
      <w:r>
        <w:rPr>
          <w:rFonts w:ascii="Times New Roman" w:eastAsia="Times New Roman" w:hAnsi="Times New Roman" w:cs="Times New Roman"/>
        </w:rPr>
        <w:t xml:space="preserve">A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3:2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बांटते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सेवानिवृत्ति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पेटेंट</w:t>
      </w:r>
      <w:r>
        <w:rPr>
          <w:rFonts w:ascii="Mangal" w:eastAsia="Mangal" w:hAnsi="Mangal" w:cs="Mangal"/>
          <w:sz w:val="23"/>
        </w:rPr>
        <w:t xml:space="preserve"> (</w:t>
      </w:r>
      <w:r>
        <w:rPr>
          <w:rFonts w:ascii="Times New Roman" w:eastAsia="Times New Roman" w:hAnsi="Times New Roman" w:cs="Times New Roman"/>
        </w:rPr>
        <w:t xml:space="preserve">Patents) </w:t>
      </w:r>
      <w:r>
        <w:rPr>
          <w:rFonts w:ascii="Mangal" w:eastAsia="Mangal" w:hAnsi="Mangal" w:cs="Mangal"/>
          <w:sz w:val="23"/>
        </w:rPr>
        <w:t>जिनका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₹10,000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अब</w:t>
      </w:r>
      <w:r>
        <w:rPr>
          <w:rFonts w:ascii="Mangal" w:eastAsia="Mangal" w:hAnsi="Mangal" w:cs="Mangal"/>
          <w:sz w:val="23"/>
        </w:rPr>
        <w:t xml:space="preserve"> </w:t>
      </w:r>
      <w:r>
        <w:rPr>
          <w:rFonts w:ascii="Mangal" w:eastAsia="Mangal" w:hAnsi="Mangal" w:cs="Mangal"/>
          <w:sz w:val="23"/>
        </w:rPr>
        <w:t>मूल्यहीन</w:t>
      </w:r>
      <w:r>
        <w:rPr>
          <w:rFonts w:ascii="Mangal" w:eastAsia="Mangal" w:hAnsi="Mangal" w:cs="Mangal"/>
          <w:sz w:val="23"/>
        </w:rPr>
        <w:t xml:space="preserve"> (</w:t>
      </w:r>
      <w:r>
        <w:rPr>
          <w:rFonts w:ascii="Times New Roman" w:eastAsia="Times New Roman" w:hAnsi="Times New Roman" w:cs="Times New Roman"/>
        </w:rPr>
        <w:t xml:space="preserve">Valueless)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51F08B70" w14:textId="77777777" w:rsidR="00BC08DA" w:rsidRDefault="00C52595">
      <w:pPr>
        <w:keepNext/>
        <w:keepLines/>
        <w:ind w:left="240"/>
      </w:pPr>
      <w:r>
        <w:rPr>
          <w:rFonts w:ascii="Times New Roman" w:eastAsia="Times New Roman" w:hAnsi="Times New Roman" w:cs="Times New Roman"/>
          <w:color w:val="64748B"/>
          <w:sz w:val="20"/>
        </w:rPr>
        <w:t>A and B share profits in a firm in the ratio of 3:2. B retires. On his retirement, Patents whose book value was ₹10,000 have now become valueless. Pass necessary journal entries to record this reduction and close it into partners' capital accounts.</w:t>
      </w:r>
    </w:p>
    <w:p w14:paraId="142238FB" w14:textId="77777777" w:rsidR="00BC08DA" w:rsidRDefault="00BC08DA">
      <w:pPr>
        <w:keepNext/>
        <w:keepLines/>
        <w:pBdr>
          <w:bottom w:val="dotted" w:sz="4" w:space="1" w:color="B7B7B7"/>
          <w:between w:val="dotted" w:sz="4" w:space="1" w:color="B7B7B7"/>
        </w:pBdr>
        <w:spacing w:after="390" w:line="240" w:lineRule="auto"/>
      </w:pPr>
    </w:p>
    <w:p w14:paraId="7FF0C13B" w14:textId="77777777" w:rsidR="00BC08DA" w:rsidRDefault="00BC08DA">
      <w:pPr>
        <w:keepNext/>
        <w:keepLines/>
        <w:pBdr>
          <w:bottom w:val="dotted" w:sz="4" w:space="2" w:color="B7B7B7"/>
          <w:between w:val="dotted" w:sz="4" w:space="2" w:color="B7B7B7"/>
        </w:pBdr>
        <w:spacing w:after="390" w:line="240" w:lineRule="auto"/>
      </w:pPr>
    </w:p>
    <w:p w14:paraId="523202A6" w14:textId="77777777" w:rsidR="00BC08DA" w:rsidRDefault="00BC08DA">
      <w:pPr>
        <w:keepLines/>
        <w:pBdr>
          <w:bottom w:val="dotted" w:sz="4" w:space="1" w:color="B7B7B7"/>
          <w:between w:val="dotted" w:sz="4" w:space="1" w:color="B7B7B7"/>
        </w:pBdr>
        <w:spacing w:after="390" w:line="240" w:lineRule="auto"/>
      </w:pPr>
    </w:p>
    <w:p w14:paraId="639C6ADA" w14:textId="77777777" w:rsidR="00BC08DA" w:rsidRDefault="00BC08DA">
      <w:pPr>
        <w:keepLines/>
        <w:pBdr>
          <w:bottom w:val="dotted" w:sz="4" w:space="2" w:color="B7B7B7"/>
          <w:between w:val="dotted" w:sz="4" w:space="2" w:color="B7B7B7"/>
        </w:pBdr>
        <w:spacing w:after="390" w:line="240" w:lineRule="auto"/>
      </w:pPr>
    </w:p>
    <w:p w14:paraId="02BC1127" w14:textId="77777777" w:rsidR="00BC08DA" w:rsidRDefault="00BC08DA">
      <w:pPr>
        <w:keepLines/>
        <w:pBdr>
          <w:bottom w:val="dotted" w:sz="4" w:space="1" w:color="B7B7B7"/>
          <w:between w:val="dotted" w:sz="4" w:space="1" w:color="B7B7B7"/>
        </w:pBdr>
        <w:spacing w:after="390" w:line="240" w:lineRule="auto"/>
      </w:pPr>
    </w:p>
    <w:p w14:paraId="03EAC47D" w14:textId="77777777" w:rsidR="00BC08DA" w:rsidRDefault="00BC08DA">
      <w:pPr>
        <w:keepLines/>
        <w:pBdr>
          <w:bottom w:val="dotted" w:sz="4" w:space="2" w:color="B7B7B7"/>
          <w:between w:val="dotted" w:sz="4" w:space="2" w:color="B7B7B7"/>
        </w:pBdr>
        <w:spacing w:after="390" w:line="240" w:lineRule="auto"/>
      </w:pPr>
    </w:p>
    <w:p w14:paraId="60808F2E" w14:textId="77777777" w:rsidR="00BC08DA" w:rsidRDefault="00BC08DA">
      <w:pPr>
        <w:keepLines/>
        <w:pBdr>
          <w:bottom w:val="dotted" w:sz="4" w:space="1" w:color="B7B7B7"/>
          <w:between w:val="dotted" w:sz="4" w:space="1" w:color="B7B7B7"/>
        </w:pBdr>
        <w:spacing w:after="390" w:line="240" w:lineRule="auto"/>
      </w:pPr>
    </w:p>
    <w:p w14:paraId="3F01C925" w14:textId="77777777" w:rsidR="00BC08DA" w:rsidRDefault="00BC08DA">
      <w:pPr>
        <w:keepLines/>
        <w:pBdr>
          <w:bottom w:val="dotted" w:sz="4" w:space="2" w:color="B7B7B7"/>
          <w:between w:val="dotted" w:sz="4" w:space="2" w:color="B7B7B7"/>
        </w:pBdr>
        <w:spacing w:after="390" w:line="240" w:lineRule="auto"/>
      </w:pPr>
    </w:p>
    <w:p w14:paraId="428E5B25" w14:textId="77777777" w:rsidR="00BC08DA" w:rsidRDefault="00BC08DA">
      <w:pPr>
        <w:keepLines/>
        <w:pBdr>
          <w:bottom w:val="dotted" w:sz="4" w:space="1" w:color="B7B7B7"/>
          <w:between w:val="dotted" w:sz="4" w:space="1" w:color="B7B7B7"/>
        </w:pBdr>
        <w:spacing w:after="390" w:line="240" w:lineRule="auto"/>
      </w:pPr>
    </w:p>
    <w:p w14:paraId="6A4B77F3" w14:textId="77777777" w:rsidR="00BC08DA" w:rsidRDefault="00BC08DA">
      <w:pPr>
        <w:keepLines/>
        <w:pBdr>
          <w:bottom w:val="dotted" w:sz="4" w:space="2" w:color="B7B7B7"/>
          <w:between w:val="dotted" w:sz="4" w:space="2" w:color="B7B7B7"/>
        </w:pBdr>
        <w:spacing w:after="400" w:line="240" w:lineRule="auto"/>
      </w:pPr>
    </w:p>
    <w:p w14:paraId="6C45997D"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-4 </w:t>
      </w:r>
      <w:r>
        <w:rPr>
          <w:rFonts w:ascii="Mangal" w:eastAsia="Mangal" w:hAnsi="Mangal" w:cs="Mangal"/>
          <w:b/>
          <w:sz w:val="30"/>
        </w:rPr>
        <w:t>साझेदारी</w:t>
      </w:r>
      <w:r>
        <w:rPr>
          <w:rFonts w:ascii="Mangal" w:eastAsia="Mangal" w:hAnsi="Mangal" w:cs="Mangal"/>
          <w:b/>
          <w:sz w:val="30"/>
        </w:rPr>
        <w:t xml:space="preserve">  </w:t>
      </w:r>
      <w:r>
        <w:rPr>
          <w:rFonts w:ascii="Mangal" w:eastAsia="Mangal" w:hAnsi="Mangal" w:cs="Mangal"/>
          <w:b/>
          <w:sz w:val="30"/>
        </w:rPr>
        <w:t>फर्म</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विघटन</w:t>
      </w:r>
    </w:p>
    <w:p w14:paraId="451E460C" w14:textId="77777777" w:rsidR="00BC08DA" w:rsidRDefault="00C52595">
      <w:pPr>
        <w:pageBreakBefore/>
        <w:jc w:val="center"/>
      </w:pPr>
      <w:r>
        <w:rPr>
          <w:rFonts w:ascii="Times New Roman" w:eastAsia="Times New Roman" w:hAnsi="Times New Roman" w:cs="Times New Roman"/>
          <w:b/>
          <w:sz w:val="28"/>
        </w:rPr>
        <w:lastRenderedPageBreak/>
        <w:t>Chapter 4: Dissolution of a Partnership Firm</w:t>
      </w:r>
    </w:p>
    <w:p w14:paraId="35721B18"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वस्तुनिष्ठ</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Mangal" w:eastAsia="Mangal" w:hAnsi="Mangal" w:cs="Mangal"/>
          <w:b/>
          <w:sz w:val="26"/>
        </w:rPr>
        <w:t>प्रश्न</w:t>
      </w:r>
      <w:r>
        <w:rPr>
          <w:rFonts w:ascii="Mangal" w:eastAsia="Mangal" w:hAnsi="Mangal" w:cs="Mangal"/>
          <w:b/>
          <w:sz w:val="26"/>
        </w:rPr>
        <w:t xml:space="preserve">) / </w:t>
      </w:r>
      <w:r>
        <w:rPr>
          <w:rFonts w:ascii="Times New Roman" w:eastAsia="Times New Roman" w:hAnsi="Times New Roman" w:cs="Times New Roman"/>
          <w:b/>
          <w:sz w:val="24"/>
        </w:rPr>
        <w:t>Part 1: 1 Mark Objective Questions (20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3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छोरे</w:t>
      </w:r>
      <w:r>
        <w:rPr>
          <w:rFonts w:ascii="Mangal" w:eastAsia="Mangal" w:hAnsi="Mangal" w:cs="Mangal"/>
          <w:b/>
          <w:sz w:val="26"/>
        </w:rPr>
        <w:t>)</w:t>
      </w:r>
    </w:p>
    <w:p w14:paraId="75862E4C"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7AB1DDC" w14:textId="77777777" w:rsidR="00BC08DA" w:rsidRDefault="00C52595">
      <w:pPr>
        <w:keepNext/>
        <w:keepLines/>
        <w:ind w:left="240"/>
      </w:pPr>
      <w:r>
        <w:rPr>
          <w:rFonts w:ascii="Times New Roman" w:eastAsia="Times New Roman" w:hAnsi="Times New Roman" w:cs="Times New Roman"/>
          <w:color w:val="64748B"/>
          <w:sz w:val="20"/>
        </w:rPr>
        <w:t>(At the time of dissolution of a partnership firm, at what value are assets transferred to the Realisation Account?)</w:t>
      </w:r>
    </w:p>
    <w:p w14:paraId="3AA54B54" w14:textId="77777777" w:rsidR="00BC08DA" w:rsidRDefault="00BC08DA">
      <w:pPr>
        <w:keepNext/>
        <w:keepLines/>
        <w:pBdr>
          <w:bottom w:val="dotted" w:sz="4" w:space="1" w:color="B7B7B7"/>
          <w:between w:val="dotted" w:sz="4" w:space="1" w:color="B7B7B7"/>
        </w:pBdr>
        <w:spacing w:after="390" w:line="240" w:lineRule="auto"/>
      </w:pPr>
    </w:p>
    <w:p w14:paraId="72479726" w14:textId="77777777" w:rsidR="00BC08DA" w:rsidRDefault="00BC08DA">
      <w:pPr>
        <w:keepNext/>
        <w:keepLines/>
        <w:pBdr>
          <w:bottom w:val="dotted" w:sz="4" w:space="2" w:color="B7B7B7"/>
          <w:between w:val="dotted" w:sz="4" w:space="2" w:color="B7B7B7"/>
        </w:pBdr>
        <w:spacing w:after="390" w:line="240" w:lineRule="auto"/>
      </w:pPr>
    </w:p>
    <w:p w14:paraId="3F7E9181" w14:textId="77777777" w:rsidR="00BC08DA" w:rsidRDefault="00BC08DA">
      <w:pPr>
        <w:keepLines/>
        <w:pBdr>
          <w:bottom w:val="dotted" w:sz="4" w:space="1" w:color="B7B7B7"/>
          <w:between w:val="dotted" w:sz="4" w:space="1" w:color="B7B7B7"/>
        </w:pBdr>
        <w:spacing w:after="400" w:line="240" w:lineRule="auto"/>
      </w:pPr>
    </w:p>
    <w:p w14:paraId="75A0CFB6"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बनाया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54D6EC1" w14:textId="77777777" w:rsidR="00BC08DA" w:rsidRDefault="00C52595">
      <w:pPr>
        <w:keepNext/>
        <w:keepLines/>
        <w:ind w:left="240"/>
      </w:pPr>
      <w:r>
        <w:rPr>
          <w:rFonts w:ascii="Times New Roman" w:eastAsia="Times New Roman" w:hAnsi="Times New Roman" w:cs="Times New Roman"/>
          <w:color w:val="64748B"/>
          <w:sz w:val="20"/>
        </w:rPr>
        <w:t>(Which account is prepared at the time of dissolution of the firm?)</w:t>
      </w:r>
    </w:p>
    <w:p w14:paraId="769EC2D8" w14:textId="77777777" w:rsidR="00BC08DA" w:rsidRDefault="00BC08DA">
      <w:pPr>
        <w:keepNext/>
        <w:keepLines/>
        <w:pBdr>
          <w:bottom w:val="dotted" w:sz="4" w:space="1" w:color="B7B7B7"/>
          <w:between w:val="dotted" w:sz="4" w:space="1" w:color="B7B7B7"/>
        </w:pBdr>
        <w:spacing w:after="390" w:line="240" w:lineRule="auto"/>
      </w:pPr>
    </w:p>
    <w:p w14:paraId="43A5C56A" w14:textId="77777777" w:rsidR="00BC08DA" w:rsidRDefault="00BC08DA">
      <w:pPr>
        <w:keepNext/>
        <w:keepLines/>
        <w:pBdr>
          <w:bottom w:val="dotted" w:sz="4" w:space="2" w:color="B7B7B7"/>
          <w:between w:val="dotted" w:sz="4" w:space="2" w:color="B7B7B7"/>
        </w:pBdr>
        <w:spacing w:after="390" w:line="240" w:lineRule="auto"/>
      </w:pPr>
    </w:p>
    <w:p w14:paraId="4993518B" w14:textId="77777777" w:rsidR="00BC08DA" w:rsidRDefault="00BC08DA">
      <w:pPr>
        <w:keepLines/>
        <w:pBdr>
          <w:bottom w:val="dotted" w:sz="4" w:space="1" w:color="B7B7B7"/>
          <w:between w:val="dotted" w:sz="4" w:space="1" w:color="B7B7B7"/>
        </w:pBdr>
        <w:spacing w:after="400" w:line="240" w:lineRule="auto"/>
      </w:pPr>
    </w:p>
    <w:p w14:paraId="33AC19C3"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C6526A1" w14:textId="77777777" w:rsidR="00BC08DA" w:rsidRDefault="00C52595">
      <w:pPr>
        <w:keepNext/>
        <w:keepLines/>
        <w:ind w:left="240"/>
      </w:pPr>
      <w:r>
        <w:rPr>
          <w:rFonts w:ascii="Times New Roman" w:eastAsia="Times New Roman" w:hAnsi="Times New Roman" w:cs="Times New Roman"/>
          <w:color w:val="64748B"/>
          <w:sz w:val="20"/>
        </w:rPr>
        <w:t>(What is the difference between dissolution of partnership and dissolution of firm?)</w:t>
      </w:r>
    </w:p>
    <w:p w14:paraId="7F87D1B1" w14:textId="77777777" w:rsidR="00BC08DA" w:rsidRDefault="00BC08DA">
      <w:pPr>
        <w:keepNext/>
        <w:keepLines/>
        <w:pBdr>
          <w:bottom w:val="dotted" w:sz="4" w:space="1" w:color="B7B7B7"/>
          <w:between w:val="dotted" w:sz="4" w:space="1" w:color="B7B7B7"/>
        </w:pBdr>
        <w:spacing w:after="390" w:line="240" w:lineRule="auto"/>
      </w:pPr>
    </w:p>
    <w:p w14:paraId="18846006" w14:textId="77777777" w:rsidR="00BC08DA" w:rsidRDefault="00BC08DA">
      <w:pPr>
        <w:keepNext/>
        <w:keepLines/>
        <w:pBdr>
          <w:bottom w:val="dotted" w:sz="4" w:space="2" w:color="B7B7B7"/>
          <w:between w:val="dotted" w:sz="4" w:space="2" w:color="B7B7B7"/>
        </w:pBdr>
        <w:spacing w:after="390" w:line="240" w:lineRule="auto"/>
      </w:pPr>
    </w:p>
    <w:p w14:paraId="29648F3D" w14:textId="77777777" w:rsidR="00BC08DA" w:rsidRDefault="00BC08DA">
      <w:pPr>
        <w:keepLines/>
        <w:pBdr>
          <w:bottom w:val="dotted" w:sz="4" w:space="1" w:color="B7B7B7"/>
          <w:between w:val="dotted" w:sz="4" w:space="1" w:color="B7B7B7"/>
        </w:pBdr>
        <w:spacing w:after="400" w:line="240" w:lineRule="auto"/>
      </w:pPr>
    </w:p>
    <w:p w14:paraId="11D7CE7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F183A4B" w14:textId="77777777" w:rsidR="00BC08DA" w:rsidRDefault="00C52595">
      <w:pPr>
        <w:keepNext/>
        <w:keepLines/>
        <w:ind w:left="240"/>
      </w:pPr>
      <w:r>
        <w:rPr>
          <w:rFonts w:ascii="Times New Roman" w:eastAsia="Times New Roman" w:hAnsi="Times New Roman" w:cs="Times New Roman"/>
          <w:color w:val="64748B"/>
          <w:sz w:val="20"/>
        </w:rPr>
        <w:t>(What is the nature of the Realisation Account?)</w:t>
      </w:r>
    </w:p>
    <w:p w14:paraId="7F811646" w14:textId="77777777" w:rsidR="00BC08DA" w:rsidRDefault="00BC08DA">
      <w:pPr>
        <w:keepNext/>
        <w:keepLines/>
        <w:pBdr>
          <w:bottom w:val="dotted" w:sz="4" w:space="1" w:color="B7B7B7"/>
          <w:between w:val="dotted" w:sz="4" w:space="1" w:color="B7B7B7"/>
        </w:pBdr>
        <w:spacing w:after="390" w:line="240" w:lineRule="auto"/>
      </w:pPr>
    </w:p>
    <w:p w14:paraId="16408321" w14:textId="77777777" w:rsidR="00BC08DA" w:rsidRDefault="00BC08DA">
      <w:pPr>
        <w:keepNext/>
        <w:keepLines/>
        <w:pBdr>
          <w:bottom w:val="dotted" w:sz="4" w:space="2" w:color="B7B7B7"/>
          <w:between w:val="dotted" w:sz="4" w:space="2" w:color="B7B7B7"/>
        </w:pBdr>
        <w:spacing w:after="390" w:line="240" w:lineRule="auto"/>
      </w:pPr>
    </w:p>
    <w:p w14:paraId="43F33AAA" w14:textId="77777777" w:rsidR="00BC08DA" w:rsidRDefault="00BC08DA">
      <w:pPr>
        <w:keepLines/>
        <w:pBdr>
          <w:bottom w:val="dotted" w:sz="4" w:space="1" w:color="B7B7B7"/>
          <w:between w:val="dotted" w:sz="4" w:space="1" w:color="B7B7B7"/>
        </w:pBdr>
        <w:spacing w:after="400" w:line="240" w:lineRule="auto"/>
      </w:pPr>
    </w:p>
    <w:p w14:paraId="651E7601"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सबसे</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CA1F3EE" w14:textId="77777777" w:rsidR="00BC08DA" w:rsidRDefault="00C52595">
      <w:pPr>
        <w:keepNext/>
        <w:keepLines/>
        <w:ind w:left="240"/>
      </w:pPr>
      <w:r>
        <w:rPr>
          <w:rFonts w:ascii="Times New Roman" w:eastAsia="Times New Roman" w:hAnsi="Times New Roman" w:cs="Times New Roman"/>
          <w:color w:val="64748B"/>
          <w:sz w:val="20"/>
        </w:rPr>
        <w:t>(On dissolution of a firm, which liability is paid first?)</w:t>
      </w:r>
    </w:p>
    <w:p w14:paraId="4C17DD0F" w14:textId="77777777" w:rsidR="00BC08DA" w:rsidRDefault="00BC08DA">
      <w:pPr>
        <w:keepNext/>
        <w:keepLines/>
        <w:pBdr>
          <w:bottom w:val="dotted" w:sz="4" w:space="1" w:color="B7B7B7"/>
          <w:between w:val="dotted" w:sz="4" w:space="1" w:color="B7B7B7"/>
        </w:pBdr>
        <w:spacing w:after="390" w:line="240" w:lineRule="auto"/>
      </w:pPr>
    </w:p>
    <w:p w14:paraId="4A885BFE" w14:textId="77777777" w:rsidR="00BC08DA" w:rsidRDefault="00BC08DA">
      <w:pPr>
        <w:keepNext/>
        <w:keepLines/>
        <w:pBdr>
          <w:bottom w:val="dotted" w:sz="4" w:space="2" w:color="B7B7B7"/>
          <w:between w:val="dotted" w:sz="4" w:space="2" w:color="B7B7B7"/>
        </w:pBdr>
        <w:spacing w:after="390" w:line="240" w:lineRule="auto"/>
      </w:pPr>
    </w:p>
    <w:p w14:paraId="6C3E0D6A" w14:textId="77777777" w:rsidR="00BC08DA" w:rsidRDefault="00BC08DA">
      <w:pPr>
        <w:keepLines/>
        <w:pBdr>
          <w:bottom w:val="dotted" w:sz="4" w:space="1" w:color="B7B7B7"/>
          <w:between w:val="dotted" w:sz="4" w:space="1" w:color="B7B7B7"/>
        </w:pBdr>
        <w:spacing w:after="400" w:line="240" w:lineRule="auto"/>
      </w:pPr>
    </w:p>
    <w:p w14:paraId="23959C29"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व्यय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D94A617" w14:textId="77777777" w:rsidR="00BC08DA" w:rsidRDefault="00C52595">
      <w:pPr>
        <w:keepNext/>
        <w:keepLines/>
        <w:ind w:left="240"/>
      </w:pPr>
      <w:r>
        <w:rPr>
          <w:rFonts w:ascii="Times New Roman" w:eastAsia="Times New Roman" w:hAnsi="Times New Roman" w:cs="Times New Roman"/>
          <w:color w:val="64748B"/>
          <w:sz w:val="20"/>
        </w:rPr>
        <w:t>(If a partner pays the dissolution expenses of the firm, which account is debited?)</w:t>
      </w:r>
    </w:p>
    <w:p w14:paraId="0AB487FE" w14:textId="77777777" w:rsidR="00BC08DA" w:rsidRDefault="00BC08DA">
      <w:pPr>
        <w:keepNext/>
        <w:keepLines/>
        <w:pBdr>
          <w:bottom w:val="dotted" w:sz="4" w:space="1" w:color="B7B7B7"/>
          <w:between w:val="dotted" w:sz="4" w:space="1" w:color="B7B7B7"/>
        </w:pBdr>
        <w:spacing w:after="390" w:line="240" w:lineRule="auto"/>
      </w:pPr>
    </w:p>
    <w:p w14:paraId="4AD1C143" w14:textId="77777777" w:rsidR="00BC08DA" w:rsidRDefault="00BC08DA">
      <w:pPr>
        <w:keepNext/>
        <w:keepLines/>
        <w:pBdr>
          <w:bottom w:val="dotted" w:sz="4" w:space="2" w:color="B7B7B7"/>
          <w:between w:val="dotted" w:sz="4" w:space="2" w:color="B7B7B7"/>
        </w:pBdr>
        <w:spacing w:after="390" w:line="240" w:lineRule="auto"/>
      </w:pPr>
    </w:p>
    <w:p w14:paraId="6BF004B3" w14:textId="77777777" w:rsidR="00BC08DA" w:rsidRDefault="00BC08DA">
      <w:pPr>
        <w:keepLines/>
        <w:pBdr>
          <w:bottom w:val="dotted" w:sz="4" w:space="1" w:color="B7B7B7"/>
          <w:between w:val="dotted" w:sz="4" w:space="1" w:color="B7B7B7"/>
        </w:pBdr>
        <w:spacing w:after="400" w:line="240" w:lineRule="auto"/>
      </w:pPr>
    </w:p>
    <w:p w14:paraId="71F12D4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Times New Roman" w:eastAsia="Times New Roman" w:hAnsi="Times New Roman" w:cs="Times New Roman"/>
        </w:rPr>
        <w:t xml:space="preserve">Balance Sheet)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दिखाए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संचय</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C63E0ED" w14:textId="77777777" w:rsidR="00BC08DA" w:rsidRDefault="00C52595">
      <w:pPr>
        <w:keepNext/>
        <w:keepLines/>
        <w:ind w:left="240"/>
      </w:pPr>
      <w:r>
        <w:rPr>
          <w:rFonts w:ascii="Times New Roman" w:eastAsia="Times New Roman" w:hAnsi="Times New Roman" w:cs="Times New Roman"/>
          <w:color w:val="64748B"/>
          <w:sz w:val="20"/>
        </w:rPr>
        <w:t>(At the time of dissolution of a firm, where is the 'General Reserve' shown in the Balance sheet transferred?)</w:t>
      </w:r>
    </w:p>
    <w:p w14:paraId="2EB8CAFA" w14:textId="77777777" w:rsidR="00BC08DA" w:rsidRDefault="00BC08DA">
      <w:pPr>
        <w:keepNext/>
        <w:keepLines/>
        <w:pBdr>
          <w:bottom w:val="dotted" w:sz="4" w:space="1" w:color="B7B7B7"/>
          <w:between w:val="dotted" w:sz="4" w:space="1" w:color="B7B7B7"/>
        </w:pBdr>
        <w:spacing w:after="390" w:line="240" w:lineRule="auto"/>
      </w:pPr>
    </w:p>
    <w:p w14:paraId="024F9B5C" w14:textId="77777777" w:rsidR="00BC08DA" w:rsidRDefault="00BC08DA">
      <w:pPr>
        <w:keepNext/>
        <w:keepLines/>
        <w:pBdr>
          <w:bottom w:val="dotted" w:sz="4" w:space="2" w:color="B7B7B7"/>
          <w:between w:val="dotted" w:sz="4" w:space="2" w:color="B7B7B7"/>
        </w:pBdr>
        <w:spacing w:after="390" w:line="240" w:lineRule="auto"/>
      </w:pPr>
    </w:p>
    <w:p w14:paraId="4307D749" w14:textId="77777777" w:rsidR="00BC08DA" w:rsidRDefault="00BC08DA">
      <w:pPr>
        <w:keepLines/>
        <w:pBdr>
          <w:bottom w:val="dotted" w:sz="4" w:space="1" w:color="B7B7B7"/>
          <w:between w:val="dotted" w:sz="4" w:space="1" w:color="B7B7B7"/>
        </w:pBdr>
        <w:spacing w:after="400" w:line="240" w:lineRule="auto"/>
      </w:pPr>
    </w:p>
    <w:p w14:paraId="1EDAF493"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0E568D8" w14:textId="77777777" w:rsidR="00BC08DA" w:rsidRDefault="00C52595">
      <w:pPr>
        <w:keepNext/>
        <w:keepLines/>
        <w:ind w:left="240"/>
      </w:pPr>
      <w:r>
        <w:rPr>
          <w:rFonts w:ascii="Times New Roman" w:eastAsia="Times New Roman" w:hAnsi="Times New Roman" w:cs="Times New Roman"/>
          <w:color w:val="64748B"/>
          <w:sz w:val="20"/>
        </w:rPr>
        <w:t>(In which ratio is the profit or loss of the Realisation Account distributed among the partners?)</w:t>
      </w:r>
    </w:p>
    <w:p w14:paraId="0BF3FE37" w14:textId="77777777" w:rsidR="00BC08DA" w:rsidRDefault="00BC08DA">
      <w:pPr>
        <w:keepNext/>
        <w:keepLines/>
        <w:pBdr>
          <w:bottom w:val="dotted" w:sz="4" w:space="1" w:color="B7B7B7"/>
          <w:between w:val="dotted" w:sz="4" w:space="1" w:color="B7B7B7"/>
        </w:pBdr>
        <w:spacing w:after="390" w:line="240" w:lineRule="auto"/>
      </w:pPr>
    </w:p>
    <w:p w14:paraId="2A6C2BFE" w14:textId="77777777" w:rsidR="00BC08DA" w:rsidRDefault="00BC08DA">
      <w:pPr>
        <w:keepNext/>
        <w:keepLines/>
        <w:pBdr>
          <w:bottom w:val="dotted" w:sz="4" w:space="2" w:color="B7B7B7"/>
          <w:between w:val="dotted" w:sz="4" w:space="2" w:color="B7B7B7"/>
        </w:pBdr>
        <w:spacing w:after="390" w:line="240" w:lineRule="auto"/>
      </w:pPr>
    </w:p>
    <w:p w14:paraId="12E088F7" w14:textId="77777777" w:rsidR="00BC08DA" w:rsidRDefault="00BC08DA">
      <w:pPr>
        <w:keepLines/>
        <w:pBdr>
          <w:bottom w:val="dotted" w:sz="4" w:space="1" w:color="B7B7B7"/>
          <w:between w:val="dotted" w:sz="4" w:space="1" w:color="B7B7B7"/>
        </w:pBdr>
        <w:spacing w:after="400" w:line="240" w:lineRule="auto"/>
      </w:pPr>
    </w:p>
    <w:p w14:paraId="4AF32F77"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असीमित</w:t>
      </w:r>
      <w:r>
        <w:rPr>
          <w:rFonts w:ascii="Mangal" w:eastAsia="Mangal" w:hAnsi="Mangal" w:cs="Mangal"/>
          <w:sz w:val="23"/>
        </w:rPr>
        <w:t xml:space="preserve"> </w:t>
      </w:r>
      <w:r>
        <w:rPr>
          <w:rFonts w:ascii="Mangal" w:eastAsia="Mangal" w:hAnsi="Mangal" w:cs="Mangal"/>
          <w:sz w:val="23"/>
        </w:rPr>
        <w:t>रहता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E70C9DC" w14:textId="77777777" w:rsidR="00BC08DA" w:rsidRDefault="00C52595">
      <w:pPr>
        <w:keepNext/>
        <w:keepLines/>
        <w:ind w:left="240"/>
      </w:pPr>
      <w:r>
        <w:rPr>
          <w:rFonts w:ascii="Times New Roman" w:eastAsia="Times New Roman" w:hAnsi="Times New Roman" w:cs="Times New Roman"/>
          <w:color w:val="64748B"/>
          <w:sz w:val="20"/>
        </w:rPr>
        <w:t>(Does the liability of partners remain unlimited even after the dissolution of the firm?)</w:t>
      </w:r>
    </w:p>
    <w:p w14:paraId="77FCF0C2" w14:textId="77777777" w:rsidR="00BC08DA" w:rsidRDefault="00BC08DA">
      <w:pPr>
        <w:keepNext/>
        <w:keepLines/>
        <w:pBdr>
          <w:bottom w:val="dotted" w:sz="4" w:space="1" w:color="B7B7B7"/>
          <w:between w:val="dotted" w:sz="4" w:space="1" w:color="B7B7B7"/>
        </w:pBdr>
        <w:spacing w:after="390" w:line="240" w:lineRule="auto"/>
      </w:pPr>
    </w:p>
    <w:p w14:paraId="3DAD3BC9" w14:textId="77777777" w:rsidR="00BC08DA" w:rsidRDefault="00BC08DA">
      <w:pPr>
        <w:keepNext/>
        <w:keepLines/>
        <w:pBdr>
          <w:bottom w:val="dotted" w:sz="4" w:space="2" w:color="B7B7B7"/>
          <w:between w:val="dotted" w:sz="4" w:space="2" w:color="B7B7B7"/>
        </w:pBdr>
        <w:spacing w:after="390" w:line="240" w:lineRule="auto"/>
      </w:pPr>
    </w:p>
    <w:p w14:paraId="39DB6ADB" w14:textId="77777777" w:rsidR="00BC08DA" w:rsidRDefault="00BC08DA">
      <w:pPr>
        <w:keepLines/>
        <w:pBdr>
          <w:bottom w:val="dotted" w:sz="4" w:space="1" w:color="B7B7B7"/>
          <w:between w:val="dotted" w:sz="4" w:space="1" w:color="B7B7B7"/>
        </w:pBdr>
        <w:spacing w:after="400" w:line="240" w:lineRule="auto"/>
      </w:pPr>
    </w:p>
    <w:p w14:paraId="319F2F6C"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न्यायालय</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कब</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2EB103C" w14:textId="77777777" w:rsidR="00BC08DA" w:rsidRDefault="00C52595">
      <w:pPr>
        <w:keepNext/>
        <w:keepLines/>
        <w:ind w:left="240"/>
      </w:pPr>
      <w:r>
        <w:rPr>
          <w:rFonts w:ascii="Times New Roman" w:eastAsia="Times New Roman" w:hAnsi="Times New Roman" w:cs="Times New Roman"/>
          <w:color w:val="64748B"/>
          <w:sz w:val="20"/>
        </w:rPr>
        <w:t>(When can a firm be dissolved by the Court?)</w:t>
      </w:r>
    </w:p>
    <w:p w14:paraId="4EDAAB02" w14:textId="77777777" w:rsidR="00BC08DA" w:rsidRDefault="00BC08DA">
      <w:pPr>
        <w:keepNext/>
        <w:keepLines/>
        <w:pBdr>
          <w:bottom w:val="dotted" w:sz="4" w:space="1" w:color="B7B7B7"/>
          <w:between w:val="dotted" w:sz="4" w:space="1" w:color="B7B7B7"/>
        </w:pBdr>
        <w:spacing w:after="390" w:line="240" w:lineRule="auto"/>
      </w:pPr>
    </w:p>
    <w:p w14:paraId="35DF4411" w14:textId="77777777" w:rsidR="00BC08DA" w:rsidRDefault="00BC08DA">
      <w:pPr>
        <w:keepNext/>
        <w:keepLines/>
        <w:pBdr>
          <w:bottom w:val="dotted" w:sz="4" w:space="2" w:color="B7B7B7"/>
          <w:between w:val="dotted" w:sz="4" w:space="2" w:color="B7B7B7"/>
        </w:pBdr>
        <w:spacing w:after="390" w:line="240" w:lineRule="auto"/>
      </w:pPr>
    </w:p>
    <w:p w14:paraId="51431FEF" w14:textId="77777777" w:rsidR="00BC08DA" w:rsidRDefault="00BC08DA">
      <w:pPr>
        <w:keepLines/>
        <w:pBdr>
          <w:bottom w:val="dotted" w:sz="4" w:space="1" w:color="B7B7B7"/>
          <w:between w:val="dotted" w:sz="4" w:space="1" w:color="B7B7B7"/>
        </w:pBdr>
        <w:spacing w:after="400" w:line="240" w:lineRule="auto"/>
      </w:pPr>
    </w:p>
    <w:p w14:paraId="172CF2E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11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26F9B61" w14:textId="77777777" w:rsidR="00BC08DA" w:rsidRDefault="00C52595">
      <w:pPr>
        <w:keepNext/>
        <w:keepLines/>
        <w:ind w:left="240"/>
      </w:pPr>
      <w:r>
        <w:rPr>
          <w:rFonts w:ascii="Times New Roman" w:eastAsia="Times New Roman" w:hAnsi="Times New Roman" w:cs="Times New Roman"/>
          <w:color w:val="64748B"/>
          <w:sz w:val="20"/>
        </w:rPr>
        <w:t>(On dissolution of a firm, why are Cash and Bank balances not transferred to the Realisation Account?)</w:t>
      </w:r>
    </w:p>
    <w:p w14:paraId="7EA89DB1" w14:textId="77777777" w:rsidR="00BC08DA" w:rsidRDefault="00BC08DA">
      <w:pPr>
        <w:keepNext/>
        <w:keepLines/>
        <w:pBdr>
          <w:bottom w:val="dotted" w:sz="4" w:space="1" w:color="B7B7B7"/>
          <w:between w:val="dotted" w:sz="4" w:space="1" w:color="B7B7B7"/>
        </w:pBdr>
        <w:spacing w:after="390" w:line="240" w:lineRule="auto"/>
      </w:pPr>
    </w:p>
    <w:p w14:paraId="25B69E1E" w14:textId="77777777" w:rsidR="00BC08DA" w:rsidRDefault="00BC08DA">
      <w:pPr>
        <w:keepNext/>
        <w:keepLines/>
        <w:pBdr>
          <w:bottom w:val="dotted" w:sz="4" w:space="2" w:color="B7B7B7"/>
          <w:between w:val="dotted" w:sz="4" w:space="2" w:color="B7B7B7"/>
        </w:pBdr>
        <w:spacing w:after="390" w:line="240" w:lineRule="auto"/>
      </w:pPr>
    </w:p>
    <w:p w14:paraId="69DCA077" w14:textId="77777777" w:rsidR="00BC08DA" w:rsidRDefault="00BC08DA">
      <w:pPr>
        <w:keepLines/>
        <w:pBdr>
          <w:bottom w:val="dotted" w:sz="4" w:space="1" w:color="B7B7B7"/>
          <w:between w:val="dotted" w:sz="4" w:space="1" w:color="B7B7B7"/>
        </w:pBdr>
        <w:spacing w:after="400" w:line="240" w:lineRule="auto"/>
      </w:pPr>
    </w:p>
    <w:p w14:paraId="5004DE94"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w:t>
      </w:r>
    </w:p>
    <w:p w14:paraId="65DBBC70" w14:textId="77777777" w:rsidR="00BC08DA" w:rsidRDefault="00C52595">
      <w:pPr>
        <w:keepNext/>
        <w:keepLines/>
        <w:ind w:left="240"/>
      </w:pPr>
      <w:r>
        <w:rPr>
          <w:rFonts w:ascii="Times New Roman" w:eastAsia="Times New Roman" w:hAnsi="Times New Roman" w:cs="Times New Roman"/>
          <w:color w:val="64748B"/>
          <w:sz w:val="20"/>
        </w:rPr>
        <w:t>(Is a partner's loan paid before or after the capital account?)</w:t>
      </w:r>
    </w:p>
    <w:p w14:paraId="39D90B60" w14:textId="77777777" w:rsidR="00BC08DA" w:rsidRDefault="00BC08DA">
      <w:pPr>
        <w:keepNext/>
        <w:keepLines/>
        <w:pBdr>
          <w:bottom w:val="dotted" w:sz="4" w:space="1" w:color="B7B7B7"/>
          <w:between w:val="dotted" w:sz="4" w:space="1" w:color="B7B7B7"/>
        </w:pBdr>
        <w:spacing w:after="390" w:line="240" w:lineRule="auto"/>
      </w:pPr>
    </w:p>
    <w:p w14:paraId="569630EC" w14:textId="77777777" w:rsidR="00BC08DA" w:rsidRDefault="00BC08DA">
      <w:pPr>
        <w:keepNext/>
        <w:keepLines/>
        <w:pBdr>
          <w:bottom w:val="dotted" w:sz="4" w:space="2" w:color="B7B7B7"/>
          <w:between w:val="dotted" w:sz="4" w:space="2" w:color="B7B7B7"/>
        </w:pBdr>
        <w:spacing w:after="390" w:line="240" w:lineRule="auto"/>
      </w:pPr>
    </w:p>
    <w:p w14:paraId="5ADFBFC6" w14:textId="77777777" w:rsidR="00BC08DA" w:rsidRDefault="00BC08DA">
      <w:pPr>
        <w:keepLines/>
        <w:pBdr>
          <w:bottom w:val="dotted" w:sz="4" w:space="1" w:color="B7B7B7"/>
          <w:between w:val="dotted" w:sz="4" w:space="1" w:color="B7B7B7"/>
        </w:pBdr>
        <w:spacing w:after="400" w:line="240" w:lineRule="auto"/>
      </w:pPr>
    </w:p>
    <w:p w14:paraId="54CCFA4D" w14:textId="77777777" w:rsidR="00BC08DA" w:rsidRDefault="00C52595">
      <w:pPr>
        <w:keepNext/>
        <w:keepLines/>
      </w:pPr>
      <w:r>
        <w:rPr>
          <w:rFonts w:ascii="Times New Roman" w:eastAsia="Times New Roman" w:hAnsi="Times New Roman" w:cs="Times New Roman"/>
          <w:b/>
          <w:color w:val="168873"/>
          <w:sz w:val="23"/>
        </w:rPr>
        <w:t xml:space="preserve">प्रश्न 13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अलिखित</w:t>
      </w:r>
      <w:r>
        <w:rPr>
          <w:rFonts w:ascii="Mangal" w:eastAsia="Mangal" w:hAnsi="Mangal" w:cs="Mangal"/>
          <w:sz w:val="23"/>
        </w:rPr>
        <w:t xml:space="preserve">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6AB40FA" w14:textId="77777777" w:rsidR="00BC08DA" w:rsidRDefault="00C52595">
      <w:pPr>
        <w:keepNext/>
        <w:keepLines/>
        <w:ind w:left="240"/>
      </w:pPr>
      <w:r>
        <w:rPr>
          <w:rFonts w:ascii="Times New Roman" w:eastAsia="Times New Roman" w:hAnsi="Times New Roman" w:cs="Times New Roman"/>
          <w:color w:val="64748B"/>
          <w:sz w:val="20"/>
        </w:rPr>
        <w:t>(Where is the amount realized from an unrecorded asset credited?)</w:t>
      </w:r>
    </w:p>
    <w:p w14:paraId="02E88AF8" w14:textId="77777777" w:rsidR="00BC08DA" w:rsidRDefault="00BC08DA">
      <w:pPr>
        <w:keepNext/>
        <w:keepLines/>
        <w:pBdr>
          <w:bottom w:val="dotted" w:sz="4" w:space="1" w:color="B7B7B7"/>
          <w:between w:val="dotted" w:sz="4" w:space="1" w:color="B7B7B7"/>
        </w:pBdr>
        <w:spacing w:after="390" w:line="240" w:lineRule="auto"/>
      </w:pPr>
    </w:p>
    <w:p w14:paraId="2E27FEE6" w14:textId="77777777" w:rsidR="00BC08DA" w:rsidRDefault="00BC08DA">
      <w:pPr>
        <w:keepNext/>
        <w:keepLines/>
        <w:pBdr>
          <w:bottom w:val="dotted" w:sz="4" w:space="2" w:color="B7B7B7"/>
          <w:between w:val="dotted" w:sz="4" w:space="2" w:color="B7B7B7"/>
        </w:pBdr>
        <w:spacing w:after="390" w:line="240" w:lineRule="auto"/>
      </w:pPr>
    </w:p>
    <w:p w14:paraId="4F6A76E0" w14:textId="77777777" w:rsidR="00BC08DA" w:rsidRDefault="00BC08DA">
      <w:pPr>
        <w:keepLines/>
        <w:pBdr>
          <w:bottom w:val="dotted" w:sz="4" w:space="1" w:color="B7B7B7"/>
          <w:between w:val="dotted" w:sz="4" w:space="1" w:color="B7B7B7"/>
        </w:pBdr>
        <w:spacing w:after="400" w:line="240" w:lineRule="auto"/>
      </w:pPr>
    </w:p>
    <w:p w14:paraId="425F5E7E"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14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xml:space="preserve"> ₹10,000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बदले</w:t>
      </w:r>
      <w:r>
        <w:rPr>
          <w:rFonts w:ascii="Mangal" w:eastAsia="Mangal" w:hAnsi="Mangal" w:cs="Mangal"/>
          <w:sz w:val="23"/>
        </w:rPr>
        <w:t xml:space="preserve"> ₹8,000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मशीन</w:t>
      </w:r>
      <w:r>
        <w:rPr>
          <w:rFonts w:ascii="Mangal" w:eastAsia="Mangal" w:hAnsi="Mangal" w:cs="Mangal"/>
          <w:sz w:val="23"/>
        </w:rPr>
        <w:t xml:space="preserve"> </w:t>
      </w:r>
      <w:r>
        <w:rPr>
          <w:rFonts w:ascii="Mangal" w:eastAsia="Mangal" w:hAnsi="Mangal" w:cs="Mangal"/>
          <w:sz w:val="23"/>
        </w:rPr>
        <w:t>ले</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5FB8EFEC" w14:textId="77777777" w:rsidR="00BC08DA" w:rsidRDefault="00C52595">
      <w:pPr>
        <w:keepNext/>
        <w:keepLines/>
        <w:ind w:left="240"/>
      </w:pPr>
      <w:r>
        <w:rPr>
          <w:rFonts w:ascii="Times New Roman" w:eastAsia="Times New Roman" w:hAnsi="Times New Roman" w:cs="Times New Roman"/>
          <w:color w:val="64748B"/>
          <w:sz w:val="20"/>
        </w:rPr>
        <w:t>(If a creditor accepts a machine worth ₹8,000 in full settlement of his claim of ₹10,000, what will be the entry?)</w:t>
      </w:r>
    </w:p>
    <w:p w14:paraId="54D91D01" w14:textId="77777777" w:rsidR="00BC08DA" w:rsidRDefault="00BC08DA">
      <w:pPr>
        <w:keepNext/>
        <w:keepLines/>
        <w:pBdr>
          <w:bottom w:val="dotted" w:sz="4" w:space="1" w:color="B7B7B7"/>
          <w:between w:val="dotted" w:sz="4" w:space="1" w:color="B7B7B7"/>
        </w:pBdr>
        <w:spacing w:after="390" w:line="240" w:lineRule="auto"/>
      </w:pPr>
    </w:p>
    <w:p w14:paraId="283A9B43" w14:textId="77777777" w:rsidR="00BC08DA" w:rsidRDefault="00BC08DA">
      <w:pPr>
        <w:keepNext/>
        <w:keepLines/>
        <w:pBdr>
          <w:bottom w:val="dotted" w:sz="4" w:space="2" w:color="B7B7B7"/>
          <w:between w:val="dotted" w:sz="4" w:space="2" w:color="B7B7B7"/>
        </w:pBdr>
        <w:spacing w:after="390" w:line="240" w:lineRule="auto"/>
      </w:pPr>
    </w:p>
    <w:p w14:paraId="6B632265" w14:textId="77777777" w:rsidR="00BC08DA" w:rsidRDefault="00BC08DA">
      <w:pPr>
        <w:keepLines/>
        <w:pBdr>
          <w:bottom w:val="dotted" w:sz="4" w:space="1" w:color="B7B7B7"/>
          <w:between w:val="dotted" w:sz="4" w:space="1" w:color="B7B7B7"/>
        </w:pBdr>
        <w:spacing w:after="400" w:line="240" w:lineRule="auto"/>
      </w:pPr>
    </w:p>
    <w:p w14:paraId="552B5A5A"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ख्याति</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B360AA1" w14:textId="77777777" w:rsidR="00BC08DA" w:rsidRDefault="00C52595">
      <w:pPr>
        <w:keepNext/>
        <w:keepLines/>
        <w:ind w:left="240"/>
      </w:pPr>
      <w:r>
        <w:rPr>
          <w:rFonts w:ascii="Times New Roman" w:eastAsia="Times New Roman" w:hAnsi="Times New Roman" w:cs="Times New Roman"/>
          <w:color w:val="64748B"/>
          <w:sz w:val="20"/>
        </w:rPr>
        <w:t>(What is done with the 'Goodwill Account' on the dissolution of a firm?)</w:t>
      </w:r>
    </w:p>
    <w:p w14:paraId="6342BDD2" w14:textId="77777777" w:rsidR="00BC08DA" w:rsidRDefault="00BC08DA">
      <w:pPr>
        <w:keepNext/>
        <w:keepLines/>
        <w:pBdr>
          <w:bottom w:val="dotted" w:sz="4" w:space="1" w:color="B7B7B7"/>
          <w:between w:val="dotted" w:sz="4" w:space="1" w:color="B7B7B7"/>
        </w:pBdr>
        <w:spacing w:after="390" w:line="240" w:lineRule="auto"/>
      </w:pPr>
    </w:p>
    <w:p w14:paraId="1278FA88" w14:textId="77777777" w:rsidR="00BC08DA" w:rsidRDefault="00BC08DA">
      <w:pPr>
        <w:keepNext/>
        <w:keepLines/>
        <w:pBdr>
          <w:bottom w:val="dotted" w:sz="4" w:space="2" w:color="B7B7B7"/>
          <w:between w:val="dotted" w:sz="4" w:space="2" w:color="B7B7B7"/>
        </w:pBdr>
        <w:spacing w:after="390" w:line="240" w:lineRule="auto"/>
      </w:pPr>
    </w:p>
    <w:p w14:paraId="462FF3B2" w14:textId="77777777" w:rsidR="00BC08DA" w:rsidRDefault="00BC08DA">
      <w:pPr>
        <w:keepLines/>
        <w:pBdr>
          <w:bottom w:val="dotted" w:sz="4" w:space="1" w:color="B7B7B7"/>
          <w:between w:val="dotted" w:sz="4" w:space="1" w:color="B7B7B7"/>
        </w:pBdr>
        <w:spacing w:after="400" w:line="240" w:lineRule="auto"/>
      </w:pPr>
    </w:p>
    <w:p w14:paraId="38A4C7A9" w14:textId="77777777" w:rsidR="00BC08DA" w:rsidRDefault="00C52595">
      <w:pPr>
        <w:keepNext/>
        <w:keepLines/>
      </w:pPr>
      <w:r>
        <w:rPr>
          <w:rFonts w:ascii="Times New Roman" w:eastAsia="Times New Roman" w:hAnsi="Times New Roman" w:cs="Times New Roman"/>
          <w:b/>
          <w:color w:val="168873"/>
          <w:sz w:val="23"/>
        </w:rPr>
        <w:t xml:space="preserve">प्रश्न 16 </w:t>
      </w:r>
      <w:r>
        <w:rPr>
          <w:rFonts w:ascii="Mangal" w:eastAsia="Mangal" w:hAnsi="Mangal" w:cs="Mangal"/>
          <w:sz w:val="23"/>
        </w:rPr>
        <w:t>वसूली</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नाम</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दर्शाता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48C69A0" w14:textId="77777777" w:rsidR="00BC08DA" w:rsidRDefault="00C52595">
      <w:pPr>
        <w:keepNext/>
        <w:keepLines/>
        <w:ind w:left="240"/>
      </w:pPr>
      <w:r>
        <w:rPr>
          <w:rFonts w:ascii="Times New Roman" w:eastAsia="Times New Roman" w:hAnsi="Times New Roman" w:cs="Times New Roman"/>
          <w:color w:val="64748B"/>
          <w:sz w:val="20"/>
        </w:rPr>
        <w:t>(What does the debit balance of the Realisation Account indicate?)</w:t>
      </w:r>
    </w:p>
    <w:p w14:paraId="39BCE0B0" w14:textId="77777777" w:rsidR="00BC08DA" w:rsidRDefault="00BC08DA">
      <w:pPr>
        <w:keepNext/>
        <w:keepLines/>
        <w:pBdr>
          <w:bottom w:val="dotted" w:sz="4" w:space="1" w:color="B7B7B7"/>
          <w:between w:val="dotted" w:sz="4" w:space="1" w:color="B7B7B7"/>
        </w:pBdr>
        <w:spacing w:after="390" w:line="240" w:lineRule="auto"/>
      </w:pPr>
    </w:p>
    <w:p w14:paraId="1E04974E" w14:textId="77777777" w:rsidR="00BC08DA" w:rsidRDefault="00BC08DA">
      <w:pPr>
        <w:keepNext/>
        <w:keepLines/>
        <w:pBdr>
          <w:bottom w:val="dotted" w:sz="4" w:space="2" w:color="B7B7B7"/>
          <w:between w:val="dotted" w:sz="4" w:space="2" w:color="B7B7B7"/>
        </w:pBdr>
        <w:spacing w:after="390" w:line="240" w:lineRule="auto"/>
      </w:pPr>
    </w:p>
    <w:p w14:paraId="312D5D3C" w14:textId="77777777" w:rsidR="00BC08DA" w:rsidRDefault="00BC08DA">
      <w:pPr>
        <w:keepLines/>
        <w:pBdr>
          <w:bottom w:val="dotted" w:sz="4" w:space="1" w:color="B7B7B7"/>
          <w:between w:val="dotted" w:sz="4" w:space="1" w:color="B7B7B7"/>
        </w:pBdr>
        <w:spacing w:after="400" w:line="240" w:lineRule="auto"/>
      </w:pPr>
    </w:p>
    <w:p w14:paraId="345E8EBB"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17 </w:t>
      </w:r>
      <w:r>
        <w:rPr>
          <w:rFonts w:ascii="Mangal" w:eastAsia="Mangal" w:hAnsi="Mangal" w:cs="Mangal"/>
          <w:sz w:val="23"/>
        </w:rPr>
        <w:t>साझेदारों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A965DCC" w14:textId="77777777" w:rsidR="00BC08DA" w:rsidRDefault="00C52595">
      <w:pPr>
        <w:keepNext/>
        <w:keepLines/>
        <w:ind w:left="240"/>
      </w:pPr>
      <w:r>
        <w:rPr>
          <w:rFonts w:ascii="Times New Roman" w:eastAsia="Times New Roman" w:hAnsi="Times New Roman" w:cs="Times New Roman"/>
          <w:color w:val="64748B"/>
          <w:sz w:val="20"/>
        </w:rPr>
        <w:t>(From where is the remaining balance paid on the final closure of partners' capital accounts?)</w:t>
      </w:r>
    </w:p>
    <w:p w14:paraId="659927FC" w14:textId="77777777" w:rsidR="00BC08DA" w:rsidRDefault="00BC08DA">
      <w:pPr>
        <w:keepNext/>
        <w:keepLines/>
        <w:pBdr>
          <w:bottom w:val="dotted" w:sz="4" w:space="1" w:color="B7B7B7"/>
          <w:between w:val="dotted" w:sz="4" w:space="1" w:color="B7B7B7"/>
        </w:pBdr>
        <w:spacing w:after="390" w:line="240" w:lineRule="auto"/>
      </w:pPr>
    </w:p>
    <w:p w14:paraId="3F9FD653" w14:textId="77777777" w:rsidR="00BC08DA" w:rsidRDefault="00BC08DA">
      <w:pPr>
        <w:keepNext/>
        <w:keepLines/>
        <w:pBdr>
          <w:bottom w:val="dotted" w:sz="4" w:space="2" w:color="B7B7B7"/>
          <w:between w:val="dotted" w:sz="4" w:space="2" w:color="B7B7B7"/>
        </w:pBdr>
        <w:spacing w:after="390" w:line="240" w:lineRule="auto"/>
      </w:pPr>
    </w:p>
    <w:p w14:paraId="71EDF794" w14:textId="77777777" w:rsidR="00BC08DA" w:rsidRDefault="00BC08DA">
      <w:pPr>
        <w:keepLines/>
        <w:pBdr>
          <w:bottom w:val="dotted" w:sz="4" w:space="1" w:color="B7B7B7"/>
          <w:between w:val="dotted" w:sz="4" w:space="1" w:color="B7B7B7"/>
        </w:pBdr>
        <w:spacing w:after="400" w:line="240" w:lineRule="auto"/>
      </w:pPr>
    </w:p>
    <w:p w14:paraId="513FE944" w14:textId="77777777" w:rsidR="00BC08DA" w:rsidRDefault="00C52595">
      <w:pPr>
        <w:keepNext/>
        <w:keepLines/>
      </w:pPr>
      <w:r>
        <w:rPr>
          <w:rFonts w:ascii="Times New Roman" w:eastAsia="Times New Roman" w:hAnsi="Times New Roman" w:cs="Times New Roman"/>
          <w:b/>
          <w:color w:val="168873"/>
          <w:sz w:val="23"/>
        </w:rPr>
        <w:t xml:space="preserve">प्रश्न 18 </w:t>
      </w:r>
      <w:r>
        <w:rPr>
          <w:rFonts w:ascii="Mangal" w:eastAsia="Mangal" w:hAnsi="Mangal" w:cs="Mangal"/>
          <w:sz w:val="23"/>
        </w:rPr>
        <w:t>अनिवार्य</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धारा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आता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BE4C353" w14:textId="77777777" w:rsidR="00BC08DA" w:rsidRDefault="00C52595">
      <w:pPr>
        <w:keepNext/>
        <w:keepLines/>
        <w:ind w:left="240"/>
      </w:pPr>
      <w:r>
        <w:rPr>
          <w:rFonts w:ascii="Times New Roman" w:eastAsia="Times New Roman" w:hAnsi="Times New Roman" w:cs="Times New Roman"/>
          <w:color w:val="64748B"/>
          <w:sz w:val="20"/>
        </w:rPr>
        <w:t>(Under which section does Compulsory Dissolution fall?)</w:t>
      </w:r>
    </w:p>
    <w:p w14:paraId="32261707" w14:textId="77777777" w:rsidR="00BC08DA" w:rsidRDefault="00BC08DA">
      <w:pPr>
        <w:keepNext/>
        <w:keepLines/>
        <w:pBdr>
          <w:bottom w:val="dotted" w:sz="4" w:space="1" w:color="B7B7B7"/>
          <w:between w:val="dotted" w:sz="4" w:space="1" w:color="B7B7B7"/>
        </w:pBdr>
        <w:spacing w:after="390" w:line="240" w:lineRule="auto"/>
      </w:pPr>
    </w:p>
    <w:p w14:paraId="7A4E3324" w14:textId="77777777" w:rsidR="00BC08DA" w:rsidRDefault="00BC08DA">
      <w:pPr>
        <w:keepNext/>
        <w:keepLines/>
        <w:pBdr>
          <w:bottom w:val="dotted" w:sz="4" w:space="2" w:color="B7B7B7"/>
          <w:between w:val="dotted" w:sz="4" w:space="2" w:color="B7B7B7"/>
        </w:pBdr>
        <w:spacing w:after="390" w:line="240" w:lineRule="auto"/>
      </w:pPr>
    </w:p>
    <w:p w14:paraId="250CF6D9" w14:textId="77777777" w:rsidR="00BC08DA" w:rsidRDefault="00BC08DA">
      <w:pPr>
        <w:keepLines/>
        <w:pBdr>
          <w:bottom w:val="dotted" w:sz="4" w:space="1" w:color="B7B7B7"/>
          <w:between w:val="dotted" w:sz="4" w:space="1" w:color="B7B7B7"/>
        </w:pBdr>
        <w:spacing w:after="400" w:line="240" w:lineRule="auto"/>
      </w:pPr>
    </w:p>
    <w:p w14:paraId="7D66A597" w14:textId="77777777" w:rsidR="00BC08DA" w:rsidRDefault="00C52595">
      <w:pPr>
        <w:keepNext/>
        <w:keepLines/>
      </w:pPr>
      <w:r>
        <w:rPr>
          <w:rFonts w:ascii="Times New Roman" w:eastAsia="Times New Roman" w:hAnsi="Times New Roman" w:cs="Times New Roman"/>
          <w:b/>
          <w:color w:val="168873"/>
          <w:sz w:val="23"/>
        </w:rPr>
        <w:t xml:space="preserve">प्रश्न 19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संचित</w:t>
      </w:r>
      <w:r>
        <w:rPr>
          <w:rFonts w:ascii="Mangal" w:eastAsia="Mangal" w:hAnsi="Mangal" w:cs="Mangal"/>
          <w:sz w:val="23"/>
        </w:rPr>
        <w:t xml:space="preserve"> </w:t>
      </w:r>
      <w:r>
        <w:rPr>
          <w:rFonts w:ascii="Mangal" w:eastAsia="Mangal" w:hAnsi="Mangal" w:cs="Mangal"/>
          <w:sz w:val="23"/>
        </w:rPr>
        <w:t>हानियों</w:t>
      </w:r>
      <w:r>
        <w:rPr>
          <w:rFonts w:ascii="Mangal" w:eastAsia="Mangal" w:hAnsi="Mangal" w:cs="Mangal"/>
          <w:sz w:val="23"/>
        </w:rPr>
        <w:t xml:space="preserve"> (</w:t>
      </w:r>
      <w:r>
        <w:rPr>
          <w:rFonts w:ascii="Times New Roman" w:eastAsia="Times New Roman" w:hAnsi="Times New Roman" w:cs="Times New Roman"/>
        </w:rPr>
        <w:t xml:space="preserve">Accumulated Losses)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स्थानांतरित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5EB8BFD" w14:textId="77777777" w:rsidR="00BC08DA" w:rsidRDefault="00C52595">
      <w:pPr>
        <w:keepNext/>
        <w:keepLines/>
        <w:ind w:left="240"/>
      </w:pPr>
      <w:r>
        <w:rPr>
          <w:rFonts w:ascii="Times New Roman" w:eastAsia="Times New Roman" w:hAnsi="Times New Roman" w:cs="Times New Roman"/>
          <w:color w:val="64748B"/>
          <w:sz w:val="20"/>
        </w:rPr>
        <w:t>(Where are accumulated losses transferred on the dissolution of a firm?)</w:t>
      </w:r>
    </w:p>
    <w:p w14:paraId="186645C0" w14:textId="77777777" w:rsidR="00BC08DA" w:rsidRDefault="00BC08DA">
      <w:pPr>
        <w:keepNext/>
        <w:keepLines/>
        <w:pBdr>
          <w:bottom w:val="dotted" w:sz="4" w:space="1" w:color="B7B7B7"/>
          <w:between w:val="dotted" w:sz="4" w:space="1" w:color="B7B7B7"/>
        </w:pBdr>
        <w:spacing w:after="390" w:line="240" w:lineRule="auto"/>
      </w:pPr>
    </w:p>
    <w:p w14:paraId="268E8C40" w14:textId="77777777" w:rsidR="00BC08DA" w:rsidRDefault="00BC08DA">
      <w:pPr>
        <w:keepNext/>
        <w:keepLines/>
        <w:pBdr>
          <w:bottom w:val="dotted" w:sz="4" w:space="2" w:color="B7B7B7"/>
          <w:between w:val="dotted" w:sz="4" w:space="2" w:color="B7B7B7"/>
        </w:pBdr>
        <w:spacing w:after="390" w:line="240" w:lineRule="auto"/>
      </w:pPr>
    </w:p>
    <w:p w14:paraId="45A74140" w14:textId="77777777" w:rsidR="00BC08DA" w:rsidRDefault="00BC08DA">
      <w:pPr>
        <w:keepLines/>
        <w:pBdr>
          <w:bottom w:val="dotted" w:sz="4" w:space="1" w:color="B7B7B7"/>
          <w:between w:val="dotted" w:sz="4" w:space="1" w:color="B7B7B7"/>
        </w:pBdr>
        <w:spacing w:after="400" w:line="240" w:lineRule="auto"/>
      </w:pPr>
    </w:p>
    <w:p w14:paraId="3C7F1176" w14:textId="77777777" w:rsidR="00BC08DA" w:rsidRDefault="00C52595">
      <w:pPr>
        <w:keepNext/>
        <w:keepLines/>
      </w:pPr>
      <w:r>
        <w:rPr>
          <w:rFonts w:ascii="Times New Roman" w:eastAsia="Times New Roman" w:hAnsi="Times New Roman" w:cs="Times New Roman"/>
          <w:b/>
          <w:color w:val="168873"/>
          <w:sz w:val="23"/>
        </w:rPr>
        <w:t xml:space="preserve">प्रश्न 20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फर्म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विघटन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नया</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1CDB434" w14:textId="77777777" w:rsidR="00BC08DA" w:rsidRDefault="00C52595">
      <w:pPr>
        <w:keepNext/>
        <w:keepLines/>
        <w:ind w:left="240"/>
      </w:pPr>
      <w:r>
        <w:rPr>
          <w:rFonts w:ascii="Times New Roman" w:eastAsia="Times New Roman" w:hAnsi="Times New Roman" w:cs="Times New Roman"/>
          <w:color w:val="64748B"/>
          <w:sz w:val="20"/>
        </w:rPr>
        <w:t>(Can a new business be started after the dissolution of the firm?)</w:t>
      </w:r>
    </w:p>
    <w:p w14:paraId="7B873502" w14:textId="77777777" w:rsidR="00BC08DA" w:rsidRDefault="00BC08DA">
      <w:pPr>
        <w:keepNext/>
        <w:keepLines/>
        <w:pBdr>
          <w:bottom w:val="dotted" w:sz="4" w:space="1" w:color="B7B7B7"/>
          <w:between w:val="dotted" w:sz="4" w:space="1" w:color="B7B7B7"/>
        </w:pBdr>
        <w:spacing w:after="390" w:line="240" w:lineRule="auto"/>
      </w:pPr>
    </w:p>
    <w:p w14:paraId="0D099354" w14:textId="77777777" w:rsidR="00BC08DA" w:rsidRDefault="00BC08DA">
      <w:pPr>
        <w:keepNext/>
        <w:keepLines/>
        <w:pBdr>
          <w:bottom w:val="dotted" w:sz="4" w:space="2" w:color="B7B7B7"/>
          <w:between w:val="dotted" w:sz="4" w:space="2" w:color="B7B7B7"/>
        </w:pBdr>
        <w:spacing w:after="390" w:line="240" w:lineRule="auto"/>
      </w:pPr>
    </w:p>
    <w:p w14:paraId="4365ABE5" w14:textId="77777777" w:rsidR="00BC08DA" w:rsidRDefault="00BC08DA">
      <w:pPr>
        <w:keepLines/>
        <w:pBdr>
          <w:bottom w:val="dotted" w:sz="4" w:space="1" w:color="B7B7B7"/>
          <w:between w:val="dotted" w:sz="4" w:space="1" w:color="B7B7B7"/>
        </w:pBdr>
        <w:spacing w:after="400" w:line="240" w:lineRule="auto"/>
      </w:pPr>
    </w:p>
    <w:p w14:paraId="2E805ABE" w14:textId="77777777" w:rsidR="00BC08DA" w:rsidRDefault="00C52595">
      <w:r>
        <w:rPr>
          <w:rFonts w:ascii="Mangal" w:eastAsia="Mangal" w:hAnsi="Mangal" w:cs="Mangal"/>
          <w:b/>
          <w:sz w:val="26"/>
        </w:rPr>
        <w:lastRenderedPageBreak/>
        <w:t>भाग</w:t>
      </w:r>
      <w:r>
        <w:rPr>
          <w:rFonts w:ascii="Mangal" w:eastAsia="Mangal" w:hAnsi="Mangal" w:cs="Mangal"/>
          <w:b/>
          <w:sz w:val="26"/>
        </w:rPr>
        <w:t xml:space="preserve"> 2: 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संख्यात्मक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Mangal" w:eastAsia="Mangal" w:hAnsi="Mangal" w:cs="Mangal"/>
          <w:b/>
          <w:sz w:val="26"/>
        </w:rPr>
        <w:t>न्यूमेरिकल</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 </w:t>
      </w:r>
      <w:r>
        <w:rPr>
          <w:rFonts w:ascii="Times New Roman" w:eastAsia="Times New Roman" w:hAnsi="Times New Roman" w:cs="Times New Roman"/>
          <w:b/>
          <w:sz w:val="24"/>
        </w:rPr>
        <w:t>Part 2: 4 Marks Numerical Questions (20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6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छोरे</w:t>
      </w:r>
      <w:r>
        <w:rPr>
          <w:rFonts w:ascii="Mangal" w:eastAsia="Mangal" w:hAnsi="Mangal" w:cs="Mangal"/>
          <w:b/>
          <w:sz w:val="26"/>
        </w:rPr>
        <w:t>)</w:t>
      </w:r>
    </w:p>
    <w:p w14:paraId="0D25E9BE" w14:textId="77777777" w:rsidR="00BC08DA" w:rsidRDefault="00C52595">
      <w:r>
        <w:rPr>
          <w:rFonts w:ascii="Times New Roman" w:eastAsia="Times New Roman" w:hAnsi="Times New Roman" w:cs="Times New Roman"/>
          <w:b/>
          <w:sz w:val="24"/>
        </w:rPr>
        <w:t xml:space="preserve">Question 1:A </w:t>
      </w:r>
      <w:r>
        <w:rPr>
          <w:rFonts w:ascii="Mangal" w:eastAsia="Mangal" w:hAnsi="Mangal" w:cs="Mangal"/>
          <w:b/>
          <w:sz w:val="26"/>
        </w:rPr>
        <w:t>और</w:t>
      </w:r>
      <w:r>
        <w:rPr>
          <w:rFonts w:ascii="Mangal" w:eastAsia="Mangal" w:hAnsi="Mangal" w:cs="Mangal"/>
          <w:b/>
          <w:sz w:val="26"/>
        </w:rPr>
        <w:t xml:space="preserve"> </w:t>
      </w:r>
      <w:r>
        <w:rPr>
          <w:rFonts w:ascii="Times New Roman" w:eastAsia="Times New Roman" w:hAnsi="Times New Roman" w:cs="Times New Roman"/>
          <w:b/>
          <w:sz w:val="24"/>
        </w:rPr>
        <w:t xml:space="preserve">B </w:t>
      </w:r>
      <w:r>
        <w:rPr>
          <w:rFonts w:ascii="Mangal" w:eastAsia="Mangal" w:hAnsi="Mangal" w:cs="Mangal"/>
          <w:b/>
          <w:sz w:val="26"/>
        </w:rPr>
        <w:t>एक</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w:t>
      </w:r>
      <w:r>
        <w:rPr>
          <w:rFonts w:ascii="Mangal" w:eastAsia="Mangal" w:hAnsi="Mangal" w:cs="Mangal"/>
          <w:b/>
          <w:sz w:val="26"/>
        </w:rPr>
        <w:t>साझेदार</w:t>
      </w:r>
      <w:r>
        <w:rPr>
          <w:rFonts w:ascii="Mangal" w:eastAsia="Mangal" w:hAnsi="Mangal" w:cs="Mangal"/>
          <w:b/>
          <w:sz w:val="26"/>
        </w:rPr>
        <w:t xml:space="preserve"> </w:t>
      </w:r>
      <w:r>
        <w:rPr>
          <w:rFonts w:ascii="Mangal" w:eastAsia="Mangal" w:hAnsi="Mangal" w:cs="Mangal"/>
          <w:b/>
          <w:sz w:val="26"/>
        </w:rPr>
        <w:t>हैं।</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निम्नलिखित</w:t>
      </w:r>
      <w:r>
        <w:rPr>
          <w:rFonts w:ascii="Mangal" w:eastAsia="Mangal" w:hAnsi="Mangal" w:cs="Mangal"/>
          <w:b/>
          <w:sz w:val="26"/>
        </w:rPr>
        <w:t xml:space="preserve"> </w:t>
      </w:r>
      <w:r>
        <w:rPr>
          <w:rFonts w:ascii="Mangal" w:eastAsia="Mangal" w:hAnsi="Mangal" w:cs="Mangal"/>
          <w:b/>
          <w:sz w:val="26"/>
        </w:rPr>
        <w:t>लेन</w:t>
      </w:r>
      <w:r>
        <w:rPr>
          <w:rFonts w:ascii="Mangal" w:eastAsia="Mangal" w:hAnsi="Mangal" w:cs="Mangal"/>
          <w:b/>
          <w:sz w:val="26"/>
        </w:rPr>
        <w:t>-</w:t>
      </w:r>
      <w:r>
        <w:rPr>
          <w:rFonts w:ascii="Mangal" w:eastAsia="Mangal" w:hAnsi="Mangal" w:cs="Mangal"/>
          <w:b/>
          <w:sz w:val="26"/>
        </w:rPr>
        <w:t>देनों</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प्रविष्टियाँ</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0284D2C7" w14:textId="77777777" w:rsidR="00BC08DA" w:rsidRDefault="00C52595">
      <w:r>
        <w:rPr>
          <w:rFonts w:ascii="Times New Roman" w:eastAsia="Times New Roman" w:hAnsi="Times New Roman" w:cs="Times New Roman"/>
        </w:rPr>
        <w:t xml:space="preserve">(i) ₹5,000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3C96CAF9"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संपत्ति</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₹3,000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हुए।</w:t>
      </w:r>
    </w:p>
    <w:p w14:paraId="7FF59284" w14:textId="77777777" w:rsidR="00BC08DA" w:rsidRDefault="00C52595">
      <w:r>
        <w:rPr>
          <w:rFonts w:ascii="Times New Roman" w:eastAsia="Times New Roman" w:hAnsi="Times New Roman" w:cs="Times New Roman"/>
        </w:rPr>
        <w:t>A and B are partners. Pass Journal entries for the following on dissolution:</w:t>
      </w:r>
    </w:p>
    <w:p w14:paraId="0B02BD8E" w14:textId="77777777" w:rsidR="00BC08DA" w:rsidRDefault="00C52595">
      <w:r>
        <w:rPr>
          <w:rFonts w:ascii="Times New Roman" w:eastAsia="Times New Roman" w:hAnsi="Times New Roman" w:cs="Times New Roman"/>
        </w:rPr>
        <w:t>(i) Dissolution expenses of ₹5,000 were paid by the firm.</w:t>
      </w:r>
    </w:p>
    <w:p w14:paraId="032E9DC6" w14:textId="77777777" w:rsidR="00BC08DA" w:rsidRDefault="00C52595">
      <w:r>
        <w:rPr>
          <w:rFonts w:ascii="Times New Roman" w:eastAsia="Times New Roman" w:hAnsi="Times New Roman" w:cs="Times New Roman"/>
        </w:rPr>
        <w:t>(ii) An unrecorded asset realized ₹3,000.</w:t>
      </w:r>
    </w:p>
    <w:p w14:paraId="2E675659" w14:textId="77777777" w:rsidR="00BC08DA" w:rsidRDefault="00C52595">
      <w:r>
        <w:rPr>
          <w:rFonts w:ascii="Times New Roman" w:eastAsia="Times New Roman" w:hAnsi="Times New Roman" w:cs="Times New Roman"/>
          <w:b/>
          <w:sz w:val="24"/>
        </w:rPr>
        <w:t>Question 2:</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आवश्यक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प्रविष्टियाँ</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4D686E9F" w14:textId="77777777" w:rsidR="00BC08DA" w:rsidRDefault="00C52595">
      <w:r>
        <w:rPr>
          <w:rFonts w:ascii="Times New Roman" w:eastAsia="Times New Roman" w:hAnsi="Times New Roman" w:cs="Times New Roman"/>
        </w:rPr>
        <w:t xml:space="preserve">(i) </w:t>
      </w:r>
      <w:r>
        <w:rPr>
          <w:rFonts w:ascii="Mangal" w:eastAsia="Mangal" w:hAnsi="Mangal" w:cs="Mangal"/>
          <w:sz w:val="24"/>
        </w:rPr>
        <w:t>लेनदार</w:t>
      </w:r>
      <w:r>
        <w:rPr>
          <w:rFonts w:ascii="Mangal" w:eastAsia="Mangal" w:hAnsi="Mangal" w:cs="Mangal"/>
          <w:sz w:val="24"/>
        </w:rPr>
        <w:t xml:space="preserve"> ₹20,000 </w:t>
      </w:r>
      <w:r>
        <w:rPr>
          <w:rFonts w:ascii="Mangal" w:eastAsia="Mangal" w:hAnsi="Mangal" w:cs="Mangal"/>
          <w:sz w:val="24"/>
        </w:rPr>
        <w:t>को</w:t>
      </w:r>
      <w:r>
        <w:rPr>
          <w:rFonts w:ascii="Mangal" w:eastAsia="Mangal" w:hAnsi="Mangal" w:cs="Mangal"/>
          <w:sz w:val="24"/>
        </w:rPr>
        <w:t xml:space="preserve"> ₹18,000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3A68B5E2"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जिसका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₹15,000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उसे</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X </w:t>
      </w:r>
      <w:r>
        <w:rPr>
          <w:rFonts w:ascii="Mangal" w:eastAsia="Mangal" w:hAnsi="Mangal" w:cs="Mangal"/>
          <w:sz w:val="24"/>
        </w:rPr>
        <w:t>ने</w:t>
      </w:r>
      <w:r>
        <w:rPr>
          <w:rFonts w:ascii="Mangal" w:eastAsia="Mangal" w:hAnsi="Mangal" w:cs="Mangal"/>
          <w:sz w:val="24"/>
        </w:rPr>
        <w:t xml:space="preserve"> ₹12,000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लिया।</w:t>
      </w:r>
    </w:p>
    <w:p w14:paraId="5E167D0F" w14:textId="77777777" w:rsidR="00BC08DA" w:rsidRDefault="00C52595">
      <w:r>
        <w:rPr>
          <w:rFonts w:ascii="Times New Roman" w:eastAsia="Times New Roman" w:hAnsi="Times New Roman" w:cs="Times New Roman"/>
        </w:rPr>
        <w:t>Pass necessary Journal entries on dissolution:</w:t>
      </w:r>
    </w:p>
    <w:p w14:paraId="1FC8A01D" w14:textId="77777777" w:rsidR="00BC08DA" w:rsidRDefault="00C52595">
      <w:r>
        <w:rPr>
          <w:rFonts w:ascii="Times New Roman" w:eastAsia="Times New Roman" w:hAnsi="Times New Roman" w:cs="Times New Roman"/>
        </w:rPr>
        <w:t>(i) Creditors of ₹20,000 were paid ₹18,000 in full settlement.</w:t>
      </w:r>
    </w:p>
    <w:p w14:paraId="6EB32F15" w14:textId="77777777" w:rsidR="00BC08DA" w:rsidRDefault="00C52595">
      <w:r>
        <w:rPr>
          <w:rFonts w:ascii="Times New Roman" w:eastAsia="Times New Roman" w:hAnsi="Times New Roman" w:cs="Times New Roman"/>
        </w:rPr>
        <w:t>(ii) Stock of book value ₹15,000 was taken over by partner X for ₹12,000.</w:t>
      </w:r>
    </w:p>
    <w:p w14:paraId="6B221B75" w14:textId="77777777" w:rsidR="00BC08DA" w:rsidRDefault="00C52595">
      <w:r>
        <w:rPr>
          <w:rFonts w:ascii="Times New Roman" w:eastAsia="Times New Roman" w:hAnsi="Times New Roman" w:cs="Times New Roman"/>
        </w:rPr>
        <w:t>Question 3:</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योग</w:t>
      </w:r>
      <w:r>
        <w:rPr>
          <w:rFonts w:ascii="Mangal" w:eastAsia="Mangal" w:hAnsi="Mangal" w:cs="Mangal"/>
          <w:sz w:val="24"/>
        </w:rPr>
        <w:t xml:space="preserve"> ₹1,50,000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क्रेडिट</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योग</w:t>
      </w:r>
      <w:r>
        <w:rPr>
          <w:rFonts w:ascii="Mangal" w:eastAsia="Mangal" w:hAnsi="Mangal" w:cs="Mangal"/>
          <w:sz w:val="24"/>
        </w:rPr>
        <w:t xml:space="preserve"> ₹1,30,000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P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Q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3:2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बांटते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168447D3" w14:textId="77777777" w:rsidR="00BC08DA" w:rsidRDefault="00C52595">
      <w:r>
        <w:rPr>
          <w:rFonts w:ascii="Times New Roman" w:eastAsia="Times New Roman" w:hAnsi="Times New Roman" w:cs="Times New Roman"/>
        </w:rPr>
        <w:t>The total of the debit side of the Realisation Account is ₹1,50,000 and the credit side is ₹1,30,000. Partners P and Q share profits in 3:2. Pass the entry to distribute the loss.</w:t>
      </w:r>
    </w:p>
    <w:p w14:paraId="6BC427EA" w14:textId="77777777" w:rsidR="00BC08DA" w:rsidRDefault="00C52595">
      <w:r>
        <w:rPr>
          <w:rFonts w:ascii="Times New Roman" w:eastAsia="Times New Roman" w:hAnsi="Times New Roman" w:cs="Times New Roman"/>
          <w:b/>
          <w:sz w:val="24"/>
        </w:rPr>
        <w:t xml:space="preserve">Question 4:X, Y </w:t>
      </w:r>
      <w:r>
        <w:rPr>
          <w:rFonts w:ascii="Mangal" w:eastAsia="Mangal" w:hAnsi="Mangal" w:cs="Mangal"/>
          <w:b/>
          <w:sz w:val="26"/>
        </w:rPr>
        <w:t>और</w:t>
      </w:r>
      <w:r>
        <w:rPr>
          <w:rFonts w:ascii="Mangal" w:eastAsia="Mangal" w:hAnsi="Mangal" w:cs="Mangal"/>
          <w:b/>
          <w:sz w:val="26"/>
        </w:rPr>
        <w:t xml:space="preserve"> </w:t>
      </w:r>
      <w:r>
        <w:rPr>
          <w:rFonts w:ascii="Times New Roman" w:eastAsia="Times New Roman" w:hAnsi="Times New Roman" w:cs="Times New Roman"/>
          <w:b/>
          <w:sz w:val="24"/>
        </w:rPr>
        <w:t xml:space="preserve">Z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प्रविष्टियाँ</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5F3C3A09" w14:textId="77777777" w:rsidR="00BC08DA" w:rsidRDefault="00C52595">
      <w:r>
        <w:rPr>
          <w:rFonts w:ascii="Times New Roman" w:eastAsia="Times New Roman" w:hAnsi="Times New Roman" w:cs="Times New Roman"/>
        </w:rPr>
        <w:t xml:space="preserve">(i) ₹10,000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ख्याति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248B5931"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पुराना</w:t>
      </w:r>
      <w:r>
        <w:rPr>
          <w:rFonts w:ascii="Mangal" w:eastAsia="Mangal" w:hAnsi="Mangal" w:cs="Mangal"/>
          <w:sz w:val="24"/>
        </w:rPr>
        <w:t xml:space="preserve"> </w:t>
      </w:r>
      <w:r>
        <w:rPr>
          <w:rFonts w:ascii="Mangal" w:eastAsia="Mangal" w:hAnsi="Mangal" w:cs="Mangal"/>
          <w:sz w:val="24"/>
        </w:rPr>
        <w:t>टाइपराइटर</w:t>
      </w:r>
      <w:r>
        <w:rPr>
          <w:rFonts w:ascii="Mangal" w:eastAsia="Mangal" w:hAnsi="Mangal" w:cs="Mangal"/>
          <w:sz w:val="24"/>
        </w:rPr>
        <w:t xml:space="preserve"> </w:t>
      </w:r>
      <w:r>
        <w:rPr>
          <w:rFonts w:ascii="Mangal" w:eastAsia="Mangal" w:hAnsi="Mangal" w:cs="Mangal"/>
          <w:sz w:val="24"/>
        </w:rPr>
        <w:t>जो</w:t>
      </w:r>
      <w:r>
        <w:rPr>
          <w:rFonts w:ascii="Mangal" w:eastAsia="Mangal" w:hAnsi="Mangal" w:cs="Mangal"/>
          <w:sz w:val="24"/>
        </w:rPr>
        <w:t xml:space="preserve"> </w:t>
      </w:r>
      <w:r>
        <w:rPr>
          <w:rFonts w:ascii="Mangal" w:eastAsia="Mangal" w:hAnsi="Mangal" w:cs="Mangal"/>
          <w:sz w:val="24"/>
        </w:rPr>
        <w:t>बही</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₹1,500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गया।</w:t>
      </w:r>
    </w:p>
    <w:p w14:paraId="10E97230" w14:textId="77777777" w:rsidR="00BC08DA" w:rsidRDefault="00C52595">
      <w:r>
        <w:rPr>
          <w:rFonts w:ascii="Times New Roman" w:eastAsia="Times New Roman" w:hAnsi="Times New Roman" w:cs="Times New Roman"/>
        </w:rPr>
        <w:t>On dissolution of X, Y and Z's firm, pass entries for:</w:t>
      </w:r>
    </w:p>
    <w:p w14:paraId="66CE568E" w14:textId="77777777" w:rsidR="00BC08DA" w:rsidRDefault="00C52595">
      <w:r>
        <w:rPr>
          <w:rFonts w:ascii="Times New Roman" w:eastAsia="Times New Roman" w:hAnsi="Times New Roman" w:cs="Times New Roman"/>
        </w:rPr>
        <w:lastRenderedPageBreak/>
        <w:t>(i) Goodwill of ₹10,000 was closed.</w:t>
      </w:r>
    </w:p>
    <w:p w14:paraId="14DB6B7E" w14:textId="77777777" w:rsidR="00BC08DA" w:rsidRDefault="00C52595">
      <w:r>
        <w:rPr>
          <w:rFonts w:ascii="Times New Roman" w:eastAsia="Times New Roman" w:hAnsi="Times New Roman" w:cs="Times New Roman"/>
        </w:rPr>
        <w:t>(ii) An old typewriter not recorded in books was sold for ₹1,500.</w:t>
      </w:r>
    </w:p>
    <w:p w14:paraId="40B77573" w14:textId="77777777" w:rsidR="00BC08DA" w:rsidRDefault="00C52595">
      <w:r>
        <w:rPr>
          <w:rFonts w:ascii="Times New Roman" w:eastAsia="Times New Roman" w:hAnsi="Times New Roman" w:cs="Times New Roman"/>
          <w:b/>
          <w:sz w:val="24"/>
        </w:rPr>
        <w:t>Question 5:</w:t>
      </w:r>
      <w:r>
        <w:rPr>
          <w:rFonts w:ascii="Mangal" w:eastAsia="Mangal" w:hAnsi="Mangal" w:cs="Mangal"/>
          <w:b/>
          <w:sz w:val="26"/>
        </w:rPr>
        <w:t>एक</w:t>
      </w:r>
      <w:r>
        <w:rPr>
          <w:rFonts w:ascii="Mangal" w:eastAsia="Mangal" w:hAnsi="Mangal" w:cs="Mangal"/>
          <w:b/>
          <w:sz w:val="26"/>
        </w:rPr>
        <w:t xml:space="preserve"> </w:t>
      </w:r>
      <w:r>
        <w:rPr>
          <w:rFonts w:ascii="Mangal" w:eastAsia="Mangal" w:hAnsi="Mangal" w:cs="Mangal"/>
          <w:b/>
          <w:sz w:val="26"/>
        </w:rPr>
        <w:t>साझेदार</w:t>
      </w:r>
      <w:r>
        <w:rPr>
          <w:rFonts w:ascii="Mangal" w:eastAsia="Mangal" w:hAnsi="Mangal" w:cs="Mangal"/>
          <w:b/>
          <w:sz w:val="26"/>
        </w:rPr>
        <w:t xml:space="preserve"> </w:t>
      </w:r>
      <w:r>
        <w:rPr>
          <w:rFonts w:ascii="Mangal" w:eastAsia="Mangal" w:hAnsi="Mangal" w:cs="Mangal"/>
          <w:b/>
          <w:sz w:val="26"/>
        </w:rPr>
        <w:t>श्यामल</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₹12,000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ऋण</w:t>
      </w:r>
      <w:r>
        <w:rPr>
          <w:rFonts w:ascii="Mangal" w:eastAsia="Mangal" w:hAnsi="Mangal" w:cs="Mangal"/>
          <w:b/>
          <w:sz w:val="26"/>
        </w:rPr>
        <w:t xml:space="preserve"> </w:t>
      </w:r>
      <w:r>
        <w:rPr>
          <w:rFonts w:ascii="Mangal" w:eastAsia="Mangal" w:hAnsi="Mangal" w:cs="Mangal"/>
          <w:b/>
          <w:sz w:val="26"/>
        </w:rPr>
        <w:t>था।</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इस</w:t>
      </w:r>
      <w:r>
        <w:rPr>
          <w:rFonts w:ascii="Mangal" w:eastAsia="Mangal" w:hAnsi="Mangal" w:cs="Mangal"/>
          <w:b/>
          <w:sz w:val="26"/>
        </w:rPr>
        <w:t xml:space="preserve"> </w:t>
      </w:r>
      <w:r>
        <w:rPr>
          <w:rFonts w:ascii="Mangal" w:eastAsia="Mangal" w:hAnsi="Mangal" w:cs="Mangal"/>
          <w:b/>
          <w:sz w:val="26"/>
        </w:rPr>
        <w:t>ऋण</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भुगतान</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कीजिए।</w:t>
      </w:r>
    </w:p>
    <w:p w14:paraId="59218ADA" w14:textId="77777777" w:rsidR="00BC08DA" w:rsidRDefault="00C52595">
      <w:r>
        <w:rPr>
          <w:rFonts w:ascii="Times New Roman" w:eastAsia="Times New Roman" w:hAnsi="Times New Roman" w:cs="Times New Roman"/>
        </w:rPr>
        <w:t>A partner Shyamal had given a loan of ₹12,000 to the firm. Pass the journal entry for the payment of this loan on dissolution of the firm.</w:t>
      </w:r>
    </w:p>
    <w:p w14:paraId="76D8B15F" w14:textId="77777777" w:rsidR="00BC08DA" w:rsidRDefault="00C52595">
      <w:r>
        <w:rPr>
          <w:rFonts w:ascii="Times New Roman" w:eastAsia="Times New Roman" w:hAnsi="Times New Roman" w:cs="Times New Roman"/>
        </w:rPr>
        <w:t>Question 6:</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रमन</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₹8,000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स्वयं</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जिम्मेदारी</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जिसके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उसे</w:t>
      </w:r>
      <w:r>
        <w:rPr>
          <w:rFonts w:ascii="Mangal" w:eastAsia="Mangal" w:hAnsi="Mangal" w:cs="Mangal"/>
          <w:sz w:val="24"/>
        </w:rPr>
        <w:t xml:space="preserve"> ₹7,000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पारिश्रमिक</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सहमत</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72198417" w14:textId="77777777" w:rsidR="00BC08DA" w:rsidRDefault="00C52595">
      <w:r>
        <w:rPr>
          <w:rFonts w:ascii="Times New Roman" w:eastAsia="Times New Roman" w:hAnsi="Times New Roman" w:cs="Times New Roman"/>
          <w:b/>
          <w:sz w:val="24"/>
        </w:rPr>
        <w:t>Partner Raman agreed to bear dissolution expenses for which he was allowed a remuneration of ₹7,000. Actual expenses came to ₹8,000. Pass entry.</w:t>
      </w:r>
    </w:p>
    <w:p w14:paraId="57ED6CDA" w14:textId="77777777" w:rsidR="00BC08DA" w:rsidRDefault="00C52595">
      <w:r>
        <w:rPr>
          <w:rFonts w:ascii="Times New Roman" w:eastAsia="Times New Roman" w:hAnsi="Times New Roman" w:cs="Times New Roman"/>
        </w:rPr>
        <w:t>Question 7:</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कर्मचारी</w:t>
      </w:r>
      <w:r>
        <w:rPr>
          <w:rFonts w:ascii="Mangal" w:eastAsia="Mangal" w:hAnsi="Mangal" w:cs="Mangal"/>
          <w:sz w:val="24"/>
        </w:rPr>
        <w:t xml:space="preserve"> </w:t>
      </w:r>
      <w:r>
        <w:rPr>
          <w:rFonts w:ascii="Mangal" w:eastAsia="Mangal" w:hAnsi="Mangal" w:cs="Mangal"/>
          <w:sz w:val="24"/>
        </w:rPr>
        <w:t>क्षतिपूर्ति</w:t>
      </w:r>
      <w:r>
        <w:rPr>
          <w:rFonts w:ascii="Mangal" w:eastAsia="Mangal" w:hAnsi="Mangal" w:cs="Mangal"/>
          <w:sz w:val="24"/>
        </w:rPr>
        <w:t xml:space="preserve"> </w:t>
      </w:r>
      <w:r>
        <w:rPr>
          <w:rFonts w:ascii="Mangal" w:eastAsia="Mangal" w:hAnsi="Mangal" w:cs="Mangal"/>
          <w:sz w:val="24"/>
        </w:rPr>
        <w:t>कोष</w:t>
      </w:r>
      <w:r>
        <w:rPr>
          <w:rFonts w:ascii="Times New Roman" w:eastAsia="Times New Roman" w:hAnsi="Times New Roman" w:cs="Times New Roman"/>
        </w:rPr>
        <w:t xml:space="preserve">' (Workmen Compensation Fund) ₹25,000 </w:t>
      </w:r>
      <w:r>
        <w:rPr>
          <w:rFonts w:ascii="Mangal" w:eastAsia="Mangal" w:hAnsi="Mangal" w:cs="Mangal"/>
          <w:sz w:val="24"/>
        </w:rPr>
        <w:t>दिखाई</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रहा</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विरुद्ध</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दावा</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4A75C2D5" w14:textId="77777777" w:rsidR="00BC08DA" w:rsidRDefault="00C52595">
      <w:r>
        <w:rPr>
          <w:rFonts w:ascii="Times New Roman" w:eastAsia="Times New Roman" w:hAnsi="Times New Roman" w:cs="Times New Roman"/>
        </w:rPr>
        <w:t>Workmen Compensation Fund appears at ₹25,000 in the Balance Sheet. There is no liability against it. Pass entry on dissolution.</w:t>
      </w:r>
    </w:p>
    <w:p w14:paraId="22C044D7" w14:textId="77777777" w:rsidR="00BC08DA" w:rsidRDefault="00C52595">
      <w:r>
        <w:rPr>
          <w:rFonts w:ascii="Times New Roman" w:eastAsia="Times New Roman" w:hAnsi="Times New Roman" w:cs="Times New Roman"/>
        </w:rPr>
        <w:t>Question 8:</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देनदार</w:t>
      </w:r>
      <w:r>
        <w:rPr>
          <w:rFonts w:ascii="Mangal" w:eastAsia="Mangal" w:hAnsi="Mangal" w:cs="Mangal"/>
          <w:sz w:val="24"/>
        </w:rPr>
        <w:t xml:space="preserve"> ₹40,000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डूबत</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Times New Roman" w:eastAsia="Times New Roman" w:hAnsi="Times New Roman" w:cs="Times New Roman"/>
        </w:rPr>
        <w:t xml:space="preserve">Provision for Bad Debts) ₹4,000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इन्हें</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स्थानांतरित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451DAF51" w14:textId="77777777" w:rsidR="00BC08DA" w:rsidRDefault="00C52595">
      <w:r>
        <w:rPr>
          <w:rFonts w:ascii="Times New Roman" w:eastAsia="Times New Roman" w:hAnsi="Times New Roman" w:cs="Times New Roman"/>
        </w:rPr>
        <w:t>In the Balance Sheet, Debtors are ₹40,000 and Provision for Bad Debts is ₹4,000. Pass entries to transfer them to the Realisation Account.</w:t>
      </w:r>
    </w:p>
    <w:p w14:paraId="1EDB8DA5" w14:textId="77777777" w:rsidR="00BC08DA" w:rsidRDefault="00C52595">
      <w:r>
        <w:rPr>
          <w:rFonts w:ascii="Times New Roman" w:eastAsia="Times New Roman" w:hAnsi="Times New Roman" w:cs="Times New Roman"/>
        </w:rPr>
        <w:t>Question 9:</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₹50,000 </w:t>
      </w:r>
      <w:r>
        <w:rPr>
          <w:rFonts w:ascii="Mangal" w:eastAsia="Mangal" w:hAnsi="Mangal" w:cs="Mangal"/>
          <w:sz w:val="24"/>
        </w:rPr>
        <w:t>दिए</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उन्होंने</w:t>
      </w:r>
      <w:r>
        <w:rPr>
          <w:rFonts w:ascii="Mangal" w:eastAsia="Mangal" w:hAnsi="Mangal" w:cs="Mangal"/>
          <w:sz w:val="24"/>
        </w:rPr>
        <w:t xml:space="preserve"> ₹40,000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67D5B6E6" w14:textId="77777777" w:rsidR="00BC08DA" w:rsidRDefault="00C52595">
      <w:r>
        <w:rPr>
          <w:rFonts w:ascii="Times New Roman" w:eastAsia="Times New Roman" w:hAnsi="Times New Roman" w:cs="Times New Roman"/>
        </w:rPr>
        <w:t>On dissolution, creditors of ₹50,000 accepted stock valued at ₹40,000 in full settlement. Pass the journal entry.</w:t>
      </w:r>
    </w:p>
    <w:p w14:paraId="0CD68C18" w14:textId="77777777" w:rsidR="00BC08DA" w:rsidRDefault="00C52595">
      <w:r>
        <w:rPr>
          <w:rFonts w:ascii="Times New Roman" w:eastAsia="Times New Roman" w:hAnsi="Times New Roman" w:cs="Times New Roman"/>
        </w:rPr>
        <w:t>Question 10:</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Times New Roman" w:eastAsia="Times New Roman" w:hAnsi="Times New Roman" w:cs="Times New Roman"/>
        </w:rPr>
        <w:t xml:space="preserve">Unrecorded Liability) ₹6,000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राम</w:t>
      </w:r>
      <w:r>
        <w:rPr>
          <w:rFonts w:ascii="Times New Roman" w:eastAsia="Times New Roman" w:hAnsi="Times New Roman" w:cs="Times New Roman"/>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1DC935D5" w14:textId="77777777" w:rsidR="00BC08DA" w:rsidRDefault="00C52595">
      <w:r>
        <w:rPr>
          <w:rFonts w:ascii="Times New Roman" w:eastAsia="Times New Roman" w:hAnsi="Times New Roman" w:cs="Times New Roman"/>
        </w:rPr>
        <w:t>An unrecorded liability of ₹6,000 was paid by partner 'Ram'. Pass the entry in the books of the firm.</w:t>
      </w:r>
    </w:p>
    <w:p w14:paraId="4B23004C" w14:textId="77777777" w:rsidR="00BC08DA" w:rsidRDefault="00C52595">
      <w:r>
        <w:rPr>
          <w:rFonts w:ascii="Times New Roman" w:eastAsia="Times New Roman" w:hAnsi="Times New Roman" w:cs="Times New Roman"/>
        </w:rPr>
        <w:lastRenderedPageBreak/>
        <w:t>Question 11:</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w:t>
      </w:r>
      <w:r>
        <w:rPr>
          <w:rFonts w:ascii="Mangal" w:eastAsia="Mangal" w:hAnsi="Mangal" w:cs="Mangal"/>
          <w:sz w:val="24"/>
        </w:rPr>
        <w:t xml:space="preserve"> ₹80,000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Times New Roman" w:eastAsia="Times New Roman" w:hAnsi="Times New Roman" w:cs="Times New Roman"/>
        </w:rPr>
        <w:t xml:space="preserve">Investments)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'A'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आधे</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10%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18CF4E3C" w14:textId="77777777" w:rsidR="00BC08DA" w:rsidRDefault="00C52595">
      <w:r>
        <w:rPr>
          <w:rFonts w:ascii="Times New Roman" w:eastAsia="Times New Roman" w:hAnsi="Times New Roman" w:cs="Times New Roman"/>
        </w:rPr>
        <w:t>A firm had investments of ₹80,000. Partner 'A' took over half of the investments at a discount of 10%. Pass the entry.</w:t>
      </w:r>
    </w:p>
    <w:p w14:paraId="63F9197A" w14:textId="77777777" w:rsidR="00BC08DA" w:rsidRDefault="00C52595">
      <w:r>
        <w:rPr>
          <w:rFonts w:ascii="Times New Roman" w:eastAsia="Times New Roman" w:hAnsi="Times New Roman" w:cs="Times New Roman"/>
        </w:rPr>
        <w:t>Question 12:</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₹5,000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उसने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होगी</w:t>
      </w:r>
      <w:r>
        <w:rPr>
          <w:rFonts w:ascii="Mangal" w:eastAsia="Mangal" w:hAnsi="Mangal" w:cs="Mangal"/>
          <w:sz w:val="24"/>
        </w:rPr>
        <w:t>?</w:t>
      </w:r>
    </w:p>
    <w:p w14:paraId="66535AAC" w14:textId="77777777" w:rsidR="00BC08DA" w:rsidRDefault="00C52595">
      <w:r>
        <w:rPr>
          <w:rFonts w:ascii="Times New Roman" w:eastAsia="Times New Roman" w:hAnsi="Times New Roman" w:cs="Times New Roman"/>
          <w:b/>
          <w:sz w:val="24"/>
        </w:rPr>
        <w:t>Partner 'B' had a debit balance of ₹5,000 in his capital account. He brought in cash for final settlement. What will be the journal entry?</w:t>
      </w:r>
    </w:p>
    <w:p w14:paraId="26CA7445" w14:textId="77777777" w:rsidR="00BC08DA" w:rsidRDefault="00C52595">
      <w:r>
        <w:rPr>
          <w:rFonts w:ascii="Times New Roman" w:eastAsia="Times New Roman" w:hAnsi="Times New Roman" w:cs="Times New Roman"/>
          <w:b/>
          <w:sz w:val="24"/>
        </w:rPr>
        <w:t>Question 13:</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₹30,000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स्टॉक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नीलामी</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20% </w:t>
      </w:r>
      <w:r>
        <w:rPr>
          <w:rFonts w:ascii="Mangal" w:eastAsia="Mangal" w:hAnsi="Mangal" w:cs="Mangal"/>
          <w:b/>
          <w:sz w:val="26"/>
        </w:rPr>
        <w:t>लाभ</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बेचा</w:t>
      </w:r>
      <w:r>
        <w:rPr>
          <w:rFonts w:ascii="Mangal" w:eastAsia="Mangal" w:hAnsi="Mangal" w:cs="Mangal"/>
          <w:b/>
          <w:sz w:val="26"/>
        </w:rPr>
        <w:t xml:space="preserve"> </w:t>
      </w:r>
      <w:r>
        <w:rPr>
          <w:rFonts w:ascii="Mangal" w:eastAsia="Mangal" w:hAnsi="Mangal" w:cs="Mangal"/>
          <w:b/>
          <w:sz w:val="26"/>
        </w:rPr>
        <w:t>गया।</w:t>
      </w:r>
      <w:r>
        <w:rPr>
          <w:rFonts w:ascii="Mangal" w:eastAsia="Mangal" w:hAnsi="Mangal" w:cs="Mangal"/>
          <w:b/>
          <w:sz w:val="26"/>
        </w:rPr>
        <w:t xml:space="preserve"> </w:t>
      </w:r>
      <w:r>
        <w:rPr>
          <w:rFonts w:ascii="Mangal" w:eastAsia="Mangal" w:hAnsi="Mangal" w:cs="Mangal"/>
          <w:b/>
          <w:sz w:val="26"/>
        </w:rPr>
        <w:t>नकद</w:t>
      </w:r>
      <w:r>
        <w:rPr>
          <w:rFonts w:ascii="Mangal" w:eastAsia="Mangal" w:hAnsi="Mangal" w:cs="Mangal"/>
          <w:b/>
          <w:sz w:val="26"/>
        </w:rPr>
        <w:t xml:space="preserve"> </w:t>
      </w:r>
      <w:r>
        <w:rPr>
          <w:rFonts w:ascii="Mangal" w:eastAsia="Mangal" w:hAnsi="Mangal" w:cs="Mangal"/>
          <w:b/>
          <w:sz w:val="26"/>
        </w:rPr>
        <w:t>प्राप्ति</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कीजिए।</w:t>
      </w:r>
    </w:p>
    <w:p w14:paraId="3FDB313D" w14:textId="77777777" w:rsidR="00BC08DA" w:rsidRDefault="00C52595">
      <w:r>
        <w:rPr>
          <w:rFonts w:ascii="Times New Roman" w:eastAsia="Times New Roman" w:hAnsi="Times New Roman" w:cs="Times New Roman"/>
        </w:rPr>
        <w:t>On dissolution, stock of ₹30,000 was sold in an auction at a profit of 20%. Pass entry for cash received.</w:t>
      </w:r>
    </w:p>
    <w:p w14:paraId="56FCD783" w14:textId="77777777" w:rsidR="00BC08DA" w:rsidRDefault="00C52595">
      <w:r>
        <w:rPr>
          <w:rFonts w:ascii="Times New Roman" w:eastAsia="Times New Roman" w:hAnsi="Times New Roman" w:cs="Times New Roman"/>
          <w:b/>
          <w:sz w:val="24"/>
        </w:rPr>
        <w:t>Question 14:</w:t>
      </w:r>
      <w:r>
        <w:rPr>
          <w:rFonts w:ascii="Mangal" w:eastAsia="Mangal" w:hAnsi="Mangal" w:cs="Mangal"/>
          <w:b/>
          <w:sz w:val="26"/>
        </w:rPr>
        <w:t>साझेदार</w:t>
      </w:r>
      <w:r>
        <w:rPr>
          <w:rFonts w:ascii="Mangal" w:eastAsia="Mangal" w:hAnsi="Mangal" w:cs="Mangal"/>
          <w:b/>
          <w:sz w:val="26"/>
        </w:rPr>
        <w:t xml:space="preserve"> </w:t>
      </w:r>
      <w:r>
        <w:rPr>
          <w:rFonts w:ascii="Times New Roman" w:eastAsia="Times New Roman" w:hAnsi="Times New Roman" w:cs="Times New Roman"/>
          <w:b/>
          <w:sz w:val="24"/>
        </w:rPr>
        <w:t xml:space="preserve">'C' </w:t>
      </w:r>
      <w:r>
        <w:rPr>
          <w:rFonts w:ascii="Mangal" w:eastAsia="Mangal" w:hAnsi="Mangal" w:cs="Mangal"/>
          <w:b/>
          <w:sz w:val="26"/>
        </w:rPr>
        <w:t>ने</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₹15,000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मशीनरी</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₹13,000 </w:t>
      </w:r>
      <w:r>
        <w:rPr>
          <w:rFonts w:ascii="Mangal" w:eastAsia="Mangal" w:hAnsi="Mangal" w:cs="Mangal"/>
          <w:b/>
          <w:sz w:val="26"/>
        </w:rPr>
        <w:t>में</w:t>
      </w:r>
      <w:r>
        <w:rPr>
          <w:rFonts w:ascii="Mangal" w:eastAsia="Mangal" w:hAnsi="Mangal" w:cs="Mangal"/>
          <w:b/>
          <w:sz w:val="26"/>
        </w:rPr>
        <w:t xml:space="preserve"> </w:t>
      </w:r>
      <w:r>
        <w:rPr>
          <w:rFonts w:ascii="Mangal" w:eastAsia="Mangal" w:hAnsi="Mangal" w:cs="Mangal"/>
          <w:b/>
          <w:sz w:val="26"/>
        </w:rPr>
        <w:t>स्वीकार</w:t>
      </w:r>
      <w:r>
        <w:rPr>
          <w:rFonts w:ascii="Mangal" w:eastAsia="Mangal" w:hAnsi="Mangal" w:cs="Mangal"/>
          <w:b/>
          <w:sz w:val="26"/>
        </w:rPr>
        <w:t xml:space="preserve"> </w:t>
      </w:r>
      <w:r>
        <w:rPr>
          <w:rFonts w:ascii="Mangal" w:eastAsia="Mangal" w:hAnsi="Mangal" w:cs="Mangal"/>
          <w:b/>
          <w:sz w:val="26"/>
        </w:rPr>
        <w:t>किया।</w:t>
      </w:r>
      <w:r>
        <w:rPr>
          <w:rFonts w:ascii="Mangal" w:eastAsia="Mangal" w:hAnsi="Mangal" w:cs="Mangal"/>
          <w:b/>
          <w:sz w:val="26"/>
        </w:rPr>
        <w:t xml:space="preserve"> </w:t>
      </w:r>
      <w:r>
        <w:rPr>
          <w:rFonts w:ascii="Mangal" w:eastAsia="Mangal" w:hAnsi="Mangal" w:cs="Mangal"/>
          <w:b/>
          <w:sz w:val="26"/>
        </w:rPr>
        <w:t>इसकी</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कीजिए।</w:t>
      </w:r>
    </w:p>
    <w:p w14:paraId="3CE49B13" w14:textId="77777777" w:rsidR="00BC08DA" w:rsidRDefault="00C52595">
      <w:r>
        <w:rPr>
          <w:rFonts w:ascii="Times New Roman" w:eastAsia="Times New Roman" w:hAnsi="Times New Roman" w:cs="Times New Roman"/>
          <w:b/>
          <w:sz w:val="24"/>
        </w:rPr>
        <w:t>Partner 'C' accepted machinery of ₹15,000 at an agreed value of ₹13,000. Pass journal entry.</w:t>
      </w:r>
    </w:p>
    <w:p w14:paraId="291E039E" w14:textId="77777777" w:rsidR="00BC08DA" w:rsidRDefault="00C52595">
      <w:r>
        <w:rPr>
          <w:rFonts w:ascii="Times New Roman" w:eastAsia="Times New Roman" w:hAnsi="Times New Roman" w:cs="Times New Roman"/>
        </w:rPr>
        <w:t>Question 15:</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संपत्ति</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₹18,000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M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N (</w:t>
      </w:r>
      <w:r>
        <w:rPr>
          <w:rFonts w:ascii="Mangal" w:eastAsia="Mangal" w:hAnsi="Mangal" w:cs="Mangal"/>
          <w:sz w:val="24"/>
        </w:rPr>
        <w:t>बराबर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7F7D8475" w14:textId="77777777" w:rsidR="00BC08DA" w:rsidRDefault="00C52595">
      <w:r>
        <w:rPr>
          <w:rFonts w:ascii="Times New Roman" w:eastAsia="Times New Roman" w:hAnsi="Times New Roman" w:cs="Times New Roman"/>
        </w:rPr>
        <w:t>The debit balance of Profit &amp; Loss A/c is shown on the asset side at ₹18,000. Pass entry to close it between partners M and N (equal partners).</w:t>
      </w:r>
    </w:p>
    <w:p w14:paraId="0D4F8853" w14:textId="77777777" w:rsidR="00BC08DA" w:rsidRDefault="00C52595">
      <w:r>
        <w:rPr>
          <w:rFonts w:ascii="Times New Roman" w:eastAsia="Times New Roman" w:hAnsi="Times New Roman" w:cs="Times New Roman"/>
        </w:rPr>
        <w:t>Question 16:</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क्रेडिट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₹12,000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 xml:space="preserve">X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Y (2:1)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स्थानांतरण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3F2D8988" w14:textId="77777777" w:rsidR="00BC08DA" w:rsidRDefault="00C52595">
      <w:r>
        <w:rPr>
          <w:rFonts w:ascii="Times New Roman" w:eastAsia="Times New Roman" w:hAnsi="Times New Roman" w:cs="Times New Roman"/>
        </w:rPr>
        <w:t>At the time of dissolution, the credit balance of Profit &amp; Loss A/c was ₹12,000. Pass entry to transfer it to X and Y (2:1).</w:t>
      </w:r>
    </w:p>
    <w:p w14:paraId="5101F4C8" w14:textId="77777777" w:rsidR="00BC08DA" w:rsidRDefault="00C52595">
      <w:r>
        <w:rPr>
          <w:rFonts w:ascii="Times New Roman" w:eastAsia="Times New Roman" w:hAnsi="Times New Roman" w:cs="Times New Roman"/>
        </w:rPr>
        <w:t>Question 17:</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₹12,000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उसने</w:t>
      </w:r>
      <w:r>
        <w:rPr>
          <w:rFonts w:ascii="Mangal" w:eastAsia="Mangal" w:hAnsi="Mangal" w:cs="Mangal"/>
          <w:sz w:val="24"/>
        </w:rPr>
        <w:t xml:space="preserve"> ₹10,000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भवन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₹5,000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53187658" w14:textId="77777777" w:rsidR="00BC08DA" w:rsidRDefault="00C52595">
      <w:r>
        <w:rPr>
          <w:rFonts w:ascii="Times New Roman" w:eastAsia="Times New Roman" w:hAnsi="Times New Roman" w:cs="Times New Roman"/>
        </w:rPr>
        <w:lastRenderedPageBreak/>
        <w:t>A creditor of ₹12,000 accepted a building of ₹10,000 in full settlement. Remaining creditors of ₹5,000 were paid in cash. Pass entries.</w:t>
      </w:r>
    </w:p>
    <w:p w14:paraId="6C80F811" w14:textId="77777777" w:rsidR="00BC08DA" w:rsidRDefault="00C52595">
      <w:r>
        <w:rPr>
          <w:rFonts w:ascii="Times New Roman" w:eastAsia="Times New Roman" w:hAnsi="Times New Roman" w:cs="Times New Roman"/>
          <w:b/>
          <w:sz w:val="24"/>
        </w:rPr>
        <w:t>Question 18:</w:t>
      </w:r>
      <w:r>
        <w:rPr>
          <w:rFonts w:ascii="Mangal" w:eastAsia="Mangal" w:hAnsi="Mangal" w:cs="Mangal"/>
          <w:b/>
          <w:sz w:val="26"/>
        </w:rPr>
        <w:t>एक</w:t>
      </w:r>
      <w:r>
        <w:rPr>
          <w:rFonts w:ascii="Mangal" w:eastAsia="Mangal" w:hAnsi="Mangal" w:cs="Mangal"/>
          <w:b/>
          <w:sz w:val="26"/>
        </w:rPr>
        <w:t xml:space="preserve"> </w:t>
      </w:r>
      <w:r>
        <w:rPr>
          <w:rFonts w:ascii="Mangal" w:eastAsia="Mangal" w:hAnsi="Mangal" w:cs="Mangal"/>
          <w:b/>
          <w:sz w:val="26"/>
        </w:rPr>
        <w:t>पुरानी</w:t>
      </w:r>
      <w:r>
        <w:rPr>
          <w:rFonts w:ascii="Mangal" w:eastAsia="Mangal" w:hAnsi="Mangal" w:cs="Mangal"/>
          <w:b/>
          <w:sz w:val="26"/>
        </w:rPr>
        <w:t xml:space="preserve"> </w:t>
      </w:r>
      <w:r>
        <w:rPr>
          <w:rFonts w:ascii="Mangal" w:eastAsia="Mangal" w:hAnsi="Mangal" w:cs="Mangal"/>
          <w:b/>
          <w:sz w:val="26"/>
        </w:rPr>
        <w:t>देनदारी</w:t>
      </w:r>
      <w:r>
        <w:rPr>
          <w:rFonts w:ascii="Mangal" w:eastAsia="Mangal" w:hAnsi="Mangal" w:cs="Mangal"/>
          <w:b/>
          <w:sz w:val="26"/>
        </w:rPr>
        <w:t xml:space="preserve"> ₹4,500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थी</w:t>
      </w:r>
      <w:r>
        <w:rPr>
          <w:rFonts w:ascii="Mangal" w:eastAsia="Mangal" w:hAnsi="Mangal" w:cs="Mangal"/>
          <w:b/>
          <w:sz w:val="26"/>
        </w:rPr>
        <w:t xml:space="preserve"> </w:t>
      </w:r>
      <w:r>
        <w:rPr>
          <w:rFonts w:ascii="Mangal" w:eastAsia="Mangal" w:hAnsi="Mangal" w:cs="Mangal"/>
          <w:b/>
          <w:sz w:val="26"/>
        </w:rPr>
        <w:t>जो</w:t>
      </w:r>
      <w:r>
        <w:rPr>
          <w:rFonts w:ascii="Mangal" w:eastAsia="Mangal" w:hAnsi="Mangal" w:cs="Mangal"/>
          <w:b/>
          <w:sz w:val="26"/>
        </w:rPr>
        <w:t xml:space="preserve"> </w:t>
      </w:r>
      <w:r>
        <w:rPr>
          <w:rFonts w:ascii="Mangal" w:eastAsia="Mangal" w:hAnsi="Mangal" w:cs="Mangal"/>
          <w:b/>
          <w:sz w:val="26"/>
        </w:rPr>
        <w:t>बही</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w:t>
      </w:r>
      <w:r>
        <w:rPr>
          <w:rFonts w:ascii="Mangal" w:eastAsia="Mangal" w:hAnsi="Mangal" w:cs="Mangal"/>
          <w:b/>
          <w:sz w:val="26"/>
        </w:rPr>
        <w:t>दर्ज</w:t>
      </w:r>
      <w:r>
        <w:rPr>
          <w:rFonts w:ascii="Mangal" w:eastAsia="Mangal" w:hAnsi="Mangal" w:cs="Mangal"/>
          <w:b/>
          <w:sz w:val="26"/>
        </w:rPr>
        <w:t xml:space="preserve"> </w:t>
      </w:r>
      <w:r>
        <w:rPr>
          <w:rFonts w:ascii="Mangal" w:eastAsia="Mangal" w:hAnsi="Mangal" w:cs="Mangal"/>
          <w:b/>
          <w:sz w:val="26"/>
        </w:rPr>
        <w:t>नहीं</w:t>
      </w:r>
      <w:r>
        <w:rPr>
          <w:rFonts w:ascii="Mangal" w:eastAsia="Mangal" w:hAnsi="Mangal" w:cs="Mangal"/>
          <w:b/>
          <w:sz w:val="26"/>
        </w:rPr>
        <w:t xml:space="preserve"> </w:t>
      </w:r>
      <w:r>
        <w:rPr>
          <w:rFonts w:ascii="Mangal" w:eastAsia="Mangal" w:hAnsi="Mangal" w:cs="Mangal"/>
          <w:b/>
          <w:sz w:val="26"/>
        </w:rPr>
        <w:t>थी</w:t>
      </w:r>
      <w:r>
        <w:rPr>
          <w:rFonts w:ascii="Mangal" w:eastAsia="Mangal" w:hAnsi="Mangal" w:cs="Mangal"/>
          <w:b/>
          <w:sz w:val="26"/>
        </w:rPr>
        <w:t xml:space="preserve">, </w:t>
      </w:r>
      <w:r>
        <w:rPr>
          <w:rFonts w:ascii="Mangal" w:eastAsia="Mangal" w:hAnsi="Mangal" w:cs="Mangal"/>
          <w:b/>
          <w:sz w:val="26"/>
        </w:rPr>
        <w:t>उसका</w:t>
      </w:r>
      <w:r>
        <w:rPr>
          <w:rFonts w:ascii="Mangal" w:eastAsia="Mangal" w:hAnsi="Mangal" w:cs="Mangal"/>
          <w:b/>
          <w:sz w:val="26"/>
        </w:rPr>
        <w:t xml:space="preserve"> </w:t>
      </w:r>
      <w:r>
        <w:rPr>
          <w:rFonts w:ascii="Mangal" w:eastAsia="Mangal" w:hAnsi="Mangal" w:cs="Mangal"/>
          <w:b/>
          <w:sz w:val="26"/>
        </w:rPr>
        <w:t>भुगतान</w:t>
      </w:r>
      <w:r>
        <w:rPr>
          <w:rFonts w:ascii="Mangal" w:eastAsia="Mangal" w:hAnsi="Mangal" w:cs="Mangal"/>
          <w:b/>
          <w:sz w:val="26"/>
        </w:rPr>
        <w:t xml:space="preserve"> </w:t>
      </w:r>
      <w:r>
        <w:rPr>
          <w:rFonts w:ascii="Mangal" w:eastAsia="Mangal" w:hAnsi="Mangal" w:cs="Mangal"/>
          <w:b/>
          <w:sz w:val="26"/>
        </w:rPr>
        <w:t>करना</w:t>
      </w:r>
      <w:r>
        <w:rPr>
          <w:rFonts w:ascii="Mangal" w:eastAsia="Mangal" w:hAnsi="Mangal" w:cs="Mangal"/>
          <w:b/>
          <w:sz w:val="26"/>
        </w:rPr>
        <w:t xml:space="preserve"> </w:t>
      </w:r>
      <w:r>
        <w:rPr>
          <w:rFonts w:ascii="Mangal" w:eastAsia="Mangal" w:hAnsi="Mangal" w:cs="Mangal"/>
          <w:b/>
          <w:sz w:val="26"/>
        </w:rPr>
        <w:t>पड़ा।</w:t>
      </w:r>
      <w:r>
        <w:rPr>
          <w:rFonts w:ascii="Mangal" w:eastAsia="Mangal" w:hAnsi="Mangal" w:cs="Mangal"/>
          <w:b/>
          <w:sz w:val="26"/>
        </w:rPr>
        <w:t xml:space="preserve"> </w:t>
      </w:r>
      <w:r>
        <w:rPr>
          <w:rFonts w:ascii="Mangal" w:eastAsia="Mangal" w:hAnsi="Mangal" w:cs="Mangal"/>
          <w:b/>
          <w:sz w:val="26"/>
        </w:rPr>
        <w:t>रोजनामचा</w:t>
      </w:r>
      <w:r>
        <w:rPr>
          <w:rFonts w:ascii="Mangal" w:eastAsia="Mangal" w:hAnsi="Mangal" w:cs="Mangal"/>
          <w:b/>
          <w:sz w:val="26"/>
        </w:rPr>
        <w:t xml:space="preserve"> </w:t>
      </w:r>
      <w:r>
        <w:rPr>
          <w:rFonts w:ascii="Mangal" w:eastAsia="Mangal" w:hAnsi="Mangal" w:cs="Mangal"/>
          <w:b/>
          <w:sz w:val="26"/>
        </w:rPr>
        <w:t>प्रविष्टि</w:t>
      </w:r>
      <w:r>
        <w:rPr>
          <w:rFonts w:ascii="Mangal" w:eastAsia="Mangal" w:hAnsi="Mangal" w:cs="Mangal"/>
          <w:b/>
          <w:sz w:val="26"/>
        </w:rPr>
        <w:t xml:space="preserve"> </w:t>
      </w:r>
      <w:r>
        <w:rPr>
          <w:rFonts w:ascii="Mangal" w:eastAsia="Mangal" w:hAnsi="Mangal" w:cs="Mangal"/>
          <w:b/>
          <w:sz w:val="26"/>
        </w:rPr>
        <w:t>दीजिए।</w:t>
      </w:r>
    </w:p>
    <w:p w14:paraId="2AB985CF" w14:textId="77777777" w:rsidR="00BC08DA" w:rsidRDefault="00C52595">
      <w:r>
        <w:rPr>
          <w:rFonts w:ascii="Times New Roman" w:eastAsia="Times New Roman" w:hAnsi="Times New Roman" w:cs="Times New Roman"/>
        </w:rPr>
        <w:t>An old liability of ₹4,500 which was not recorded in the books had to be paid. Give the journal entry.</w:t>
      </w:r>
    </w:p>
    <w:p w14:paraId="2A4F23C0" w14:textId="77777777" w:rsidR="00BC08DA" w:rsidRDefault="00C52595">
      <w:r>
        <w:rPr>
          <w:rFonts w:ascii="Times New Roman" w:eastAsia="Times New Roman" w:hAnsi="Times New Roman" w:cs="Times New Roman"/>
        </w:rPr>
        <w:t>Question 19:</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पेटेंट</w:t>
      </w:r>
      <w:r>
        <w:rPr>
          <w:rFonts w:ascii="Mangal" w:eastAsia="Mangal" w:hAnsi="Mangal" w:cs="Mangal"/>
          <w:sz w:val="24"/>
        </w:rPr>
        <w:t xml:space="preserve"> (</w:t>
      </w:r>
      <w:r>
        <w:rPr>
          <w:rFonts w:ascii="Times New Roman" w:eastAsia="Times New Roman" w:hAnsi="Times New Roman" w:cs="Times New Roman"/>
        </w:rPr>
        <w:t xml:space="preserve">Book Value ₹8,000)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बताइए।</w:t>
      </w:r>
    </w:p>
    <w:p w14:paraId="391B5684" w14:textId="77777777" w:rsidR="00BC08DA" w:rsidRDefault="00C52595">
      <w:r>
        <w:rPr>
          <w:rFonts w:ascii="Times New Roman" w:eastAsia="Times New Roman" w:hAnsi="Times New Roman" w:cs="Times New Roman"/>
        </w:rPr>
        <w:t>On dissolution, no amount was realized from Patents (Book Value ₹8,000). Show the necessary entry to close it.</w:t>
      </w:r>
    </w:p>
    <w:p w14:paraId="68D2D0A8" w14:textId="77777777" w:rsidR="00BC08DA" w:rsidRDefault="00C52595">
      <w:r>
        <w:rPr>
          <w:rFonts w:ascii="Times New Roman" w:eastAsia="Times New Roman" w:hAnsi="Times New Roman" w:cs="Times New Roman"/>
        </w:rPr>
        <w:t>Question 20:</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छोड़कर</w:t>
      </w:r>
      <w:r>
        <w:rPr>
          <w:rFonts w:ascii="Mangal" w:eastAsia="Mangal" w:hAnsi="Mangal" w:cs="Mangal"/>
          <w:sz w:val="24"/>
        </w:rPr>
        <w:t xml:space="preserve">) ₹2,00,000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90%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तो</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क्रेडिट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Mangal" w:eastAsia="Mangal" w:hAnsi="Mangal" w:cs="Mangal"/>
          <w:sz w:val="24"/>
        </w:rPr>
        <w:t>कीजिए।</w:t>
      </w:r>
    </w:p>
    <w:p w14:paraId="7A9B9A8A" w14:textId="77777777" w:rsidR="00BC08DA" w:rsidRDefault="00C52595">
      <w:r>
        <w:rPr>
          <w:rFonts w:ascii="Times New Roman" w:eastAsia="Times New Roman" w:hAnsi="Times New Roman" w:cs="Times New Roman"/>
        </w:rPr>
        <w:t>If total assets (excluding cash) are ₹2,00,000 and they realized at 90%, pass the entry for the amount credited to the Realisation Account.</w:t>
      </w:r>
    </w:p>
    <w:p w14:paraId="3E849459" w14:textId="77777777" w:rsidR="00BC08DA" w:rsidRDefault="00C52595">
      <w:r>
        <w:rPr>
          <w:rFonts w:ascii="Mangal" w:eastAsia="Mangal" w:hAnsi="Mangal" w:cs="Mangal"/>
          <w:b/>
          <w:sz w:val="26"/>
        </w:rPr>
        <w:t>भाग</w:t>
      </w:r>
      <w:r>
        <w:rPr>
          <w:rFonts w:ascii="Mangal" w:eastAsia="Mangal" w:hAnsi="Mangal" w:cs="Mangal"/>
          <w:b/>
          <w:sz w:val="26"/>
        </w:rPr>
        <w:t xml:space="preserve"> 3: 8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विस्तृत</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Mangal" w:eastAsia="Mangal" w:hAnsi="Mangal" w:cs="Mangal"/>
          <w:b/>
          <w:sz w:val="26"/>
        </w:rPr>
        <w:t>प्रश्न</w:t>
      </w:r>
      <w:r>
        <w:rPr>
          <w:rFonts w:ascii="Mangal" w:eastAsia="Mangal" w:hAnsi="Mangal" w:cs="Mangal"/>
          <w:b/>
          <w:sz w:val="26"/>
        </w:rPr>
        <w:t xml:space="preserve">) / </w:t>
      </w:r>
      <w:r>
        <w:rPr>
          <w:rFonts w:ascii="Times New Roman" w:eastAsia="Times New Roman" w:hAnsi="Times New Roman" w:cs="Times New Roman"/>
          <w:b/>
          <w:sz w:val="24"/>
        </w:rPr>
        <w:t>Part 3: 8 Marks Long/Comprehensive Questions (20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20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7F3BE9AD" w14:textId="77777777" w:rsidR="00BC08DA" w:rsidRDefault="00C52595">
      <w:r>
        <w:rPr>
          <w:rFonts w:ascii="Times New Roman" w:eastAsia="Times New Roman" w:hAnsi="Times New Roman" w:cs="Times New Roman"/>
        </w:rPr>
        <w:t>Question 1:</w:t>
      </w:r>
      <w:r>
        <w:rPr>
          <w:rFonts w:ascii="Mangal" w:eastAsia="Mangal" w:hAnsi="Mangal" w:cs="Mangal"/>
          <w:sz w:val="24"/>
        </w:rPr>
        <w:t>रवि</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कवि</w:t>
      </w:r>
      <w:r>
        <w:rPr>
          <w:rFonts w:ascii="Mangal" w:eastAsia="Mangal" w:hAnsi="Mangal" w:cs="Mangal"/>
          <w:sz w:val="24"/>
        </w:rPr>
        <w:t xml:space="preserve"> 3:2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31 </w:t>
      </w:r>
      <w:r>
        <w:rPr>
          <w:rFonts w:ascii="Mangal" w:eastAsia="Mangal" w:hAnsi="Mangal" w:cs="Mangal"/>
          <w:sz w:val="24"/>
        </w:rPr>
        <w:t>मार्च</w:t>
      </w:r>
      <w:r>
        <w:rPr>
          <w:rFonts w:ascii="Mangal" w:eastAsia="Mangal" w:hAnsi="Mangal" w:cs="Mangal"/>
          <w:sz w:val="24"/>
        </w:rPr>
        <w:t xml:space="preserve"> 2026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विपत्र</w:t>
      </w:r>
      <w:r>
        <w:rPr>
          <w:rFonts w:ascii="Mangal" w:eastAsia="Mangal" w:hAnsi="Mangal" w:cs="Mangal"/>
          <w:sz w:val="24"/>
        </w:rPr>
        <w:t xml:space="preserve"> ₹10,000, </w:t>
      </w:r>
      <w:r>
        <w:rPr>
          <w:rFonts w:ascii="Mangal" w:eastAsia="Mangal" w:hAnsi="Mangal" w:cs="Mangal"/>
          <w:sz w:val="24"/>
        </w:rPr>
        <w:t>लेनदार</w:t>
      </w:r>
      <w:r>
        <w:rPr>
          <w:rFonts w:ascii="Mangal" w:eastAsia="Mangal" w:hAnsi="Mangal" w:cs="Mangal"/>
          <w:sz w:val="24"/>
        </w:rPr>
        <w:t xml:space="preserve"> ₹20,000,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रवि</w:t>
      </w:r>
      <w:r>
        <w:rPr>
          <w:rFonts w:ascii="Mangal" w:eastAsia="Mangal" w:hAnsi="Mangal" w:cs="Mangal"/>
          <w:sz w:val="24"/>
        </w:rPr>
        <w:t xml:space="preserve"> ₹50,000, </w:t>
      </w:r>
      <w:r>
        <w:rPr>
          <w:rFonts w:ascii="Mangal" w:eastAsia="Mangal" w:hAnsi="Mangal" w:cs="Mangal"/>
          <w:sz w:val="24"/>
        </w:rPr>
        <w:t>कवि</w:t>
      </w:r>
      <w:r>
        <w:rPr>
          <w:rFonts w:ascii="Mangal" w:eastAsia="Mangal" w:hAnsi="Mangal" w:cs="Mangal"/>
          <w:sz w:val="24"/>
        </w:rPr>
        <w:t xml:space="preserve"> ₹40,000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संपत्ति</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₹5,000, </w:t>
      </w:r>
      <w:r>
        <w:rPr>
          <w:rFonts w:ascii="Mangal" w:eastAsia="Mangal" w:hAnsi="Mangal" w:cs="Mangal"/>
          <w:sz w:val="24"/>
        </w:rPr>
        <w:t>देनदार</w:t>
      </w:r>
      <w:r>
        <w:rPr>
          <w:rFonts w:ascii="Mangal" w:eastAsia="Mangal" w:hAnsi="Mangal" w:cs="Mangal"/>
          <w:sz w:val="24"/>
        </w:rPr>
        <w:t xml:space="preserve"> ₹25,000, </w:t>
      </w:r>
      <w:r>
        <w:rPr>
          <w:rFonts w:ascii="Mangal" w:eastAsia="Mangal" w:hAnsi="Mangal" w:cs="Mangal"/>
          <w:sz w:val="24"/>
        </w:rPr>
        <w:t>स्टॉक</w:t>
      </w:r>
      <w:r>
        <w:rPr>
          <w:rFonts w:ascii="Mangal" w:eastAsia="Mangal" w:hAnsi="Mangal" w:cs="Mangal"/>
          <w:sz w:val="24"/>
        </w:rPr>
        <w:t xml:space="preserve"> ₹35,000, </w:t>
      </w:r>
      <w:r>
        <w:rPr>
          <w:rFonts w:ascii="Mangal" w:eastAsia="Mangal" w:hAnsi="Mangal" w:cs="Mangal"/>
          <w:sz w:val="24"/>
        </w:rPr>
        <w:t>मशीन</w:t>
      </w:r>
      <w:r>
        <w:rPr>
          <w:rFonts w:ascii="Mangal" w:eastAsia="Mangal" w:hAnsi="Mangal" w:cs="Mangal"/>
          <w:sz w:val="24"/>
        </w:rPr>
        <w:t xml:space="preserve"> ₹55,000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₹1,00,000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5% </w:t>
      </w:r>
      <w:r>
        <w:rPr>
          <w:rFonts w:ascii="Mangal" w:eastAsia="Mangal" w:hAnsi="Mangal" w:cs="Mangal"/>
          <w:sz w:val="24"/>
        </w:rPr>
        <w:t>छूट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₹2,000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बनािए।</w:t>
      </w:r>
    </w:p>
    <w:p w14:paraId="38809FC3" w14:textId="77777777" w:rsidR="00BC08DA" w:rsidRDefault="00C52595">
      <w:r>
        <w:rPr>
          <w:rFonts w:ascii="Times New Roman" w:eastAsia="Times New Roman" w:hAnsi="Times New Roman" w:cs="Times New Roman"/>
        </w:rPr>
        <w:t>Ravi and Kavi are partners sharing in 3:2. On 31st March 2026, their Balance Sheet was: B/P ₹10,000, Creditors ₹20,000, Capital: Ravi ₹50,000, Kavi ₹40,000. Assets: Cash ₹5,000, Debtors ₹25,000, Stock ₹35,000, Machinery ₹55,000. The firm dissolved. Assets realized ₹1,00,000. Creditors were paid at a 5% discount. Dissolution expenses were ₹2,000. Prepare Realisation A/c, Partners' Capital A/cs, and Cash A/c.</w:t>
      </w:r>
    </w:p>
    <w:p w14:paraId="397DD6E1" w14:textId="77777777" w:rsidR="00BC08DA" w:rsidRDefault="00C52595">
      <w:r>
        <w:rPr>
          <w:rFonts w:ascii="Times New Roman" w:eastAsia="Times New Roman" w:hAnsi="Times New Roman" w:cs="Times New Roman"/>
        </w:rPr>
        <w:lastRenderedPageBreak/>
        <w:t>Question 2:</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स्थिति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Times New Roman" w:eastAsia="Times New Roman" w:hAnsi="Times New Roman" w:cs="Times New Roman"/>
        </w:rPr>
        <w:t>" (Realisation Account) tobacco "</w:t>
      </w:r>
      <w:r>
        <w:rPr>
          <w:rFonts w:ascii="Mangal" w:eastAsia="Mangal" w:hAnsi="Mangal" w:cs="Mangal"/>
          <w:sz w:val="24"/>
        </w:rPr>
        <w:t>पुनर्मूल्यांकन</w:t>
      </w:r>
      <w:r>
        <w:rPr>
          <w:rFonts w:ascii="Mangal" w:eastAsia="Mangal" w:hAnsi="Mangal" w:cs="Mangal"/>
          <w:sz w:val="24"/>
        </w:rPr>
        <w:t xml:space="preserve"> </w:t>
      </w:r>
      <w:r>
        <w:rPr>
          <w:rFonts w:ascii="Mangal" w:eastAsia="Mangal" w:hAnsi="Mangal" w:cs="Mangal"/>
          <w:sz w:val="24"/>
        </w:rPr>
        <w:t>खाता</w:t>
      </w:r>
      <w:r>
        <w:rPr>
          <w:rFonts w:ascii="Times New Roman" w:eastAsia="Times New Roman" w:hAnsi="Times New Roman" w:cs="Times New Roman"/>
        </w:rPr>
        <w:t xml:space="preserve">" (Revaluation Account)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विस्तार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सैद्धांतिक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w:t>
      </w:r>
    </w:p>
    <w:p w14:paraId="2BA943D1" w14:textId="77777777" w:rsidR="00BC08DA" w:rsidRDefault="00C52595">
      <w:r>
        <w:rPr>
          <w:rFonts w:ascii="Times New Roman" w:eastAsia="Times New Roman" w:hAnsi="Times New Roman" w:cs="Times New Roman"/>
        </w:rPr>
        <w:t>Explain in detail the main differences between a "Realisation Account" and a "Revaluation Account" in case of dissolution of a partnership firm. (Theoretical Question)</w:t>
      </w:r>
    </w:p>
    <w:p w14:paraId="179B66BF" w14:textId="77777777" w:rsidR="00BC08DA" w:rsidRDefault="00C52595">
      <w:r>
        <w:rPr>
          <w:rFonts w:ascii="Times New Roman" w:eastAsia="Times New Roman" w:hAnsi="Times New Roman" w:cs="Times New Roman"/>
        </w:rPr>
        <w:t>Question 3:</w:t>
      </w:r>
      <w:r>
        <w:rPr>
          <w:rFonts w:ascii="Mangal" w:eastAsia="Mangal" w:hAnsi="Mangal" w:cs="Mangal"/>
          <w:sz w:val="24"/>
        </w:rPr>
        <w:t>भारतीय</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अधिनियम</w:t>
      </w:r>
      <w:r>
        <w:rPr>
          <w:rFonts w:ascii="Mangal" w:eastAsia="Mangal" w:hAnsi="Mangal" w:cs="Mangal"/>
          <w:sz w:val="24"/>
        </w:rPr>
        <w:t xml:space="preserve"> 1932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धारा</w:t>
      </w:r>
      <w:r>
        <w:rPr>
          <w:rFonts w:ascii="Mangal" w:eastAsia="Mangal" w:hAnsi="Mangal" w:cs="Mangal"/>
          <w:sz w:val="24"/>
        </w:rPr>
        <w:t xml:space="preserve"> 48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अनुसार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विस्तृत</w:t>
      </w:r>
      <w:r>
        <w:rPr>
          <w:rFonts w:ascii="Mangal" w:eastAsia="Mangal" w:hAnsi="Mangal" w:cs="Mangal"/>
          <w:sz w:val="24"/>
        </w:rPr>
        <w:t xml:space="preserve"> </w:t>
      </w:r>
      <w:r>
        <w:rPr>
          <w:rFonts w:ascii="Mangal" w:eastAsia="Mangal" w:hAnsi="Mangal" w:cs="Mangal"/>
          <w:sz w:val="24"/>
        </w:rPr>
        <w:t>व्याख्या</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इसमें</w:t>
      </w:r>
      <w:r>
        <w:rPr>
          <w:rFonts w:ascii="Mangal" w:eastAsia="Mangal" w:hAnsi="Mangal" w:cs="Mangal"/>
          <w:sz w:val="24"/>
        </w:rPr>
        <w:t xml:space="preserve"> </w:t>
      </w:r>
      <w:r>
        <w:rPr>
          <w:rFonts w:ascii="Mangal" w:eastAsia="Mangal" w:hAnsi="Mangal" w:cs="Mangal"/>
          <w:sz w:val="24"/>
        </w:rPr>
        <w:t>हानियों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प्रयोग</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3FC15B3E" w14:textId="77777777" w:rsidR="00BC08DA" w:rsidRDefault="00C52595">
      <w:r>
        <w:rPr>
          <w:rFonts w:ascii="Times New Roman" w:eastAsia="Times New Roman" w:hAnsi="Times New Roman" w:cs="Times New Roman"/>
        </w:rPr>
        <w:t>According to Section 48 of the Indian Partnership Act 1932, explain in detail the rules for settlement of accounts on dissolution of a firm. How are losses paid and assets applied?</w:t>
      </w:r>
    </w:p>
    <w:p w14:paraId="77D639A7" w14:textId="77777777" w:rsidR="00BC08DA" w:rsidRDefault="00C52595">
      <w:r>
        <w:rPr>
          <w:rFonts w:ascii="Times New Roman" w:eastAsia="Times New Roman" w:hAnsi="Times New Roman" w:cs="Times New Roman"/>
        </w:rPr>
        <w:t xml:space="preserve">Question 4:A, B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बराबर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निर्णय</w:t>
      </w:r>
      <w:r>
        <w:rPr>
          <w:rFonts w:ascii="Mangal" w:eastAsia="Mangal" w:hAnsi="Mangal" w:cs="Mangal"/>
          <w:sz w:val="24"/>
        </w:rPr>
        <w:t xml:space="preserve"> </w:t>
      </w:r>
      <w:r>
        <w:rPr>
          <w:rFonts w:ascii="Mangal" w:eastAsia="Mangal" w:hAnsi="Mangal" w:cs="Mangal"/>
          <w:sz w:val="24"/>
        </w:rPr>
        <w:t>लेते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₹3,00,000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बाहरी</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₹40,000 </w:t>
      </w:r>
      <w:r>
        <w:rPr>
          <w:rFonts w:ascii="Mangal" w:eastAsia="Mangal" w:hAnsi="Mangal" w:cs="Mangal"/>
          <w:sz w:val="24"/>
        </w:rPr>
        <w:t>को</w:t>
      </w:r>
      <w:r>
        <w:rPr>
          <w:rFonts w:ascii="Mangal" w:eastAsia="Mangal" w:hAnsi="Mangal" w:cs="Mangal"/>
          <w:sz w:val="24"/>
        </w:rPr>
        <w:t xml:space="preserve"> </w:t>
      </w:r>
      <w:r>
        <w:rPr>
          <w:rFonts w:ascii="Times New Roman" w:eastAsia="Times New Roman" w:hAnsi="Times New Roman" w:cs="Times New Roman"/>
        </w:rPr>
        <w:t xml:space="preserve">A </w:t>
      </w:r>
      <w:r>
        <w:rPr>
          <w:rFonts w:ascii="Mangal" w:eastAsia="Mangal" w:hAnsi="Mangal" w:cs="Mangal"/>
          <w:sz w:val="24"/>
        </w:rPr>
        <w:t>ने</w:t>
      </w:r>
      <w:r>
        <w:rPr>
          <w:rFonts w:ascii="Mangal" w:eastAsia="Mangal" w:hAnsi="Mangal" w:cs="Mangal"/>
          <w:sz w:val="24"/>
        </w:rPr>
        <w:t xml:space="preserve"> ₹35,000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₹2,40,000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₹5,000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p>
    <w:p w14:paraId="706EBD97" w14:textId="77777777" w:rsidR="00BC08DA" w:rsidRDefault="00C52595">
      <w:r>
        <w:rPr>
          <w:rFonts w:ascii="Times New Roman" w:eastAsia="Times New Roman" w:hAnsi="Times New Roman" w:cs="Times New Roman"/>
        </w:rPr>
        <w:t>A, B, and C are equal partners. They decide to dissolve the firm. Total assets are ₹3,00,000 and external liabilities are ₹1,20,000. Stock of ₹40,000 was taken by A for ₹35,000. Remaining assets realized ₹2,40,000. Realisation expenses were ₹5,000. Creditors were paid in full. Prepare necessary accounts.</w:t>
      </w:r>
    </w:p>
    <w:p w14:paraId="636C48DB" w14:textId="77777777" w:rsidR="00BC08DA" w:rsidRDefault="00C52595">
      <w:r>
        <w:rPr>
          <w:rFonts w:ascii="Times New Roman" w:eastAsia="Times New Roman" w:hAnsi="Times New Roman" w:cs="Times New Roman"/>
        </w:rPr>
        <w:t>Question 5:</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विभिन्न</w:t>
      </w:r>
      <w:r>
        <w:rPr>
          <w:rFonts w:ascii="Mangal" w:eastAsia="Mangal" w:hAnsi="Mangal" w:cs="Mangal"/>
          <w:sz w:val="24"/>
        </w:rPr>
        <w:t xml:space="preserve"> </w:t>
      </w:r>
      <w:r>
        <w:rPr>
          <w:rFonts w:ascii="Mangal" w:eastAsia="Mangal" w:hAnsi="Mangal" w:cs="Mangal"/>
          <w:sz w:val="24"/>
        </w:rPr>
        <w:t>परिस्थितियों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ख्याति</w:t>
      </w:r>
      <w:r>
        <w:rPr>
          <w:rFonts w:ascii="Mangal" w:eastAsia="Mangal" w:hAnsi="Mangal" w:cs="Mangal"/>
          <w:sz w:val="24"/>
        </w:rPr>
        <w:t xml:space="preserve"> (</w:t>
      </w:r>
      <w:r>
        <w:rPr>
          <w:rFonts w:ascii="Times New Roman" w:eastAsia="Times New Roman" w:hAnsi="Times New Roman" w:cs="Times New Roman"/>
        </w:rPr>
        <w:t xml:space="preserve">Goodwill)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व्यवहार</w:t>
      </w:r>
      <w:r>
        <w:rPr>
          <w:rFonts w:ascii="Mangal" w:eastAsia="Mangal" w:hAnsi="Mangal" w:cs="Mangal"/>
          <w:sz w:val="24"/>
        </w:rPr>
        <w:t xml:space="preserve"> (</w:t>
      </w:r>
      <w:r>
        <w:rPr>
          <w:rFonts w:ascii="Times New Roman" w:eastAsia="Times New Roman" w:hAnsi="Times New Roman" w:cs="Times New Roman"/>
        </w:rPr>
        <w:t xml:space="preserve">Accounting Treatment)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जब</w:t>
      </w:r>
      <w:r>
        <w:rPr>
          <w:rFonts w:ascii="Mangal" w:eastAsia="Mangal" w:hAnsi="Mangal" w:cs="Mangal"/>
          <w:sz w:val="24"/>
        </w:rPr>
        <w:t>: (</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इससे</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इससे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हो।</w:t>
      </w:r>
    </w:p>
    <w:p w14:paraId="4C33F544" w14:textId="77777777" w:rsidR="00BC08DA" w:rsidRDefault="00C52595">
      <w:r>
        <w:rPr>
          <w:rFonts w:ascii="Times New Roman" w:eastAsia="Times New Roman" w:hAnsi="Times New Roman" w:cs="Times New Roman"/>
        </w:rPr>
        <w:t>Explain the accounting treatment of Goodwill under different circumstances at the time of dissolution: (a) when it appears in Balance Sheet, (b) when it does not appear, (c) when amount is realized, (d) when no amount is realized.</w:t>
      </w:r>
    </w:p>
    <w:p w14:paraId="00550747" w14:textId="77777777" w:rsidR="00BC08DA" w:rsidRDefault="00C52595">
      <w:r>
        <w:rPr>
          <w:rFonts w:ascii="Times New Roman" w:eastAsia="Times New Roman" w:hAnsi="Times New Roman" w:cs="Times New Roman"/>
          <w:b/>
          <w:sz w:val="24"/>
        </w:rPr>
        <w:t xml:space="preserve">Question 6:X </w:t>
      </w:r>
      <w:r>
        <w:rPr>
          <w:rFonts w:ascii="Mangal" w:eastAsia="Mangal" w:hAnsi="Mangal" w:cs="Mangal"/>
          <w:b/>
          <w:sz w:val="26"/>
        </w:rPr>
        <w:t>और</w:t>
      </w:r>
      <w:r>
        <w:rPr>
          <w:rFonts w:ascii="Mangal" w:eastAsia="Mangal" w:hAnsi="Mangal" w:cs="Mangal"/>
          <w:b/>
          <w:sz w:val="26"/>
        </w:rPr>
        <w:t xml:space="preserve"> </w:t>
      </w:r>
      <w:r>
        <w:rPr>
          <w:rFonts w:ascii="Times New Roman" w:eastAsia="Times New Roman" w:hAnsi="Times New Roman" w:cs="Times New Roman"/>
          <w:b/>
          <w:sz w:val="24"/>
        </w:rPr>
        <w:t xml:space="preserve">Y </w:t>
      </w:r>
      <w:r>
        <w:rPr>
          <w:rFonts w:ascii="Mangal" w:eastAsia="Mangal" w:hAnsi="Mangal" w:cs="Mangal"/>
          <w:b/>
          <w:sz w:val="26"/>
        </w:rPr>
        <w:t>साझेदार</w:t>
      </w:r>
      <w:r>
        <w:rPr>
          <w:rFonts w:ascii="Mangal" w:eastAsia="Mangal" w:hAnsi="Mangal" w:cs="Mangal"/>
          <w:b/>
          <w:sz w:val="26"/>
        </w:rPr>
        <w:t xml:space="preserve"> </w:t>
      </w:r>
      <w:r>
        <w:rPr>
          <w:rFonts w:ascii="Mangal" w:eastAsia="Mangal" w:hAnsi="Mangal" w:cs="Mangal"/>
          <w:b/>
          <w:sz w:val="26"/>
        </w:rPr>
        <w:t>हैं।</w:t>
      </w:r>
      <w:r>
        <w:rPr>
          <w:rFonts w:ascii="Mangal" w:eastAsia="Mangal" w:hAnsi="Mangal" w:cs="Mangal"/>
          <w:b/>
          <w:sz w:val="26"/>
        </w:rPr>
        <w:t xml:space="preserve"> </w:t>
      </w:r>
      <w:r>
        <w:rPr>
          <w:rFonts w:ascii="Mangal" w:eastAsia="Mangal" w:hAnsi="Mangal" w:cs="Mangal"/>
          <w:b/>
          <w:sz w:val="26"/>
        </w:rPr>
        <w:t>फर्म</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w:t>
      </w:r>
      <w:r>
        <w:rPr>
          <w:rFonts w:ascii="Mangal" w:eastAsia="Mangal" w:hAnsi="Mangal" w:cs="Mangal"/>
          <w:b/>
          <w:sz w:val="26"/>
        </w:rPr>
        <w:t>विघटन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w:t>
      </w:r>
      <w:r>
        <w:rPr>
          <w:rFonts w:ascii="Mangal" w:eastAsia="Mangal" w:hAnsi="Mangal" w:cs="Mangal"/>
          <w:b/>
          <w:sz w:val="26"/>
        </w:rPr>
        <w:t>निम्नलिखित</w:t>
      </w:r>
      <w:r>
        <w:rPr>
          <w:rFonts w:ascii="Mangal" w:eastAsia="Mangal" w:hAnsi="Mangal" w:cs="Mangal"/>
          <w:b/>
          <w:sz w:val="26"/>
        </w:rPr>
        <w:t xml:space="preserve"> </w:t>
      </w:r>
      <w:r>
        <w:rPr>
          <w:rFonts w:ascii="Mangal" w:eastAsia="Mangal" w:hAnsi="Mangal" w:cs="Mangal"/>
          <w:b/>
          <w:sz w:val="26"/>
        </w:rPr>
        <w:t>सूचनाओं</w:t>
      </w:r>
      <w:r>
        <w:rPr>
          <w:rFonts w:ascii="Mangal" w:eastAsia="Mangal" w:hAnsi="Mangal" w:cs="Mangal"/>
          <w:b/>
          <w:sz w:val="26"/>
        </w:rPr>
        <w:t xml:space="preserve"> </w:t>
      </w:r>
      <w:r>
        <w:rPr>
          <w:rFonts w:ascii="Mangal" w:eastAsia="Mangal" w:hAnsi="Mangal" w:cs="Mangal"/>
          <w:b/>
          <w:sz w:val="26"/>
        </w:rPr>
        <w:t>से</w:t>
      </w:r>
      <w:r>
        <w:rPr>
          <w:rFonts w:ascii="Mangal" w:eastAsia="Mangal" w:hAnsi="Mangal" w:cs="Mangal"/>
          <w:b/>
          <w:sz w:val="26"/>
        </w:rPr>
        <w:t xml:space="preserve"> </w:t>
      </w:r>
      <w:r>
        <w:rPr>
          <w:rFonts w:ascii="Mangal" w:eastAsia="Mangal" w:hAnsi="Mangal" w:cs="Mangal"/>
          <w:b/>
          <w:sz w:val="26"/>
        </w:rPr>
        <w:t>वसूली</w:t>
      </w:r>
      <w:r>
        <w:rPr>
          <w:rFonts w:ascii="Mangal" w:eastAsia="Mangal" w:hAnsi="Mangal" w:cs="Mangal"/>
          <w:b/>
          <w:sz w:val="26"/>
        </w:rPr>
        <w:t xml:space="preserve"> </w:t>
      </w:r>
      <w:r>
        <w:rPr>
          <w:rFonts w:ascii="Mangal" w:eastAsia="Mangal" w:hAnsi="Mangal" w:cs="Mangal"/>
          <w:b/>
          <w:sz w:val="26"/>
        </w:rPr>
        <w:t>खाता</w:t>
      </w:r>
      <w:r>
        <w:rPr>
          <w:rFonts w:ascii="Mangal" w:eastAsia="Mangal" w:hAnsi="Mangal" w:cs="Mangal"/>
          <w:b/>
          <w:sz w:val="26"/>
        </w:rPr>
        <w:t xml:space="preserve"> </w:t>
      </w:r>
      <w:r>
        <w:rPr>
          <w:rFonts w:ascii="Mangal" w:eastAsia="Mangal" w:hAnsi="Mangal" w:cs="Mangal"/>
          <w:b/>
          <w:sz w:val="26"/>
        </w:rPr>
        <w:t>तैयार</w:t>
      </w:r>
      <w:r>
        <w:rPr>
          <w:rFonts w:ascii="Mangal" w:eastAsia="Mangal" w:hAnsi="Mangal" w:cs="Mangal"/>
          <w:b/>
          <w:sz w:val="26"/>
        </w:rPr>
        <w:t xml:space="preserve"> </w:t>
      </w:r>
      <w:r>
        <w:rPr>
          <w:rFonts w:ascii="Mangal" w:eastAsia="Mangal" w:hAnsi="Mangal" w:cs="Mangal"/>
          <w:b/>
          <w:sz w:val="26"/>
        </w:rPr>
        <w:t>कीजिए</w:t>
      </w:r>
      <w:r>
        <w:rPr>
          <w:rFonts w:ascii="Mangal" w:eastAsia="Mangal" w:hAnsi="Mangal" w:cs="Mangal"/>
          <w:b/>
          <w:sz w:val="26"/>
        </w:rPr>
        <w:t>:</w:t>
      </w:r>
    </w:p>
    <w:p w14:paraId="5904CC8A" w14:textId="77777777" w:rsidR="00BC08DA" w:rsidRDefault="00C52595">
      <w:r>
        <w:rPr>
          <w:rFonts w:ascii="Mangal" w:eastAsia="Mangal" w:hAnsi="Mangal" w:cs="Mangal"/>
          <w:sz w:val="24"/>
        </w:rPr>
        <w:lastRenderedPageBreak/>
        <w:t>देनदार</w:t>
      </w:r>
      <w:r>
        <w:rPr>
          <w:rFonts w:ascii="Mangal" w:eastAsia="Mangal" w:hAnsi="Mangal" w:cs="Mangal"/>
          <w:sz w:val="24"/>
        </w:rPr>
        <w:t xml:space="preserve">: ₹50,000 (₹45,000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₹30,000 (</w:t>
      </w:r>
      <w:r>
        <w:rPr>
          <w:rFonts w:ascii="Times New Roman" w:eastAsia="Times New Roman" w:hAnsi="Times New Roman" w:cs="Times New Roman"/>
        </w:rPr>
        <w:t xml:space="preserve">Y </w:t>
      </w:r>
      <w:r>
        <w:rPr>
          <w:rFonts w:ascii="Mangal" w:eastAsia="Mangal" w:hAnsi="Mangal" w:cs="Mangal"/>
          <w:sz w:val="24"/>
        </w:rPr>
        <w:t>ने</w:t>
      </w:r>
      <w:r>
        <w:rPr>
          <w:rFonts w:ascii="Mangal" w:eastAsia="Mangal" w:hAnsi="Mangal" w:cs="Mangal"/>
          <w:sz w:val="24"/>
        </w:rPr>
        <w:t xml:space="preserve"> ₹25,000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भवन</w:t>
      </w:r>
      <w:r>
        <w:rPr>
          <w:rFonts w:ascii="Mangal" w:eastAsia="Mangal" w:hAnsi="Mangal" w:cs="Mangal"/>
          <w:sz w:val="24"/>
        </w:rPr>
        <w:t xml:space="preserve">: ₹1,00,000 (₹1,20,000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₹40,000 (₹38,000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₹3,000</w:t>
      </w:r>
      <w:r>
        <w:rPr>
          <w:rFonts w:ascii="Mangal" w:eastAsia="Mangal" w:hAnsi="Mangal" w:cs="Mangal"/>
          <w:sz w:val="24"/>
        </w:rPr>
        <w:t>।</w:t>
      </w:r>
    </w:p>
    <w:p w14:paraId="2827A83F" w14:textId="77777777" w:rsidR="00BC08DA" w:rsidRDefault="00C52595">
      <w:r>
        <w:rPr>
          <w:rFonts w:ascii="Times New Roman" w:eastAsia="Times New Roman" w:hAnsi="Times New Roman" w:cs="Times New Roman"/>
        </w:rPr>
        <w:t>X and Y are partners. On dissolution, prepare Realisation Account from the following information:</w:t>
      </w:r>
    </w:p>
    <w:p w14:paraId="146E4026" w14:textId="77777777" w:rsidR="00BC08DA" w:rsidRDefault="00C52595">
      <w:r>
        <w:rPr>
          <w:rFonts w:ascii="Times New Roman" w:eastAsia="Times New Roman" w:hAnsi="Times New Roman" w:cs="Times New Roman"/>
        </w:rPr>
        <w:t>Debtors: ₹50,000 (realized ₹45,000), Stock: ₹30,000 (taken over by Y for ₹25,000), Building: ₹1,00,000 (sold for ₹1,20,000), Creditors: ₹40,000 (paid ₹38,000), Dissolution expenses ₹3,000.</w:t>
      </w:r>
    </w:p>
    <w:p w14:paraId="649F9B50" w14:textId="77777777" w:rsidR="00BC08DA" w:rsidRDefault="00C52595">
      <w:r>
        <w:rPr>
          <w:rFonts w:ascii="Times New Roman" w:eastAsia="Times New Roman" w:hAnsi="Times New Roman" w:cs="Times New Roman"/>
        </w:rPr>
        <w:t>Question 7:"</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ऋण</w:t>
      </w:r>
      <w:r>
        <w:rPr>
          <w:rFonts w:ascii="Times New Roman" w:eastAsia="Times New Roman" w:hAnsi="Times New Roman" w:cs="Times New Roman"/>
        </w:rPr>
        <w:t xml:space="preserve">" (Firm's Debts)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निजी</w:t>
      </w:r>
      <w:r>
        <w:rPr>
          <w:rFonts w:ascii="Mangal" w:eastAsia="Mangal" w:hAnsi="Mangal" w:cs="Mangal"/>
          <w:sz w:val="24"/>
        </w:rPr>
        <w:t xml:space="preserve"> </w:t>
      </w:r>
      <w:r>
        <w:rPr>
          <w:rFonts w:ascii="Mangal" w:eastAsia="Mangal" w:hAnsi="Mangal" w:cs="Mangal"/>
          <w:sz w:val="24"/>
        </w:rPr>
        <w:t>ऋण</w:t>
      </w:r>
      <w:r>
        <w:rPr>
          <w:rFonts w:ascii="Times New Roman" w:eastAsia="Times New Roman" w:hAnsi="Times New Roman" w:cs="Times New Roman"/>
        </w:rPr>
        <w:t xml:space="preserve">" (Private Debts)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आप</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समझते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इनके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संबंध</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लागू</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5A163E07" w14:textId="77777777" w:rsidR="00BC08DA" w:rsidRDefault="00C52595">
      <w:r>
        <w:rPr>
          <w:rFonts w:ascii="Times New Roman" w:eastAsia="Times New Roman" w:hAnsi="Times New Roman" w:cs="Times New Roman"/>
        </w:rPr>
        <w:t>What do you understand by "Firm's Debts" and "Partner's Private Debts"? Clarify the rules applicable regarding their payment at the time of dissolution of the firm.</w:t>
      </w:r>
    </w:p>
    <w:p w14:paraId="225676F3" w14:textId="77777777" w:rsidR="00BC08DA" w:rsidRDefault="00C52595">
      <w:r>
        <w:rPr>
          <w:rFonts w:ascii="Times New Roman" w:eastAsia="Times New Roman" w:hAnsi="Times New Roman" w:cs="Times New Roman"/>
        </w:rPr>
        <w:t>Question 8:</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आठ</w:t>
      </w:r>
      <w:r>
        <w:rPr>
          <w:rFonts w:ascii="Mangal" w:eastAsia="Mangal" w:hAnsi="Mangal" w:cs="Mangal"/>
          <w:sz w:val="24"/>
        </w:rPr>
        <w:t xml:space="preserve"> </w:t>
      </w:r>
      <w:r>
        <w:rPr>
          <w:rFonts w:ascii="Mangal" w:eastAsia="Mangal" w:hAnsi="Mangal" w:cs="Mangal"/>
          <w:sz w:val="24"/>
        </w:rPr>
        <w:t>अलग</w:t>
      </w:r>
      <w:r>
        <w:rPr>
          <w:rFonts w:ascii="Mangal" w:eastAsia="Mangal" w:hAnsi="Mangal" w:cs="Mangal"/>
          <w:sz w:val="24"/>
        </w:rPr>
        <w:t>-</w:t>
      </w:r>
      <w:r>
        <w:rPr>
          <w:rFonts w:ascii="Mangal" w:eastAsia="Mangal" w:hAnsi="Mangal" w:cs="Mangal"/>
          <w:sz w:val="24"/>
        </w:rPr>
        <w:t>अलग</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मदों</w:t>
      </w:r>
      <w:r>
        <w:rPr>
          <w:rFonts w:ascii="Mangal" w:eastAsia="Mangal" w:hAnsi="Mangal" w:cs="Mangal"/>
          <w:sz w:val="24"/>
        </w:rPr>
        <w:t xml:space="preserve"> (</w:t>
      </w:r>
      <w:r>
        <w:rPr>
          <w:rFonts w:ascii="Times New Roman" w:eastAsia="Times New Roman" w:hAnsi="Times New Roman" w:cs="Times New Roman"/>
        </w:rPr>
        <w:t xml:space="preserve">Unrecorded Items)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प्रारूप</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काल्पनिक</w:t>
      </w:r>
      <w:r>
        <w:rPr>
          <w:rFonts w:ascii="Mangal" w:eastAsia="Mangal" w:hAnsi="Mangal" w:cs="Mangal"/>
          <w:sz w:val="24"/>
        </w:rPr>
        <w:t xml:space="preserve"> </w:t>
      </w:r>
      <w:r>
        <w:rPr>
          <w:rFonts w:ascii="Mangal" w:eastAsia="Mangal" w:hAnsi="Mangal" w:cs="Mangal"/>
          <w:sz w:val="24"/>
        </w:rPr>
        <w:t>राशियों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साथ</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6A1E0B09" w14:textId="77777777" w:rsidR="00BC08DA" w:rsidRDefault="00C52595">
      <w:r>
        <w:rPr>
          <w:rFonts w:ascii="Times New Roman" w:eastAsia="Times New Roman" w:hAnsi="Times New Roman" w:cs="Times New Roman"/>
        </w:rPr>
        <w:t>Draft journal entries for the settlement of eight different unrecorded items on dissolution of a firm and pass entries with imaginary figures for each.</w:t>
      </w:r>
    </w:p>
    <w:p w14:paraId="1D9A5268" w14:textId="77777777" w:rsidR="00BC08DA" w:rsidRDefault="00C52595">
      <w:r>
        <w:rPr>
          <w:rFonts w:ascii="Times New Roman" w:eastAsia="Times New Roman" w:hAnsi="Times New Roman" w:cs="Times New Roman"/>
        </w:rPr>
        <w:t xml:space="preserve">Question 9:P, Q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R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2:2:1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क्रमशः</w:t>
      </w:r>
      <w:r>
        <w:rPr>
          <w:rFonts w:ascii="Mangal" w:eastAsia="Mangal" w:hAnsi="Mangal" w:cs="Mangal"/>
          <w:sz w:val="24"/>
        </w:rPr>
        <w:t xml:space="preserve"> ₹80,000, ₹60,000 </w:t>
      </w:r>
      <w:r>
        <w:rPr>
          <w:rFonts w:ascii="Mangal" w:eastAsia="Mangal" w:hAnsi="Mangal" w:cs="Mangal"/>
          <w:sz w:val="24"/>
        </w:rPr>
        <w:t>और</w:t>
      </w:r>
      <w:r>
        <w:rPr>
          <w:rFonts w:ascii="Mangal" w:eastAsia="Mangal" w:hAnsi="Mangal" w:cs="Mangal"/>
          <w:sz w:val="24"/>
        </w:rPr>
        <w:t xml:space="preserve"> ₹20,000 (</w:t>
      </w:r>
      <w:r>
        <w:rPr>
          <w:rFonts w:ascii="Mangal" w:eastAsia="Mangal" w:hAnsi="Mangal" w:cs="Mangal"/>
          <w:sz w:val="24"/>
        </w:rPr>
        <w:t>डेबिट</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₹30,000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₹1,50,000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बनाकर</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दर्शाइए।</w:t>
      </w:r>
    </w:p>
    <w:p w14:paraId="4458161B" w14:textId="77777777" w:rsidR="00BC08DA" w:rsidRDefault="00C52595">
      <w:r>
        <w:rPr>
          <w:rFonts w:ascii="Times New Roman" w:eastAsia="Times New Roman" w:hAnsi="Times New Roman" w:cs="Times New Roman"/>
        </w:rPr>
        <w:t>P, Q, and R are partners in a firm sharing in 2:2:1. On dissolution, their capital account balances were ₹80,000, ₹60,000, and ₹20,000 (debit balance) respectively. Total profit on realisation was ₹30,000. Bank balance was ₹1,50,000. Prepare Partners' Capital A/cs and Bank A/c to show final settlement.</w:t>
      </w:r>
    </w:p>
    <w:p w14:paraId="0254D7BD" w14:textId="77777777" w:rsidR="00BC08DA" w:rsidRDefault="00C52595">
      <w:r>
        <w:rPr>
          <w:rFonts w:ascii="Times New Roman" w:eastAsia="Times New Roman" w:hAnsi="Times New Roman" w:cs="Times New Roman"/>
        </w:rPr>
        <w:t>Question 10:</w:t>
      </w:r>
      <w:r>
        <w:rPr>
          <w:rFonts w:ascii="Mangal" w:eastAsia="Mangal" w:hAnsi="Mangal" w:cs="Mangal"/>
          <w:sz w:val="24"/>
        </w:rPr>
        <w:t>न्यायालय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हस्तक्षेप</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Times New Roman" w:eastAsia="Times New Roman" w:hAnsi="Times New Roman" w:cs="Times New Roman"/>
        </w:rPr>
        <w:t xml:space="preserve">Dissolution without the intervention of Court)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विभिन्न</w:t>
      </w:r>
      <w:r>
        <w:rPr>
          <w:rFonts w:ascii="Mangal" w:eastAsia="Mangal" w:hAnsi="Mangal" w:cs="Mangal"/>
          <w:sz w:val="24"/>
        </w:rPr>
        <w:t xml:space="preserve"> </w:t>
      </w:r>
      <w:r>
        <w:rPr>
          <w:rFonts w:ascii="Mangal" w:eastAsia="Mangal" w:hAnsi="Mangal" w:cs="Mangal"/>
          <w:sz w:val="24"/>
        </w:rPr>
        <w:t>तरीकों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सविस्तार</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0BE51D8B" w14:textId="77777777" w:rsidR="00BC08DA" w:rsidRDefault="00C52595">
      <w:r>
        <w:rPr>
          <w:rFonts w:ascii="Times New Roman" w:eastAsia="Times New Roman" w:hAnsi="Times New Roman" w:cs="Times New Roman"/>
        </w:rPr>
        <w:t>Describe in detail the various modes of dissolution of a firm without the intervention of the Court.</w:t>
      </w:r>
    </w:p>
    <w:p w14:paraId="6FAB1398" w14:textId="77777777" w:rsidR="00BC08DA" w:rsidRDefault="00C52595">
      <w:r>
        <w:rPr>
          <w:rFonts w:ascii="Times New Roman" w:eastAsia="Times New Roman" w:hAnsi="Times New Roman" w:cs="Times New Roman"/>
        </w:rPr>
        <w:lastRenderedPageBreak/>
        <w:t>Question 11:</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व्यापक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जिसमें</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आंशिक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आंशिक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111BA499" w14:textId="77777777" w:rsidR="00BC08DA" w:rsidRDefault="00C52595">
      <w:r>
        <w:rPr>
          <w:rFonts w:ascii="Times New Roman" w:eastAsia="Times New Roman" w:hAnsi="Times New Roman" w:cs="Times New Roman"/>
        </w:rPr>
        <w:t>Prepare a comprehensive problem where creditors partially accept assets and are partially paid in cash. Pass the necessary journal entries for the same.</w:t>
      </w:r>
    </w:p>
    <w:p w14:paraId="6C864BFC" w14:textId="77777777" w:rsidR="00BC08DA" w:rsidRDefault="00C52595">
      <w:r>
        <w:rPr>
          <w:rFonts w:ascii="Times New Roman" w:eastAsia="Times New Roman" w:hAnsi="Times New Roman" w:cs="Times New Roman"/>
        </w:rPr>
        <w:t>Question 12:</w:t>
      </w:r>
      <w:r>
        <w:rPr>
          <w:rFonts w:ascii="Mangal" w:eastAsia="Mangal" w:hAnsi="Mangal" w:cs="Mangal"/>
          <w:sz w:val="24"/>
        </w:rPr>
        <w:t>साझेदार</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अमित</w:t>
      </w:r>
      <w:r>
        <w:rPr>
          <w:rFonts w:ascii="Times New Roman" w:eastAsia="Times New Roman" w:hAnsi="Times New Roman" w:cs="Times New Roman"/>
        </w:rPr>
        <w:t xml:space="preserve">' </w:t>
      </w:r>
      <w:r>
        <w:rPr>
          <w:rFonts w:ascii="Mangal" w:eastAsia="Mangal" w:hAnsi="Mangal" w:cs="Mangal"/>
          <w:sz w:val="24"/>
        </w:rPr>
        <w:t>को</w:t>
      </w:r>
      <w:r>
        <w:rPr>
          <w:rFonts w:ascii="Mangal" w:eastAsia="Mangal" w:hAnsi="Mangal" w:cs="Mangal"/>
          <w:sz w:val="24"/>
        </w:rPr>
        <w:t xml:space="preserve"> ₹10,000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माह</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सौंपा</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उसने</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बेचकर</w:t>
      </w:r>
      <w:r>
        <w:rPr>
          <w:rFonts w:ascii="Mangal" w:eastAsia="Mangal" w:hAnsi="Mangal" w:cs="Mangal"/>
          <w:sz w:val="24"/>
        </w:rPr>
        <w:t xml:space="preserve"> ₹5,00,000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इस</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अमित</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विधि</w:t>
      </w:r>
      <w:r>
        <w:rPr>
          <w:rFonts w:ascii="Mangal" w:eastAsia="Mangal" w:hAnsi="Mangal" w:cs="Mangal"/>
          <w:sz w:val="24"/>
        </w:rPr>
        <w:t xml:space="preserve"> </w:t>
      </w:r>
      <w:r>
        <w:rPr>
          <w:rFonts w:ascii="Mangal" w:eastAsia="Mangal" w:hAnsi="Mangal" w:cs="Mangal"/>
          <w:sz w:val="24"/>
        </w:rPr>
        <w:t>समझाइए।</w:t>
      </w:r>
    </w:p>
    <w:p w14:paraId="771DEA8B" w14:textId="77777777" w:rsidR="00BC08DA" w:rsidRDefault="00C52595">
      <w:r>
        <w:rPr>
          <w:rFonts w:ascii="Times New Roman" w:eastAsia="Times New Roman" w:hAnsi="Times New Roman" w:cs="Times New Roman"/>
          <w:b/>
          <w:sz w:val="24"/>
        </w:rPr>
        <w:t>Partner 'Amit' was entrusted with dissolution work at a salary of ₹10,000 per month. He realized ₹5,00,000 from assets and paid liabilities. Explain the process and method of closing accounts in the books.</w:t>
      </w:r>
    </w:p>
    <w:p w14:paraId="51BBDB31" w14:textId="77777777" w:rsidR="00BC08DA" w:rsidRDefault="00C52595">
      <w:r>
        <w:rPr>
          <w:rFonts w:ascii="Times New Roman" w:eastAsia="Times New Roman" w:hAnsi="Times New Roman" w:cs="Times New Roman"/>
        </w:rPr>
        <w:t xml:space="preserve">Question 13:A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जानकारियों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बनािए</w:t>
      </w:r>
      <w:r>
        <w:rPr>
          <w:rFonts w:ascii="Mangal" w:eastAsia="Mangal" w:hAnsi="Mangal" w:cs="Mangal"/>
          <w:sz w:val="24"/>
        </w:rPr>
        <w:t xml:space="preserve">: </w:t>
      </w:r>
      <w:r>
        <w:rPr>
          <w:rFonts w:ascii="Mangal" w:eastAsia="Mangal" w:hAnsi="Mangal" w:cs="Mangal"/>
          <w:sz w:val="24"/>
        </w:rPr>
        <w:t>संयंत्र</w:t>
      </w:r>
      <w:r>
        <w:rPr>
          <w:rFonts w:ascii="Mangal" w:eastAsia="Mangal" w:hAnsi="Mangal" w:cs="Mangal"/>
          <w:sz w:val="24"/>
        </w:rPr>
        <w:t xml:space="preserve"> ₹80,000, </w:t>
      </w:r>
      <w:r>
        <w:rPr>
          <w:rFonts w:ascii="Mangal" w:eastAsia="Mangal" w:hAnsi="Mangal" w:cs="Mangal"/>
          <w:sz w:val="24"/>
        </w:rPr>
        <w:t>भूमि</w:t>
      </w:r>
      <w:r>
        <w:rPr>
          <w:rFonts w:ascii="Mangal" w:eastAsia="Mangal" w:hAnsi="Mangal" w:cs="Mangal"/>
          <w:sz w:val="24"/>
        </w:rPr>
        <w:t xml:space="preserve"> ₹1,20,000, </w:t>
      </w:r>
      <w:r>
        <w:rPr>
          <w:rFonts w:ascii="Mangal" w:eastAsia="Mangal" w:hAnsi="Mangal" w:cs="Mangal"/>
          <w:sz w:val="24"/>
        </w:rPr>
        <w:t>देनदार</w:t>
      </w:r>
      <w:r>
        <w:rPr>
          <w:rFonts w:ascii="Mangal" w:eastAsia="Mangal" w:hAnsi="Mangal" w:cs="Mangal"/>
          <w:sz w:val="24"/>
        </w:rPr>
        <w:t xml:space="preserve"> ₹40,000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संयंत्र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10%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भूमि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20%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देनदारों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₹5,000 </w:t>
      </w:r>
      <w:r>
        <w:rPr>
          <w:rFonts w:ascii="Mangal" w:eastAsia="Mangal" w:hAnsi="Mangal" w:cs="Mangal"/>
          <w:sz w:val="24"/>
        </w:rPr>
        <w:t>डूबत</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₹50,000 </w:t>
      </w:r>
      <w:r>
        <w:rPr>
          <w:rFonts w:ascii="Mangal" w:eastAsia="Mangal" w:hAnsi="Mangal" w:cs="Mangal"/>
          <w:sz w:val="24"/>
        </w:rPr>
        <w:t>को</w:t>
      </w:r>
      <w:r>
        <w:rPr>
          <w:rFonts w:ascii="Mangal" w:eastAsia="Mangal" w:hAnsi="Mangal" w:cs="Mangal"/>
          <w:sz w:val="24"/>
        </w:rPr>
        <w:t xml:space="preserve"> ₹45,000 </w:t>
      </w:r>
      <w:r>
        <w:rPr>
          <w:rFonts w:ascii="Mangal" w:eastAsia="Mangal" w:hAnsi="Mangal" w:cs="Mangal"/>
          <w:sz w:val="24"/>
        </w:rPr>
        <w:t>दिए</w:t>
      </w:r>
      <w:r>
        <w:rPr>
          <w:rFonts w:ascii="Mangal" w:eastAsia="Mangal" w:hAnsi="Mangal" w:cs="Mangal"/>
          <w:sz w:val="24"/>
        </w:rPr>
        <w:t xml:space="preserve"> </w:t>
      </w:r>
      <w:r>
        <w:rPr>
          <w:rFonts w:ascii="Mangal" w:eastAsia="Mangal" w:hAnsi="Mangal" w:cs="Mangal"/>
          <w:sz w:val="24"/>
        </w:rPr>
        <w:t>गए।</w:t>
      </w:r>
    </w:p>
    <w:p w14:paraId="2ED4DB04" w14:textId="77777777" w:rsidR="00BC08DA" w:rsidRDefault="00C52595">
      <w:r>
        <w:rPr>
          <w:rFonts w:ascii="Times New Roman" w:eastAsia="Times New Roman" w:hAnsi="Times New Roman" w:cs="Times New Roman"/>
        </w:rPr>
        <w:t>On dissolution of A and B's firm, prepare Realisation A/c from: Plant ₹80,000, Land ₹1,20,000, Debtors ₹40,000. Plant realized 10% less, Land realized 20% more. ₹5,000 of debtors became bad debts. Creditors of ₹50,000 were paid ₹45,000.</w:t>
      </w:r>
    </w:p>
    <w:p w14:paraId="36E2F7BA" w14:textId="77777777" w:rsidR="00BC08DA" w:rsidRDefault="00C52595">
      <w:r>
        <w:rPr>
          <w:rFonts w:ascii="Times New Roman" w:eastAsia="Times New Roman" w:hAnsi="Times New Roman" w:cs="Times New Roman"/>
        </w:rPr>
        <w:t>Question 14:</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बनाई</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Times New Roman" w:eastAsia="Times New Roman" w:hAnsi="Times New Roman" w:cs="Times New Roman"/>
        </w:rPr>
        <w:t xml:space="preserve">' (Realisation Journal Entries)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आठ</w:t>
      </w:r>
      <w:r>
        <w:rPr>
          <w:rFonts w:ascii="Mangal" w:eastAsia="Mangal" w:hAnsi="Mangal" w:cs="Mangal"/>
          <w:sz w:val="24"/>
        </w:rPr>
        <w:t xml:space="preserve"> </w:t>
      </w:r>
      <w:r>
        <w:rPr>
          <w:rFonts w:ascii="Mangal" w:eastAsia="Mangal" w:hAnsi="Mangal" w:cs="Mangal"/>
          <w:sz w:val="24"/>
        </w:rPr>
        <w:t>सबसे</w:t>
      </w:r>
      <w:r>
        <w:rPr>
          <w:rFonts w:ascii="Mangal" w:eastAsia="Mangal" w:hAnsi="Mangal" w:cs="Mangal"/>
          <w:sz w:val="24"/>
        </w:rPr>
        <w:t xml:space="preserve"> </w:t>
      </w:r>
      <w:r>
        <w:rPr>
          <w:rFonts w:ascii="Mangal" w:eastAsia="Mangal" w:hAnsi="Mangal" w:cs="Mangal"/>
          <w:sz w:val="24"/>
        </w:rPr>
        <w:t>महत्वपूर्ण</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या</w:t>
      </w:r>
      <w:r>
        <w:rPr>
          <w:rFonts w:ascii="Mangal" w:eastAsia="Mangal" w:hAnsi="Mangal" w:cs="Mangal"/>
          <w:sz w:val="24"/>
        </w:rPr>
        <w:t xml:space="preserve"> </w:t>
      </w:r>
      <w:r>
        <w:rPr>
          <w:rFonts w:ascii="Mangal" w:eastAsia="Mangal" w:hAnsi="Mangal" w:cs="Mangal"/>
          <w:sz w:val="24"/>
        </w:rPr>
        <w:t>मामलों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3C467B27" w14:textId="77777777" w:rsidR="00BC08DA" w:rsidRDefault="00C52595">
      <w:r>
        <w:rPr>
          <w:rFonts w:ascii="Times New Roman" w:eastAsia="Times New Roman" w:hAnsi="Times New Roman" w:cs="Times New Roman"/>
        </w:rPr>
        <w:t>Explain with examples the eight most important rules or cases of 'Realisation Journal Entries' passed on the dissolution of a partnership firm.</w:t>
      </w:r>
    </w:p>
    <w:p w14:paraId="76EF662D" w14:textId="77777777" w:rsidR="00BC08DA" w:rsidRDefault="00C52595">
      <w:r>
        <w:rPr>
          <w:rFonts w:ascii="Times New Roman" w:eastAsia="Times New Roman" w:hAnsi="Times New Roman" w:cs="Times New Roman"/>
        </w:rPr>
        <w:t xml:space="preserve">Question 15:X, Y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Z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3:2:1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विभाजित</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बही</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₹60,000 </w:t>
      </w:r>
      <w:r>
        <w:rPr>
          <w:rFonts w:ascii="Mangal" w:eastAsia="Mangal" w:hAnsi="Mangal" w:cs="Mangal"/>
          <w:sz w:val="24"/>
        </w:rPr>
        <w:t>से</w:t>
      </w:r>
      <w:r>
        <w:rPr>
          <w:rFonts w:ascii="Mangal" w:eastAsia="Mangal" w:hAnsi="Mangal" w:cs="Mangal"/>
          <w:sz w:val="24"/>
        </w:rPr>
        <w:t xml:space="preserve"> 20%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पेटेंट</w:t>
      </w:r>
      <w:r>
        <w:rPr>
          <w:rFonts w:ascii="Mangal" w:eastAsia="Mangal" w:hAnsi="Mangal" w:cs="Mangal"/>
          <w:sz w:val="24"/>
        </w:rPr>
        <w:t xml:space="preserve"> </w:t>
      </w:r>
      <w:r>
        <w:rPr>
          <w:rFonts w:ascii="Mangal" w:eastAsia="Mangal" w:hAnsi="Mangal" w:cs="Mangal"/>
          <w:sz w:val="24"/>
        </w:rPr>
        <w:t>बही</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₹15,000 </w:t>
      </w:r>
      <w:r>
        <w:rPr>
          <w:rFonts w:ascii="Mangal" w:eastAsia="Mangal" w:hAnsi="Mangal" w:cs="Mangal"/>
          <w:sz w:val="24"/>
        </w:rPr>
        <w:t>से</w:t>
      </w:r>
      <w:r>
        <w:rPr>
          <w:rFonts w:ascii="Mangal" w:eastAsia="Mangal" w:hAnsi="Mangal" w:cs="Mangal"/>
          <w:sz w:val="24"/>
        </w:rPr>
        <w:t xml:space="preserve"> ₹20,000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अलिखित</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₹8,000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w:t>
      </w:r>
      <w:r>
        <w:rPr>
          <w:rFonts w:ascii="Times New Roman" w:eastAsia="Times New Roman" w:hAnsi="Times New Roman" w:cs="Times New Roman"/>
        </w:rPr>
        <w:t xml:space="preserve">Z </w:t>
      </w:r>
      <w:r>
        <w:rPr>
          <w:rFonts w:ascii="Mangal" w:eastAsia="Mangal" w:hAnsi="Mangal" w:cs="Mangal"/>
          <w:sz w:val="24"/>
        </w:rPr>
        <w:t>ने</w:t>
      </w:r>
      <w:r>
        <w:rPr>
          <w:rFonts w:ascii="Mangal" w:eastAsia="Mangal" w:hAnsi="Mangal" w:cs="Mangal"/>
          <w:sz w:val="24"/>
        </w:rPr>
        <w:t xml:space="preserve"> ₹6,000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कीजिए।</w:t>
      </w:r>
    </w:p>
    <w:p w14:paraId="592FB279" w14:textId="77777777" w:rsidR="00BC08DA" w:rsidRDefault="00C52595">
      <w:r>
        <w:rPr>
          <w:rFonts w:ascii="Times New Roman" w:eastAsia="Times New Roman" w:hAnsi="Times New Roman" w:cs="Times New Roman"/>
        </w:rPr>
        <w:lastRenderedPageBreak/>
        <w:t>X, Y and Z share profits in 3:2:1. On dissolution, the following assets were realized: Machinery book value ₹60,000 sold at 20% less, Patents book value ₹15,000 realized ₹20,000, and an unrecorded investment worth ₹8,000 was found which was taken over by Z for ₹6,000. Prepare necessary Realisation Account.</w:t>
      </w:r>
    </w:p>
    <w:p w14:paraId="15DEBBFA" w14:textId="77777777" w:rsidR="00BC08DA" w:rsidRDefault="00C52595">
      <w:r>
        <w:rPr>
          <w:rFonts w:ascii="Times New Roman" w:eastAsia="Times New Roman" w:hAnsi="Times New Roman" w:cs="Times New Roman"/>
        </w:rPr>
        <w:t>Question 16:</w:t>
      </w:r>
      <w:r>
        <w:rPr>
          <w:rFonts w:ascii="Mangal" w:eastAsia="Mangal" w:hAnsi="Mangal" w:cs="Mangal"/>
          <w:sz w:val="24"/>
        </w:rPr>
        <w:t>जब</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दिवालिया</w:t>
      </w:r>
      <w:r>
        <w:rPr>
          <w:rFonts w:ascii="Mangal" w:eastAsia="Mangal" w:hAnsi="Mangal" w:cs="Mangal"/>
          <w:sz w:val="24"/>
        </w:rPr>
        <w:t xml:space="preserve"> (</w:t>
      </w:r>
      <w:r>
        <w:rPr>
          <w:rFonts w:ascii="Times New Roman" w:eastAsia="Times New Roman" w:hAnsi="Times New Roman" w:cs="Times New Roman"/>
        </w:rPr>
        <w:t xml:space="preserve">Insolvent)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भिन्न</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Mangal" w:eastAsia="Mangal" w:hAnsi="Mangal" w:cs="Mangal"/>
          <w:sz w:val="24"/>
        </w:rPr>
        <w:t>भारतीय</w:t>
      </w:r>
      <w:r>
        <w:rPr>
          <w:rFonts w:ascii="Mangal" w:eastAsia="Mangal" w:hAnsi="Mangal" w:cs="Mangal"/>
          <w:sz w:val="24"/>
        </w:rPr>
        <w:t xml:space="preserve"> </w:t>
      </w:r>
      <w:r>
        <w:rPr>
          <w:rFonts w:ascii="Mangal" w:eastAsia="Mangal" w:hAnsi="Mangal" w:cs="Mangal"/>
          <w:sz w:val="24"/>
        </w:rPr>
        <w:t>संदर्भ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नियमों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अनुसार</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w:t>
      </w:r>
      <w:r>
        <w:rPr>
          <w:rFonts w:ascii="Mangal" w:eastAsia="Mangal" w:hAnsi="Mangal" w:cs="Mangal"/>
          <w:sz w:val="24"/>
        </w:rPr>
        <w:t>।</w:t>
      </w:r>
    </w:p>
    <w:p w14:paraId="1CDE2E81" w14:textId="77777777" w:rsidR="00BC08DA" w:rsidRDefault="00C52595">
      <w:r>
        <w:rPr>
          <w:rFonts w:ascii="Times New Roman" w:eastAsia="Times New Roman" w:hAnsi="Times New Roman" w:cs="Times New Roman"/>
        </w:rPr>
        <w:t>When a partner becomes insolvent, how does the process of closing accounts on dissolution differ from normal dissolution? (Explain as per general rules in the Indian context).</w:t>
      </w:r>
    </w:p>
    <w:p w14:paraId="12AAC5AF" w14:textId="77777777" w:rsidR="00BC08DA" w:rsidRDefault="00C52595">
      <w:r>
        <w:rPr>
          <w:rFonts w:ascii="Times New Roman" w:eastAsia="Times New Roman" w:hAnsi="Times New Roman" w:cs="Times New Roman"/>
        </w:rPr>
        <w:t>Question 17:</w:t>
      </w:r>
      <w:r>
        <w:rPr>
          <w:rFonts w:ascii="Mangal" w:eastAsia="Mangal" w:hAnsi="Mangal" w:cs="Mangal"/>
          <w:sz w:val="24"/>
        </w:rPr>
        <w:t>गीता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सीता</w:t>
      </w:r>
      <w:r>
        <w:rPr>
          <w:rFonts w:ascii="Mangal" w:eastAsia="Mangal" w:hAnsi="Mangal" w:cs="Mangal"/>
          <w:sz w:val="24"/>
        </w:rPr>
        <w:t xml:space="preserve"> 1:1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₹60,000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₹1,00,000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बेचने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नुकसान</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₹4,000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बनाकर</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प्रदर्शन</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प्रारंभिक</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₹20,000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मानकर</w:t>
      </w:r>
      <w:r>
        <w:rPr>
          <w:rFonts w:ascii="Mangal" w:eastAsia="Mangal" w:hAnsi="Mangal" w:cs="Mangal"/>
          <w:sz w:val="24"/>
        </w:rPr>
        <w:t>)</w:t>
      </w:r>
      <w:r>
        <w:rPr>
          <w:rFonts w:ascii="Mangal" w:eastAsia="Mangal" w:hAnsi="Mangal" w:cs="Mangal"/>
          <w:sz w:val="24"/>
        </w:rPr>
        <w:t>।</w:t>
      </w:r>
    </w:p>
    <w:p w14:paraId="3C6E949B" w14:textId="77777777" w:rsidR="00BC08DA" w:rsidRDefault="00C52595">
      <w:r>
        <w:rPr>
          <w:rFonts w:ascii="Times New Roman" w:eastAsia="Times New Roman" w:hAnsi="Times New Roman" w:cs="Times New Roman"/>
        </w:rPr>
        <w:t>Gita and Sita are 1:1 partners. Total liabilities were ₹60,000 and assets ₹1,00,000. On dissolution, assets were sold at a loss of ₹10,000 and expenses were ₹4,000. Prepare Capital Accounts and Cash Account assuming initial capitals of ₹20,000 each.</w:t>
      </w:r>
    </w:p>
    <w:p w14:paraId="7947C377" w14:textId="77777777" w:rsidR="00BC08DA" w:rsidRDefault="00C52595">
      <w:r>
        <w:rPr>
          <w:rFonts w:ascii="Times New Roman" w:eastAsia="Times New Roman" w:hAnsi="Times New Roman" w:cs="Times New Roman"/>
        </w:rPr>
        <w:t>Question 18:"</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w:t>
      </w:r>
      <w:r>
        <w:rPr>
          <w:rFonts w:ascii="Mangal" w:eastAsia="Mangal" w:hAnsi="Mangal" w:cs="Mangal"/>
          <w:sz w:val="24"/>
        </w:rPr>
        <w:t>मूल्यह्रास</w:t>
      </w:r>
      <w:r>
        <w:rPr>
          <w:rFonts w:ascii="Mangal" w:eastAsia="Mangal" w:hAnsi="Mangal" w:cs="Mangal"/>
          <w:sz w:val="24"/>
        </w:rPr>
        <w:t xml:space="preserve"> </w:t>
      </w:r>
      <w:r>
        <w:rPr>
          <w:rFonts w:ascii="Mangal" w:eastAsia="Mangal" w:hAnsi="Mangal" w:cs="Mangal"/>
          <w:sz w:val="24"/>
        </w:rPr>
        <w:t>कोष</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डूबत</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हस्तांतरण</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निपटारा</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r>
        <w:rPr>
          <w:rFonts w:ascii="Times New Roman" w:eastAsia="Times New Roman" w:hAnsi="Times New Roman" w:cs="Times New Roman"/>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विवेचना</w:t>
      </w:r>
      <w:r>
        <w:rPr>
          <w:rFonts w:ascii="Mangal" w:eastAsia="Mangal" w:hAnsi="Mangal" w:cs="Mangal"/>
          <w:sz w:val="24"/>
        </w:rPr>
        <w:t xml:space="preserve"> </w:t>
      </w:r>
      <w:r>
        <w:rPr>
          <w:rFonts w:ascii="Mangal" w:eastAsia="Mangal" w:hAnsi="Mangal" w:cs="Mangal"/>
          <w:sz w:val="24"/>
        </w:rPr>
        <w:t>कीजिए।</w:t>
      </w:r>
    </w:p>
    <w:p w14:paraId="51229F2B" w14:textId="77777777" w:rsidR="00BC08DA" w:rsidRDefault="00C52595">
      <w:r>
        <w:rPr>
          <w:rFonts w:ascii="Times New Roman" w:eastAsia="Times New Roman" w:hAnsi="Times New Roman" w:cs="Times New Roman"/>
        </w:rPr>
        <w:t>"How are all types of provisions (like Depreciation Fund, Reserves, Provision for Bad Debts) transferred and settled while preparing a Realisation Account?" Discuss with examples.</w:t>
      </w:r>
    </w:p>
    <w:p w14:paraId="3841270A" w14:textId="77777777" w:rsidR="00BC08DA" w:rsidRDefault="00C52595">
      <w:r>
        <w:rPr>
          <w:rFonts w:ascii="Times New Roman" w:eastAsia="Times New Roman" w:hAnsi="Times New Roman" w:cs="Times New Roman"/>
        </w:rPr>
        <w:t>Question 19:</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चिट्ठे</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₹2,00,000 </w:t>
      </w:r>
      <w:r>
        <w:rPr>
          <w:rFonts w:ascii="Mangal" w:eastAsia="Mangal" w:hAnsi="Mangal" w:cs="Mangal"/>
          <w:sz w:val="24"/>
        </w:rPr>
        <w:t>दिखाई</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परिस्थितियों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w:t>
      </w:r>
    </w:p>
    <w:p w14:paraId="36836C1F" w14:textId="77777777" w:rsidR="00BC08DA" w:rsidRDefault="00C52595">
      <w:r>
        <w:rPr>
          <w:rFonts w:ascii="Times New Roman" w:eastAsia="Times New Roman" w:hAnsi="Times New Roman" w:cs="Times New Roman"/>
        </w:rPr>
        <w:t xml:space="preserve">(i) </w:t>
      </w:r>
      <w:r>
        <w:rPr>
          <w:rFonts w:ascii="Mangal" w:eastAsia="Mangal" w:hAnsi="Mangal" w:cs="Mangal"/>
          <w:sz w:val="24"/>
        </w:rPr>
        <w:t>मशीनरी</w:t>
      </w:r>
      <w:r>
        <w:rPr>
          <w:rFonts w:ascii="Mangal" w:eastAsia="Mangal" w:hAnsi="Mangal" w:cs="Mangal"/>
          <w:sz w:val="24"/>
        </w:rPr>
        <w:t xml:space="preserve"> ₹1,80,000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गई।</w:t>
      </w:r>
    </w:p>
    <w:p w14:paraId="6AD7B1A8"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कबीर</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₹1,70,000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w:t>
      </w:r>
      <w:r>
        <w:rPr>
          <w:rFonts w:ascii="Mangal" w:eastAsia="Mangal" w:hAnsi="Mangal" w:cs="Mangal"/>
          <w:sz w:val="24"/>
        </w:rPr>
        <w:t xml:space="preserve"> </w:t>
      </w:r>
      <w:r>
        <w:rPr>
          <w:rFonts w:ascii="Mangal" w:eastAsia="Mangal" w:hAnsi="Mangal" w:cs="Mangal"/>
          <w:sz w:val="24"/>
        </w:rPr>
        <w:t>ली।</w:t>
      </w:r>
    </w:p>
    <w:p w14:paraId="6FC77669" w14:textId="77777777" w:rsidR="00BC08DA" w:rsidRDefault="00C52595">
      <w:r>
        <w:rPr>
          <w:rFonts w:ascii="Times New Roman" w:eastAsia="Times New Roman" w:hAnsi="Times New Roman" w:cs="Times New Roman"/>
        </w:rPr>
        <w:t xml:space="preserve">(iii)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लेनदार</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₹2,10,000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निपटान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स्वीकार</w:t>
      </w:r>
      <w:r>
        <w:rPr>
          <w:rFonts w:ascii="Mangal" w:eastAsia="Mangal" w:hAnsi="Mangal" w:cs="Mangal"/>
          <w:sz w:val="24"/>
        </w:rPr>
        <w:t xml:space="preserve"> </w:t>
      </w:r>
      <w:r>
        <w:rPr>
          <w:rFonts w:ascii="Mangal" w:eastAsia="Mangal" w:hAnsi="Mangal" w:cs="Mangal"/>
          <w:sz w:val="24"/>
        </w:rPr>
        <w:t>की।</w:t>
      </w:r>
    </w:p>
    <w:p w14:paraId="52168810" w14:textId="77777777" w:rsidR="00BC08DA" w:rsidRDefault="00C52595">
      <w:r>
        <w:rPr>
          <w:rFonts w:ascii="Times New Roman" w:eastAsia="Times New Roman" w:hAnsi="Times New Roman" w:cs="Times New Roman"/>
        </w:rPr>
        <w:t xml:space="preserve">(iv)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घोषित</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कुछ</w:t>
      </w:r>
      <w:r>
        <w:rPr>
          <w:rFonts w:ascii="Mangal" w:eastAsia="Mangal" w:hAnsi="Mangal" w:cs="Mangal"/>
          <w:sz w:val="24"/>
        </w:rPr>
        <w:t xml:space="preserve"> </w:t>
      </w:r>
      <w:r>
        <w:rPr>
          <w:rFonts w:ascii="Mangal" w:eastAsia="Mangal" w:hAnsi="Mangal" w:cs="Mangal"/>
          <w:sz w:val="24"/>
        </w:rPr>
        <w:t>वसूल</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हुआ।</w:t>
      </w:r>
    </w:p>
    <w:p w14:paraId="456EB9A2" w14:textId="77777777" w:rsidR="00BC08DA" w:rsidRDefault="00C52595">
      <w:r>
        <w:rPr>
          <w:rFonts w:ascii="Times New Roman" w:eastAsia="Times New Roman" w:hAnsi="Times New Roman" w:cs="Times New Roman"/>
        </w:rPr>
        <w:lastRenderedPageBreak/>
        <w:t>In a firm's Balance Sheet, machinery was shown at ₹2,00,000. Pass journal entries under alternative cases:</w:t>
      </w:r>
    </w:p>
    <w:p w14:paraId="43D4644D" w14:textId="77777777" w:rsidR="00BC08DA" w:rsidRDefault="00C52595">
      <w:r>
        <w:rPr>
          <w:rFonts w:ascii="Times New Roman" w:eastAsia="Times New Roman" w:hAnsi="Times New Roman" w:cs="Times New Roman"/>
        </w:rPr>
        <w:t>(i) Machinery sold for ₹1,80,000.</w:t>
      </w:r>
    </w:p>
    <w:p w14:paraId="4618BFC1" w14:textId="77777777" w:rsidR="00BC08DA" w:rsidRDefault="00C52595">
      <w:r>
        <w:rPr>
          <w:rFonts w:ascii="Times New Roman" w:eastAsia="Times New Roman" w:hAnsi="Times New Roman" w:cs="Times New Roman"/>
        </w:rPr>
        <w:t>(ii) Partner Kabir took it over for ₹1,70,000.</w:t>
      </w:r>
    </w:p>
    <w:p w14:paraId="3E812A87" w14:textId="77777777" w:rsidR="00BC08DA" w:rsidRDefault="00C52595">
      <w:r>
        <w:rPr>
          <w:rFonts w:ascii="Times New Roman" w:eastAsia="Times New Roman" w:hAnsi="Times New Roman" w:cs="Times New Roman"/>
        </w:rPr>
        <w:t>(iii) A creditor accepted machinery in full settlement of his claim of ₹2,10,000.</w:t>
      </w:r>
    </w:p>
    <w:p w14:paraId="7C494798" w14:textId="77777777" w:rsidR="00BC08DA" w:rsidRDefault="00C52595">
      <w:r>
        <w:rPr>
          <w:rFonts w:ascii="Times New Roman" w:eastAsia="Times New Roman" w:hAnsi="Times New Roman" w:cs="Times New Roman"/>
        </w:rPr>
        <w:t>(iv) Machinery was declared scrap and nothing was realized.</w:t>
      </w:r>
    </w:p>
    <w:p w14:paraId="224C8828" w14:textId="77777777" w:rsidR="00BC08DA" w:rsidRDefault="00C52595">
      <w:r>
        <w:rPr>
          <w:rFonts w:ascii="Times New Roman" w:eastAsia="Times New Roman" w:hAnsi="Times New Roman" w:cs="Times New Roman"/>
        </w:rPr>
        <w:t>Question 20:</w:t>
      </w:r>
      <w:r>
        <w:rPr>
          <w:rFonts w:ascii="Mangal" w:eastAsia="Mangal" w:hAnsi="Mangal" w:cs="Mangal"/>
          <w:sz w:val="24"/>
        </w:rPr>
        <w:t>साझेदारी</w:t>
      </w:r>
      <w:r>
        <w:rPr>
          <w:rFonts w:ascii="Mangal" w:eastAsia="Mangal" w:hAnsi="Mangal" w:cs="Mangal"/>
          <w:sz w:val="24"/>
        </w:rPr>
        <w:t xml:space="preserve"> </w:t>
      </w:r>
      <w:r>
        <w:rPr>
          <w:rFonts w:ascii="Mangal" w:eastAsia="Mangal" w:hAnsi="Mangal" w:cs="Mangal"/>
          <w:sz w:val="24"/>
        </w:rPr>
        <w:t>फर्म</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विघटन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बनाए</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या</w:t>
      </w:r>
      <w:r>
        <w:rPr>
          <w:rFonts w:ascii="Mangal" w:eastAsia="Mangal" w:hAnsi="Mangal" w:cs="Mangal"/>
          <w:sz w:val="24"/>
        </w:rPr>
        <w:t xml:space="preserve">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खाते</w:t>
      </w:r>
      <w:r>
        <w:rPr>
          <w:rFonts w:ascii="Times New Roman" w:eastAsia="Times New Roman" w:hAnsi="Times New Roman" w:cs="Times New Roman"/>
        </w:rPr>
        <w:t xml:space="preserve">" (Cash or Bank Account)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स्वतः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 xml:space="preserve">Tally)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D103CC5" w14:textId="77777777" w:rsidR="00BC08DA" w:rsidRDefault="00C52595">
      <w:r>
        <w:rPr>
          <w:rFonts w:ascii="Times New Roman" w:eastAsia="Times New Roman" w:hAnsi="Times New Roman" w:cs="Times New Roman"/>
        </w:rPr>
        <w:t>Explain the importance of the "Cash or Bank Account" prepared at the time of dissolution of a partnership firm. Why does this account automatically tally on both sides? What is its significance?</w:t>
      </w:r>
    </w:p>
    <w:p w14:paraId="22F8546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5 </w:t>
      </w:r>
      <w:r>
        <w:rPr>
          <w:rFonts w:ascii="Mangal" w:eastAsia="Mangal" w:hAnsi="Mangal" w:cs="Mangal"/>
          <w:b/>
          <w:sz w:val="30"/>
        </w:rPr>
        <w:t>अंशपूंजी</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लिए</w:t>
      </w:r>
      <w:r>
        <w:rPr>
          <w:rFonts w:ascii="Mangal" w:eastAsia="Mangal" w:hAnsi="Mangal" w:cs="Mangal"/>
          <w:b/>
          <w:sz w:val="30"/>
        </w:rPr>
        <w:t xml:space="preserve"> </w:t>
      </w:r>
      <w:r>
        <w:rPr>
          <w:rFonts w:ascii="Mangal" w:eastAsia="Mangal" w:hAnsi="Mangal" w:cs="Mangal"/>
          <w:b/>
          <w:sz w:val="30"/>
        </w:rPr>
        <w:t>लेखांकन</w:t>
      </w:r>
    </w:p>
    <w:p w14:paraId="2BCA5FDD" w14:textId="77777777" w:rsidR="00BC08DA" w:rsidRDefault="00C52595">
      <w:pPr>
        <w:pageBreakBefore/>
        <w:jc w:val="center"/>
      </w:pPr>
      <w:r>
        <w:rPr>
          <w:rFonts w:ascii="Times New Roman" w:eastAsia="Times New Roman" w:hAnsi="Times New Roman" w:cs="Times New Roman"/>
          <w:b/>
          <w:sz w:val="28"/>
        </w:rPr>
        <w:lastRenderedPageBreak/>
        <w:t>Chapter 5: Accounting for Share Capital</w:t>
      </w:r>
    </w:p>
    <w:p w14:paraId="0DCC6B78"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20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(20 </w:t>
      </w:r>
      <w:r>
        <w:rPr>
          <w:rFonts w:ascii="Times New Roman" w:eastAsia="Times New Roman" w:hAnsi="Times New Roman" w:cs="Times New Roman"/>
        </w:rPr>
        <w:t>MCQs)</w:t>
      </w:r>
    </w:p>
    <w:p w14:paraId="76438753" w14:textId="77777777" w:rsidR="00BC08DA" w:rsidRDefault="00C52595">
      <w:pPr>
        <w:keepNext/>
        <w:keepLines/>
      </w:pPr>
      <w:r>
        <w:rPr>
          <w:rFonts w:ascii="Times New Roman" w:eastAsia="Times New Roman" w:hAnsi="Times New Roman" w:cs="Times New Roman"/>
          <w:b/>
          <w:color w:val="168873"/>
          <w:sz w:val="23"/>
        </w:rPr>
        <w:t xml:space="preserve">प्रश्न:1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7AB65DA" w14:textId="77777777" w:rsidR="00BC08DA" w:rsidRDefault="00C52595">
      <w:pPr>
        <w:keepNext/>
        <w:keepLines/>
        <w:ind w:left="240"/>
      </w:pPr>
      <w:r>
        <w:rPr>
          <w:rFonts w:ascii="Times New Roman" w:eastAsia="Times New Roman" w:hAnsi="Times New Roman" w:cs="Times New Roman"/>
          <w:color w:val="64748B"/>
          <w:sz w:val="20"/>
        </w:rPr>
        <w:t>What is that part of a company's authorized capital called which can be called up only at the time of winding up of the company?</w:t>
      </w:r>
    </w:p>
    <w:p w14:paraId="256F28D9"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आरक्षित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Reserve Capital)</w:t>
      </w:r>
    </w:p>
    <w:p w14:paraId="347EDFB4"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Times New Roman" w:eastAsia="Times New Roman" w:hAnsi="Times New Roman" w:cs="Times New Roman"/>
        </w:rPr>
        <w:t>Capital Reserve)</w:t>
      </w:r>
    </w:p>
    <w:p w14:paraId="0258D230"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अयाचित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Uncalled Capital)</w:t>
      </w:r>
    </w:p>
    <w:p w14:paraId="24842E17"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Issued Capital)</w:t>
      </w:r>
    </w:p>
    <w:p w14:paraId="7DE8FA1A"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धारा</w:t>
      </w:r>
      <w:r>
        <w:rPr>
          <w:rFonts w:ascii="Mangal" w:eastAsia="Mangal" w:hAnsi="Mangal" w:cs="Mangal"/>
          <w:sz w:val="23"/>
        </w:rPr>
        <w:t xml:space="preserve"> 53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निम्न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w:t>
      </w:r>
    </w:p>
    <w:p w14:paraId="6DCFAECE" w14:textId="77777777" w:rsidR="00BC08DA" w:rsidRDefault="00C52595">
      <w:pPr>
        <w:keepNext/>
        <w:keepLines/>
        <w:ind w:left="240"/>
      </w:pPr>
      <w:r>
        <w:rPr>
          <w:rFonts w:ascii="Times New Roman" w:eastAsia="Times New Roman" w:hAnsi="Times New Roman" w:cs="Times New Roman"/>
          <w:color w:val="64748B"/>
          <w:sz w:val="20"/>
        </w:rPr>
        <w:t>As per Section 53 of the Companies Act, 2013, a company cannot issue its shares at which of the following?</w:t>
      </w:r>
    </w:p>
    <w:p w14:paraId="5371FC50"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सममूल्य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At Par)</w:t>
      </w:r>
    </w:p>
    <w:p w14:paraId="56E95D0E"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At Premium)</w:t>
      </w:r>
    </w:p>
    <w:p w14:paraId="51A3D3AD"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At Discount)</w:t>
      </w:r>
    </w:p>
    <w:p w14:paraId="14FC7BC7"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इनमें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Times New Roman" w:eastAsia="Times New Roman" w:hAnsi="Times New Roman" w:cs="Times New Roman"/>
        </w:rPr>
        <w:t>None of these)</w:t>
      </w:r>
    </w:p>
    <w:p w14:paraId="3525324C" w14:textId="77777777" w:rsidR="00BC08DA" w:rsidRDefault="00C52595">
      <w:pPr>
        <w:keepNext/>
        <w:keepLines/>
      </w:pPr>
      <w:r>
        <w:rPr>
          <w:rFonts w:ascii="Times New Roman" w:eastAsia="Times New Roman" w:hAnsi="Times New Roman" w:cs="Times New Roman"/>
          <w:b/>
          <w:color w:val="168873"/>
          <w:sz w:val="23"/>
        </w:rPr>
        <w:t xml:space="preserve">प्रश्न:3 </w:t>
      </w:r>
      <w:r>
        <w:rPr>
          <w:rFonts w:ascii="Mangal" w:eastAsia="Mangal" w:hAnsi="Mangal" w:cs="Mangal"/>
          <w:sz w:val="23"/>
        </w:rPr>
        <w:t>सेबी</w:t>
      </w:r>
      <w:r>
        <w:rPr>
          <w:rFonts w:ascii="Mangal" w:eastAsia="Mangal" w:hAnsi="Mangal" w:cs="Mangal"/>
          <w:sz w:val="23"/>
        </w:rPr>
        <w:t xml:space="preserve"> (</w:t>
      </w:r>
      <w:r>
        <w:rPr>
          <w:rFonts w:ascii="Times New Roman" w:eastAsia="Times New Roman" w:hAnsi="Times New Roman" w:cs="Times New Roman"/>
        </w:rPr>
        <w:t xml:space="preserve">SEBI)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दिशानिर्देशों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अभिदान</w:t>
      </w:r>
      <w:r>
        <w:rPr>
          <w:rFonts w:ascii="Mangal" w:eastAsia="Mangal" w:hAnsi="Mangal" w:cs="Mangal"/>
          <w:sz w:val="23"/>
        </w:rPr>
        <w:t xml:space="preserve"> (</w:t>
      </w:r>
      <w:r>
        <w:rPr>
          <w:rFonts w:ascii="Times New Roman" w:eastAsia="Times New Roman" w:hAnsi="Times New Roman" w:cs="Times New Roman"/>
        </w:rPr>
        <w:t xml:space="preserve">Minimum Subscription)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w:t>
      </w:r>
    </w:p>
    <w:p w14:paraId="6F075F81" w14:textId="77777777" w:rsidR="00BC08DA" w:rsidRDefault="00C52595">
      <w:pPr>
        <w:keepNext/>
        <w:keepLines/>
        <w:ind w:left="240"/>
      </w:pPr>
      <w:r>
        <w:rPr>
          <w:rFonts w:ascii="Times New Roman" w:eastAsia="Times New Roman" w:hAnsi="Times New Roman" w:cs="Times New Roman"/>
          <w:color w:val="64748B"/>
          <w:sz w:val="20"/>
        </w:rPr>
        <w:t>According to SEBI guidelines, minimum subscription must be what percentage of the issued capital?</w:t>
      </w:r>
    </w:p>
    <w:p w14:paraId="08E7C629"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50%</w:t>
      </w:r>
    </w:p>
    <w:p w14:paraId="3EA9D4C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75%</w:t>
      </w:r>
    </w:p>
    <w:p w14:paraId="1453E35B" w14:textId="77777777" w:rsidR="00BC08DA" w:rsidRDefault="00C52595">
      <w:r>
        <w:rPr>
          <w:rFonts w:ascii="Times New Roman" w:eastAsia="Times New Roman" w:hAnsi="Times New Roman" w:cs="Times New Roman"/>
        </w:rPr>
        <w:lastRenderedPageBreak/>
        <w:t>(</w:t>
      </w:r>
      <w:r>
        <w:rPr>
          <w:rFonts w:ascii="Mangal" w:eastAsia="Mangal" w:hAnsi="Mangal" w:cs="Mangal"/>
          <w:sz w:val="24"/>
        </w:rPr>
        <w:t>स</w:t>
      </w:r>
      <w:r>
        <w:rPr>
          <w:rFonts w:ascii="Mangal" w:eastAsia="Mangal" w:hAnsi="Mangal" w:cs="Mangal"/>
          <w:sz w:val="24"/>
        </w:rPr>
        <w:t>) 90%</w:t>
      </w:r>
    </w:p>
    <w:p w14:paraId="7145DB78"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100%</w:t>
      </w:r>
    </w:p>
    <w:p w14:paraId="20017A64" w14:textId="77777777" w:rsidR="00BC08DA" w:rsidRDefault="00C52595">
      <w:pPr>
        <w:keepNext/>
        <w:keepLines/>
      </w:pPr>
      <w:r>
        <w:rPr>
          <w:rFonts w:ascii="Times New Roman" w:eastAsia="Times New Roman" w:hAnsi="Times New Roman" w:cs="Times New Roman"/>
          <w:b/>
          <w:color w:val="168873"/>
          <w:sz w:val="23"/>
        </w:rPr>
        <w:t xml:space="preserve">प्रश्न:4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3C1021A" w14:textId="77777777" w:rsidR="00BC08DA" w:rsidRDefault="00C52595">
      <w:pPr>
        <w:keepNext/>
        <w:keepLines/>
        <w:ind w:left="240"/>
      </w:pPr>
      <w:r>
        <w:rPr>
          <w:rFonts w:ascii="Times New Roman" w:eastAsia="Times New Roman" w:hAnsi="Times New Roman" w:cs="Times New Roman"/>
          <w:color w:val="64748B"/>
          <w:sz w:val="20"/>
        </w:rPr>
        <w:t>At the time of forfeiture of shares, the Share Capital Account is debited with which amount?</w:t>
      </w:r>
    </w:p>
    <w:p w14:paraId="4E7A8CFD"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अंकित</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Face value of shares)</w:t>
      </w:r>
    </w:p>
    <w:p w14:paraId="4E7FB554"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मांगी</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Called-up amount on shares)</w:t>
      </w:r>
    </w:p>
    <w:p w14:paraId="145C352E"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बकाया</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Calls-in-arrears amount)</w:t>
      </w:r>
    </w:p>
    <w:p w14:paraId="3070DB23"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Amount forfeited)</w:t>
      </w:r>
    </w:p>
    <w:p w14:paraId="749394BE"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तालिका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एफ</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CBE44B8" w14:textId="77777777" w:rsidR="00BC08DA" w:rsidRDefault="00C52595">
      <w:pPr>
        <w:keepNext/>
        <w:keepLines/>
        <w:ind w:left="240"/>
      </w:pPr>
      <w:r>
        <w:rPr>
          <w:rFonts w:ascii="Times New Roman" w:eastAsia="Times New Roman" w:hAnsi="Times New Roman" w:cs="Times New Roman"/>
          <w:color w:val="64748B"/>
          <w:sz w:val="20"/>
        </w:rPr>
        <w:t>According to Table F, what is the maximum rate of interest allowed on Calls-in-Advance?</w:t>
      </w:r>
    </w:p>
    <w:p w14:paraId="0A5F1EE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6% </w:t>
      </w:r>
      <w:r>
        <w:rPr>
          <w:rFonts w:ascii="Mangal" w:eastAsia="Mangal" w:hAnsi="Mangal" w:cs="Mangal"/>
          <w:sz w:val="24"/>
        </w:rPr>
        <w:t>वार्षिक</w:t>
      </w:r>
      <w:r>
        <w:rPr>
          <w:rFonts w:ascii="Mangal" w:eastAsia="Mangal" w:hAnsi="Mangal" w:cs="Mangal"/>
          <w:sz w:val="24"/>
        </w:rPr>
        <w:t xml:space="preserve"> (6% </w:t>
      </w:r>
      <w:r>
        <w:rPr>
          <w:rFonts w:ascii="Times New Roman" w:eastAsia="Times New Roman" w:hAnsi="Times New Roman" w:cs="Times New Roman"/>
        </w:rPr>
        <w:t>p.a.)</w:t>
      </w:r>
    </w:p>
    <w:p w14:paraId="7E30AE5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10% </w:t>
      </w:r>
      <w:r>
        <w:rPr>
          <w:rFonts w:ascii="Mangal" w:eastAsia="Mangal" w:hAnsi="Mangal" w:cs="Mangal"/>
          <w:sz w:val="24"/>
        </w:rPr>
        <w:t>वार्षिक</w:t>
      </w:r>
      <w:r>
        <w:rPr>
          <w:rFonts w:ascii="Mangal" w:eastAsia="Mangal" w:hAnsi="Mangal" w:cs="Mangal"/>
          <w:sz w:val="24"/>
        </w:rPr>
        <w:t xml:space="preserve"> (10% </w:t>
      </w:r>
      <w:r>
        <w:rPr>
          <w:rFonts w:ascii="Times New Roman" w:eastAsia="Times New Roman" w:hAnsi="Times New Roman" w:cs="Times New Roman"/>
        </w:rPr>
        <w:t>p.a.)</w:t>
      </w:r>
    </w:p>
    <w:p w14:paraId="2C9D7BE7"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12% </w:t>
      </w:r>
      <w:r>
        <w:rPr>
          <w:rFonts w:ascii="Mangal" w:eastAsia="Mangal" w:hAnsi="Mangal" w:cs="Mangal"/>
          <w:sz w:val="24"/>
        </w:rPr>
        <w:t>वार्षिक</w:t>
      </w:r>
      <w:r>
        <w:rPr>
          <w:rFonts w:ascii="Mangal" w:eastAsia="Mangal" w:hAnsi="Mangal" w:cs="Mangal"/>
          <w:sz w:val="24"/>
        </w:rPr>
        <w:t xml:space="preserve"> (12% </w:t>
      </w:r>
      <w:r>
        <w:rPr>
          <w:rFonts w:ascii="Times New Roman" w:eastAsia="Times New Roman" w:hAnsi="Times New Roman" w:cs="Times New Roman"/>
        </w:rPr>
        <w:t>p.a.)</w:t>
      </w:r>
    </w:p>
    <w:p w14:paraId="30A7123A"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15% </w:t>
      </w:r>
      <w:r>
        <w:rPr>
          <w:rFonts w:ascii="Mangal" w:eastAsia="Mangal" w:hAnsi="Mangal" w:cs="Mangal"/>
          <w:sz w:val="24"/>
        </w:rPr>
        <w:t>वार्षिक</w:t>
      </w:r>
      <w:r>
        <w:rPr>
          <w:rFonts w:ascii="Mangal" w:eastAsia="Mangal" w:hAnsi="Mangal" w:cs="Mangal"/>
          <w:sz w:val="24"/>
        </w:rPr>
        <w:t xml:space="preserve"> (15% </w:t>
      </w:r>
      <w:r>
        <w:rPr>
          <w:rFonts w:ascii="Times New Roman" w:eastAsia="Times New Roman" w:hAnsi="Times New Roman" w:cs="Times New Roman"/>
        </w:rPr>
        <w:t>p.a.)</w:t>
      </w:r>
    </w:p>
    <w:p w14:paraId="14731596"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तालिका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एफ</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E0FDF28" w14:textId="77777777" w:rsidR="00BC08DA" w:rsidRDefault="00C52595">
      <w:pPr>
        <w:keepNext/>
        <w:keepLines/>
        <w:ind w:left="240"/>
      </w:pPr>
      <w:r>
        <w:rPr>
          <w:rFonts w:ascii="Times New Roman" w:eastAsia="Times New Roman" w:hAnsi="Times New Roman" w:cs="Times New Roman"/>
          <w:color w:val="64748B"/>
          <w:sz w:val="20"/>
        </w:rPr>
        <w:t>According to Table F, what is the maximum rate of interest charged on Calls-in-Arrears?</w:t>
      </w:r>
    </w:p>
    <w:p w14:paraId="61F0B5D4"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5% </w:t>
      </w:r>
      <w:r>
        <w:rPr>
          <w:rFonts w:ascii="Mangal" w:eastAsia="Mangal" w:hAnsi="Mangal" w:cs="Mangal"/>
          <w:sz w:val="24"/>
        </w:rPr>
        <w:t>वार्षिक</w:t>
      </w:r>
      <w:r>
        <w:rPr>
          <w:rFonts w:ascii="Mangal" w:eastAsia="Mangal" w:hAnsi="Mangal" w:cs="Mangal"/>
          <w:sz w:val="24"/>
        </w:rPr>
        <w:t xml:space="preserve"> (5% </w:t>
      </w:r>
      <w:r>
        <w:rPr>
          <w:rFonts w:ascii="Times New Roman" w:eastAsia="Times New Roman" w:hAnsi="Times New Roman" w:cs="Times New Roman"/>
        </w:rPr>
        <w:t>p.a.)</w:t>
      </w:r>
    </w:p>
    <w:p w14:paraId="6A7C7DF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10% </w:t>
      </w:r>
      <w:r>
        <w:rPr>
          <w:rFonts w:ascii="Mangal" w:eastAsia="Mangal" w:hAnsi="Mangal" w:cs="Mangal"/>
          <w:sz w:val="24"/>
        </w:rPr>
        <w:t>वार्षिक</w:t>
      </w:r>
      <w:r>
        <w:rPr>
          <w:rFonts w:ascii="Mangal" w:eastAsia="Mangal" w:hAnsi="Mangal" w:cs="Mangal"/>
          <w:sz w:val="24"/>
        </w:rPr>
        <w:t xml:space="preserve"> (10% </w:t>
      </w:r>
      <w:r>
        <w:rPr>
          <w:rFonts w:ascii="Times New Roman" w:eastAsia="Times New Roman" w:hAnsi="Times New Roman" w:cs="Times New Roman"/>
        </w:rPr>
        <w:t>p.a.)</w:t>
      </w:r>
    </w:p>
    <w:p w14:paraId="44F9B23E"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12% </w:t>
      </w:r>
      <w:r>
        <w:rPr>
          <w:rFonts w:ascii="Mangal" w:eastAsia="Mangal" w:hAnsi="Mangal" w:cs="Mangal"/>
          <w:sz w:val="24"/>
        </w:rPr>
        <w:t>वार्षिक</w:t>
      </w:r>
      <w:r>
        <w:rPr>
          <w:rFonts w:ascii="Mangal" w:eastAsia="Mangal" w:hAnsi="Mangal" w:cs="Mangal"/>
          <w:sz w:val="24"/>
        </w:rPr>
        <w:t xml:space="preserve"> (12% </w:t>
      </w:r>
      <w:r>
        <w:rPr>
          <w:rFonts w:ascii="Times New Roman" w:eastAsia="Times New Roman" w:hAnsi="Times New Roman" w:cs="Times New Roman"/>
        </w:rPr>
        <w:t>p.a.)</w:t>
      </w:r>
    </w:p>
    <w:p w14:paraId="3A37C6DF"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8% </w:t>
      </w:r>
      <w:r>
        <w:rPr>
          <w:rFonts w:ascii="Mangal" w:eastAsia="Mangal" w:hAnsi="Mangal" w:cs="Mangal"/>
          <w:sz w:val="24"/>
        </w:rPr>
        <w:t>वार्षिक</w:t>
      </w:r>
      <w:r>
        <w:rPr>
          <w:rFonts w:ascii="Mangal" w:eastAsia="Mangal" w:hAnsi="Mangal" w:cs="Mangal"/>
          <w:sz w:val="24"/>
        </w:rPr>
        <w:t xml:space="preserve"> (8% </w:t>
      </w:r>
      <w:r>
        <w:rPr>
          <w:rFonts w:ascii="Times New Roman" w:eastAsia="Times New Roman" w:hAnsi="Times New Roman" w:cs="Times New Roman"/>
        </w:rPr>
        <w:t>p.a.)</w:t>
      </w:r>
    </w:p>
    <w:p w14:paraId="08D5246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3E1DFD3" w14:textId="77777777" w:rsidR="00BC08DA" w:rsidRDefault="00C52595">
      <w:pPr>
        <w:keepNext/>
        <w:keepLines/>
        <w:ind w:left="240"/>
      </w:pPr>
      <w:r>
        <w:rPr>
          <w:rFonts w:ascii="Times New Roman" w:eastAsia="Times New Roman" w:hAnsi="Times New Roman" w:cs="Times New Roman"/>
          <w:color w:val="64748B"/>
          <w:sz w:val="20"/>
        </w:rPr>
        <w:t>English: The final balance of the Share Forfeiture Account is transferred to which account?</w:t>
      </w:r>
    </w:p>
    <w:p w14:paraId="3B549724"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General Reserve A/c)</w:t>
      </w:r>
    </w:p>
    <w:p w14:paraId="373712BA"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Capital Reserve A/c)</w:t>
      </w:r>
    </w:p>
    <w:p w14:paraId="56D62A75"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Times New Roman" w:eastAsia="Times New Roman" w:hAnsi="Times New Roman" w:cs="Times New Roman"/>
        </w:rPr>
        <w:t>Statement of Profit &amp; Loss)</w:t>
      </w:r>
    </w:p>
    <w:p w14:paraId="7127AFE1"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प्रतिभूति</w:t>
      </w:r>
      <w:r>
        <w:rPr>
          <w:rFonts w:ascii="Mangal" w:eastAsia="Mangal" w:hAnsi="Mangal" w:cs="Mangal"/>
          <w:sz w:val="24"/>
        </w:rPr>
        <w:t xml:space="preserve">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Securities Premium A/c)</w:t>
      </w:r>
    </w:p>
    <w:p w14:paraId="1A9341BA"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सामान्यतः</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E4D4122" w14:textId="77777777" w:rsidR="00BC08DA" w:rsidRDefault="00C52595">
      <w:pPr>
        <w:keepNext/>
        <w:keepLines/>
        <w:ind w:left="240"/>
      </w:pPr>
      <w:r>
        <w:rPr>
          <w:rFonts w:ascii="Times New Roman" w:eastAsia="Times New Roman" w:hAnsi="Times New Roman" w:cs="Times New Roman"/>
          <w:color w:val="64748B"/>
          <w:sz w:val="20"/>
        </w:rPr>
        <w:t>When shares are allotted on a pro-rata basis, the excess application money is normally adjusted towards?</w:t>
      </w:r>
    </w:p>
    <w:p w14:paraId="14C8708C"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वापस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Times New Roman" w:eastAsia="Times New Roman" w:hAnsi="Times New Roman" w:cs="Times New Roman"/>
        </w:rPr>
        <w:t>Refunded immediately)</w:t>
      </w:r>
    </w:p>
    <w:p w14:paraId="6892715D"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Towards Allotment)</w:t>
      </w:r>
    </w:p>
    <w:p w14:paraId="5513FA10"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Towards First Call)</w:t>
      </w:r>
    </w:p>
    <w:p w14:paraId="7A6D2C9F"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Towards General Reserve)</w:t>
      </w:r>
    </w:p>
    <w:p w14:paraId="4955D6C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Securities Premium 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w:t>
      </w:r>
    </w:p>
    <w:p w14:paraId="7D1D9CC8" w14:textId="77777777" w:rsidR="00BC08DA" w:rsidRDefault="00C52595">
      <w:pPr>
        <w:keepNext/>
        <w:keepLines/>
        <w:ind w:left="240"/>
      </w:pPr>
      <w:r>
        <w:rPr>
          <w:rFonts w:ascii="Times New Roman" w:eastAsia="Times New Roman" w:hAnsi="Times New Roman" w:cs="Times New Roman"/>
          <w:color w:val="64748B"/>
          <w:sz w:val="20"/>
        </w:rPr>
        <w:t>English: Securities Premium Reserve cannot be used for which of the following?</w:t>
      </w:r>
    </w:p>
    <w:p w14:paraId="74149499"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बोनस</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जारी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Issuing fully paid bonus shares)</w:t>
      </w:r>
    </w:p>
    <w:p w14:paraId="549599CE"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Payment of cash dividend)</w:t>
      </w:r>
    </w:p>
    <w:p w14:paraId="0A3A6727"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प्रारंभिक</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अपलिखित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Writing off preliminary expenses)</w:t>
      </w:r>
    </w:p>
    <w:p w14:paraId="7D940B8C"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स्वयं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Buy-back of own shares)</w:t>
      </w:r>
    </w:p>
    <w:p w14:paraId="338BE588"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चिट्ठे</w:t>
      </w:r>
      <w:r>
        <w:rPr>
          <w:rFonts w:ascii="Mangal" w:eastAsia="Mangal" w:hAnsi="Mangal" w:cs="Mangal"/>
          <w:sz w:val="23"/>
        </w:rPr>
        <w:t xml:space="preserve"> (</w:t>
      </w:r>
      <w:r>
        <w:rPr>
          <w:rFonts w:ascii="Times New Roman" w:eastAsia="Times New Roman" w:hAnsi="Times New Roman" w:cs="Times New Roman"/>
        </w:rPr>
        <w:t xml:space="preserve">Balance Sheet)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Times New Roman" w:eastAsia="Times New Roman" w:hAnsi="Times New Roman" w:cs="Times New Roman"/>
        </w:rPr>
        <w:t xml:space="preserve">' (Calls-in-Arrears)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प्रदर्शित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8F16CFF" w14:textId="77777777" w:rsidR="00BC08DA" w:rsidRDefault="00C52595">
      <w:pPr>
        <w:keepNext/>
        <w:keepLines/>
        <w:ind w:left="240"/>
      </w:pPr>
      <w:r>
        <w:rPr>
          <w:rFonts w:ascii="Times New Roman" w:eastAsia="Times New Roman" w:hAnsi="Times New Roman" w:cs="Times New Roman"/>
          <w:color w:val="64748B"/>
          <w:sz w:val="20"/>
        </w:rPr>
        <w:t>English: How is 'Calls-in-Arrears' shown in the Balance Sheet?</w:t>
      </w:r>
    </w:p>
    <w:p w14:paraId="00EF3D45"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पृथक</w:t>
      </w:r>
      <w:r>
        <w:rPr>
          <w:rFonts w:ascii="Mangal" w:eastAsia="Mangal" w:hAnsi="Mangal" w:cs="Mangal"/>
          <w:sz w:val="24"/>
        </w:rPr>
        <w:t xml:space="preserve"> </w:t>
      </w:r>
      <w:r>
        <w:rPr>
          <w:rFonts w:ascii="Mangal" w:eastAsia="Mangal" w:hAnsi="Mangal" w:cs="Mangal"/>
          <w:sz w:val="24"/>
        </w:rPr>
        <w:t>मद</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As a separate item on Liability side)</w:t>
      </w:r>
    </w:p>
    <w:p w14:paraId="750E303E"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मांगी</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घटाकर</w:t>
      </w:r>
      <w:r>
        <w:rPr>
          <w:rFonts w:ascii="Mangal" w:eastAsia="Mangal" w:hAnsi="Mangal" w:cs="Mangal"/>
          <w:sz w:val="24"/>
        </w:rPr>
        <w:t xml:space="preserve"> (</w:t>
      </w:r>
      <w:r>
        <w:rPr>
          <w:rFonts w:ascii="Times New Roman" w:eastAsia="Times New Roman" w:hAnsi="Times New Roman" w:cs="Times New Roman"/>
        </w:rPr>
        <w:t>By deducting from Called-up Capital)</w:t>
      </w:r>
    </w:p>
    <w:p w14:paraId="3C5DB2DC"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सम्पत्ति</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सम्पत्ति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As a Current Asset on Asset side)</w:t>
      </w:r>
    </w:p>
    <w:p w14:paraId="71A37C5C"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आरक्षित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अधिशेष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अंतर्गत</w:t>
      </w:r>
      <w:r>
        <w:rPr>
          <w:rFonts w:ascii="Mangal" w:eastAsia="Mangal" w:hAnsi="Mangal" w:cs="Mangal"/>
          <w:sz w:val="24"/>
        </w:rPr>
        <w:t xml:space="preserve"> (</w:t>
      </w:r>
      <w:r>
        <w:rPr>
          <w:rFonts w:ascii="Times New Roman" w:eastAsia="Times New Roman" w:hAnsi="Times New Roman" w:cs="Times New Roman"/>
        </w:rPr>
        <w:t>Under Reserves and Surplus)</w:t>
      </w:r>
    </w:p>
    <w:p w14:paraId="27E6B87B"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593FFF41" w14:textId="77777777" w:rsidR="00BC08DA" w:rsidRDefault="00C52595">
      <w:pPr>
        <w:keepNext/>
        <w:keepLines/>
        <w:ind w:left="240"/>
      </w:pPr>
      <w:r>
        <w:rPr>
          <w:rFonts w:ascii="Times New Roman" w:eastAsia="Times New Roman" w:hAnsi="Times New Roman" w:cs="Times New Roman"/>
          <w:color w:val="64748B"/>
          <w:sz w:val="20"/>
        </w:rPr>
        <w:t>What is the nature of the Share Application Account?</w:t>
      </w:r>
    </w:p>
    <w:p w14:paraId="07303FC7"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व्यक्तिगत</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Personal Account)</w:t>
      </w:r>
    </w:p>
    <w:p w14:paraId="610B5CA1"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वास्तविक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Real Account)</w:t>
      </w:r>
    </w:p>
    <w:p w14:paraId="0BED7431"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नाममात्र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Times New Roman" w:eastAsia="Times New Roman" w:hAnsi="Times New Roman" w:cs="Times New Roman"/>
        </w:rPr>
        <w:t>Nominal Account)</w:t>
      </w:r>
    </w:p>
    <w:p w14:paraId="2F8F3E43"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इनमें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Times New Roman" w:eastAsia="Times New Roman" w:hAnsi="Times New Roman" w:cs="Times New Roman"/>
        </w:rPr>
        <w:t>None of these)</w:t>
      </w:r>
    </w:p>
    <w:p w14:paraId="25546E9A"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यदि</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पुनर्निरगमन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323D0C1" w14:textId="77777777" w:rsidR="00BC08DA" w:rsidRDefault="00C52595">
      <w:pPr>
        <w:keepNext/>
        <w:keepLines/>
        <w:ind w:left="240"/>
      </w:pPr>
      <w:r>
        <w:rPr>
          <w:rFonts w:ascii="Times New Roman" w:eastAsia="Times New Roman" w:hAnsi="Times New Roman" w:cs="Times New Roman"/>
          <w:color w:val="64748B"/>
          <w:sz w:val="20"/>
        </w:rPr>
        <w:t>If a share of ₹10 on which ₹8 called up and ₹6 paid is forfeited, what can be the maximum discount allowed on reissue?</w:t>
      </w:r>
    </w:p>
    <w:p w14:paraId="000C488B"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₹2</w:t>
      </w:r>
    </w:p>
    <w:p w14:paraId="7247BA76"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₹4</w:t>
      </w:r>
    </w:p>
    <w:p w14:paraId="44C92306"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₹6</w:t>
      </w:r>
    </w:p>
    <w:p w14:paraId="735182DB"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₹8</w:t>
      </w:r>
    </w:p>
    <w:p w14:paraId="1915F80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कर्मचारियों</w:t>
      </w:r>
      <w:r>
        <w:rPr>
          <w:rFonts w:ascii="Mangal" w:eastAsia="Mangal" w:hAnsi="Mangal" w:cs="Mangal"/>
          <w:sz w:val="23"/>
        </w:rPr>
        <w:t xml:space="preserve">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रियायती</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ADA0B85" w14:textId="77777777" w:rsidR="00BC08DA" w:rsidRDefault="00C52595">
      <w:pPr>
        <w:keepNext/>
        <w:keepLines/>
        <w:ind w:left="240"/>
      </w:pPr>
      <w:r>
        <w:rPr>
          <w:rFonts w:ascii="Times New Roman" w:eastAsia="Times New Roman" w:hAnsi="Times New Roman" w:cs="Times New Roman"/>
          <w:color w:val="64748B"/>
          <w:sz w:val="20"/>
        </w:rPr>
        <w:t>Shares issued by a company to its employees or directors at a discount are called?</w:t>
      </w:r>
    </w:p>
    <w:p w14:paraId="19F8F6BD"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बोनस</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Bonus Shares)</w:t>
      </w:r>
    </w:p>
    <w:p w14:paraId="7F1E693A"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अधिकार</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Right Shares)</w:t>
      </w:r>
    </w:p>
    <w:p w14:paraId="4CB7DB98"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स्वेट</w:t>
      </w:r>
      <w:r>
        <w:rPr>
          <w:rFonts w:ascii="Mangal" w:eastAsia="Mangal" w:hAnsi="Mangal" w:cs="Mangal"/>
          <w:sz w:val="24"/>
        </w:rPr>
        <w:t xml:space="preserve"> </w:t>
      </w:r>
      <w:r>
        <w:rPr>
          <w:rFonts w:ascii="Mangal" w:eastAsia="Mangal" w:hAnsi="Mangal" w:cs="Mangal"/>
          <w:sz w:val="24"/>
        </w:rPr>
        <w:t>इक्विटी</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Sweat Equity Shares)</w:t>
      </w:r>
    </w:p>
    <w:p w14:paraId="44702412"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पूर्वाधिकार</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Preference Shares)</w:t>
      </w:r>
    </w:p>
    <w:p w14:paraId="1D2495D1" w14:textId="77777777" w:rsidR="00BC08DA" w:rsidRDefault="00C52595">
      <w:pPr>
        <w:keepNext/>
        <w:keepLines/>
      </w:pPr>
      <w:r>
        <w:rPr>
          <w:rFonts w:ascii="Times New Roman" w:eastAsia="Times New Roman" w:hAnsi="Times New Roman" w:cs="Times New Roman"/>
          <w:b/>
          <w:color w:val="168873"/>
          <w:sz w:val="23"/>
        </w:rPr>
        <w:t xml:space="preserve">प्रश्न: 14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वास्तविक</w:t>
      </w:r>
      <w:r>
        <w:rPr>
          <w:rFonts w:ascii="Mangal" w:eastAsia="Mangal" w:hAnsi="Mangal" w:cs="Mangal"/>
          <w:sz w:val="23"/>
        </w:rPr>
        <w:t xml:space="preserve"> </w:t>
      </w:r>
      <w:r>
        <w:rPr>
          <w:rFonts w:ascii="Mangal" w:eastAsia="Mangal" w:hAnsi="Mangal" w:cs="Mangal"/>
          <w:sz w:val="23"/>
        </w:rPr>
        <w:t>स्वामी</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F942D26" w14:textId="77777777" w:rsidR="00BC08DA" w:rsidRDefault="00C52595">
      <w:pPr>
        <w:keepNext/>
        <w:keepLines/>
        <w:ind w:left="240"/>
      </w:pPr>
      <w:r>
        <w:rPr>
          <w:rFonts w:ascii="Times New Roman" w:eastAsia="Times New Roman" w:hAnsi="Times New Roman" w:cs="Times New Roman"/>
          <w:color w:val="64748B"/>
          <w:sz w:val="20"/>
        </w:rPr>
        <w:t>Who are the real owners of a company?</w:t>
      </w:r>
    </w:p>
    <w:p w14:paraId="1294C374"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ऋणपत्रधारी</w:t>
      </w:r>
      <w:r>
        <w:rPr>
          <w:rFonts w:ascii="Mangal" w:eastAsia="Mangal" w:hAnsi="Mangal" w:cs="Mangal"/>
          <w:sz w:val="24"/>
        </w:rPr>
        <w:t xml:space="preserve"> (</w:t>
      </w:r>
      <w:r>
        <w:rPr>
          <w:rFonts w:ascii="Times New Roman" w:eastAsia="Times New Roman" w:hAnsi="Times New Roman" w:cs="Times New Roman"/>
        </w:rPr>
        <w:t>Debenture holders)</w:t>
      </w:r>
    </w:p>
    <w:p w14:paraId="701AF8E7"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अंशधारी</w:t>
      </w:r>
      <w:r>
        <w:rPr>
          <w:rFonts w:ascii="Mangal" w:eastAsia="Mangal" w:hAnsi="Mangal" w:cs="Mangal"/>
          <w:sz w:val="24"/>
        </w:rPr>
        <w:t xml:space="preserve"> (</w:t>
      </w:r>
      <w:r>
        <w:rPr>
          <w:rFonts w:ascii="Times New Roman" w:eastAsia="Times New Roman" w:hAnsi="Times New Roman" w:cs="Times New Roman"/>
        </w:rPr>
        <w:t>Equity Shareholders)</w:t>
      </w:r>
    </w:p>
    <w:p w14:paraId="55CBA5DC"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पूर्वाधिकार</w:t>
      </w:r>
      <w:r>
        <w:rPr>
          <w:rFonts w:ascii="Mangal" w:eastAsia="Mangal" w:hAnsi="Mangal" w:cs="Mangal"/>
          <w:sz w:val="24"/>
        </w:rPr>
        <w:t xml:space="preserve"> </w:t>
      </w:r>
      <w:r>
        <w:rPr>
          <w:rFonts w:ascii="Mangal" w:eastAsia="Mangal" w:hAnsi="Mangal" w:cs="Mangal"/>
          <w:sz w:val="24"/>
        </w:rPr>
        <w:t>अंशधारी</w:t>
      </w:r>
      <w:r>
        <w:rPr>
          <w:rFonts w:ascii="Mangal" w:eastAsia="Mangal" w:hAnsi="Mangal" w:cs="Mangal"/>
          <w:sz w:val="24"/>
        </w:rPr>
        <w:t xml:space="preserve"> (</w:t>
      </w:r>
      <w:r>
        <w:rPr>
          <w:rFonts w:ascii="Times New Roman" w:eastAsia="Times New Roman" w:hAnsi="Times New Roman" w:cs="Times New Roman"/>
        </w:rPr>
        <w:t>Preference Shareholders)</w:t>
      </w:r>
    </w:p>
    <w:p w14:paraId="00A6D127"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निदेशक</w:t>
      </w:r>
      <w:r>
        <w:rPr>
          <w:rFonts w:ascii="Mangal" w:eastAsia="Mangal" w:hAnsi="Mangal" w:cs="Mangal"/>
          <w:sz w:val="24"/>
        </w:rPr>
        <w:t xml:space="preserve"> </w:t>
      </w:r>
      <w:r>
        <w:rPr>
          <w:rFonts w:ascii="Mangal" w:eastAsia="Mangal" w:hAnsi="Mangal" w:cs="Mangal"/>
          <w:sz w:val="24"/>
        </w:rPr>
        <w:t>मंडल</w:t>
      </w:r>
      <w:r>
        <w:rPr>
          <w:rFonts w:ascii="Mangal" w:eastAsia="Mangal" w:hAnsi="Mangal" w:cs="Mangal"/>
          <w:sz w:val="24"/>
        </w:rPr>
        <w:t xml:space="preserve"> (</w:t>
      </w:r>
      <w:r>
        <w:rPr>
          <w:rFonts w:ascii="Times New Roman" w:eastAsia="Times New Roman" w:hAnsi="Times New Roman" w:cs="Times New Roman"/>
        </w:rPr>
        <w:t>Board of Directors)</w:t>
      </w:r>
    </w:p>
    <w:p w14:paraId="1AB26BAF"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ऐसी</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9D9D9FD" w14:textId="77777777" w:rsidR="00BC08DA" w:rsidRDefault="00C52595">
      <w:pPr>
        <w:keepNext/>
        <w:keepLines/>
        <w:ind w:left="240"/>
      </w:pPr>
      <w:r>
        <w:rPr>
          <w:rFonts w:ascii="Times New Roman" w:eastAsia="Times New Roman" w:hAnsi="Times New Roman" w:cs="Times New Roman"/>
          <w:color w:val="64748B"/>
          <w:sz w:val="20"/>
        </w:rPr>
        <w:t>When applications are received for fewer shares than those issued, what is this situation called?</w:t>
      </w:r>
    </w:p>
    <w:p w14:paraId="458C93D7"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अति</w:t>
      </w:r>
      <w:r>
        <w:rPr>
          <w:rFonts w:ascii="Mangal" w:eastAsia="Mangal" w:hAnsi="Mangal" w:cs="Mangal"/>
          <w:sz w:val="24"/>
        </w:rPr>
        <w:t>-</w:t>
      </w:r>
      <w:r>
        <w:rPr>
          <w:rFonts w:ascii="Mangal" w:eastAsia="Mangal" w:hAnsi="Mangal" w:cs="Mangal"/>
          <w:sz w:val="24"/>
        </w:rPr>
        <w:t>अभिदान</w:t>
      </w:r>
      <w:r>
        <w:rPr>
          <w:rFonts w:ascii="Mangal" w:eastAsia="Mangal" w:hAnsi="Mangal" w:cs="Mangal"/>
          <w:sz w:val="24"/>
        </w:rPr>
        <w:t xml:space="preserve"> (</w:t>
      </w:r>
      <w:r>
        <w:rPr>
          <w:rFonts w:ascii="Times New Roman" w:eastAsia="Times New Roman" w:hAnsi="Times New Roman" w:cs="Times New Roman"/>
        </w:rPr>
        <w:t>Over-subscription)</w:t>
      </w:r>
    </w:p>
    <w:p w14:paraId="3D1087DB"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न्यून</w:t>
      </w:r>
      <w:r>
        <w:rPr>
          <w:rFonts w:ascii="Mangal" w:eastAsia="Mangal" w:hAnsi="Mangal" w:cs="Mangal"/>
          <w:sz w:val="24"/>
        </w:rPr>
        <w:t>-</w:t>
      </w:r>
      <w:r>
        <w:rPr>
          <w:rFonts w:ascii="Mangal" w:eastAsia="Mangal" w:hAnsi="Mangal" w:cs="Mangal"/>
          <w:sz w:val="24"/>
        </w:rPr>
        <w:t>अभिदान</w:t>
      </w:r>
      <w:r>
        <w:rPr>
          <w:rFonts w:ascii="Mangal" w:eastAsia="Mangal" w:hAnsi="Mangal" w:cs="Mangal"/>
          <w:sz w:val="24"/>
        </w:rPr>
        <w:t xml:space="preserve"> (</w:t>
      </w:r>
      <w:r>
        <w:rPr>
          <w:rFonts w:ascii="Times New Roman" w:eastAsia="Times New Roman" w:hAnsi="Times New Roman" w:cs="Times New Roman"/>
        </w:rPr>
        <w:t>Under-subscription)</w:t>
      </w:r>
    </w:p>
    <w:p w14:paraId="3E38B3DA"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समान</w:t>
      </w:r>
      <w:r>
        <w:rPr>
          <w:rFonts w:ascii="Mangal" w:eastAsia="Mangal" w:hAnsi="Mangal" w:cs="Mangal"/>
          <w:sz w:val="24"/>
        </w:rPr>
        <w:t xml:space="preserve"> </w:t>
      </w:r>
      <w:r>
        <w:rPr>
          <w:rFonts w:ascii="Mangal" w:eastAsia="Mangal" w:hAnsi="Mangal" w:cs="Mangal"/>
          <w:sz w:val="24"/>
        </w:rPr>
        <w:t>अभिदान</w:t>
      </w:r>
      <w:r>
        <w:rPr>
          <w:rFonts w:ascii="Mangal" w:eastAsia="Mangal" w:hAnsi="Mangal" w:cs="Mangal"/>
          <w:sz w:val="24"/>
        </w:rPr>
        <w:t xml:space="preserve"> (</w:t>
      </w:r>
      <w:r>
        <w:rPr>
          <w:rFonts w:ascii="Times New Roman" w:eastAsia="Times New Roman" w:hAnsi="Times New Roman" w:cs="Times New Roman"/>
        </w:rPr>
        <w:t>Equal subscription)</w:t>
      </w:r>
    </w:p>
    <w:p w14:paraId="20587D20"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Times New Roman" w:eastAsia="Times New Roman" w:hAnsi="Times New Roman" w:cs="Times New Roman"/>
        </w:rPr>
        <w:t>Pro-rata Allotment)</w:t>
      </w:r>
    </w:p>
    <w:p w14:paraId="7DC500AC"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16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पंजीकरण</w:t>
      </w:r>
      <w:r>
        <w:rPr>
          <w:rFonts w:ascii="Mangal" w:eastAsia="Mangal" w:hAnsi="Mangal" w:cs="Mangal"/>
          <w:sz w:val="23"/>
        </w:rPr>
        <w:t xml:space="preserve"> (</w:t>
      </w:r>
      <w:r>
        <w:rPr>
          <w:rFonts w:ascii="Times New Roman" w:eastAsia="Times New Roman" w:hAnsi="Times New Roman" w:cs="Times New Roman"/>
        </w:rPr>
        <w:t xml:space="preserve">Registration)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मेमोरेंडम</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उल्लेखित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9B7D4B4" w14:textId="77777777" w:rsidR="00BC08DA" w:rsidRDefault="00C52595">
      <w:pPr>
        <w:keepNext/>
        <w:keepLines/>
        <w:ind w:left="240"/>
      </w:pPr>
      <w:r>
        <w:rPr>
          <w:rFonts w:ascii="Times New Roman" w:eastAsia="Times New Roman" w:hAnsi="Times New Roman" w:cs="Times New Roman"/>
          <w:color w:val="64748B"/>
          <w:sz w:val="20"/>
        </w:rPr>
        <w:t>That part of capital which is mentioned in the Memorandum at the time of registration of a company is called:</w:t>
      </w:r>
    </w:p>
    <w:p w14:paraId="6C67A79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Issued Capital)</w:t>
      </w:r>
    </w:p>
    <w:p w14:paraId="5F94965B"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Paid-up Capital)</w:t>
      </w:r>
    </w:p>
    <w:p w14:paraId="625906E2"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अधिकृत</w:t>
      </w:r>
      <w:r>
        <w:rPr>
          <w:rFonts w:ascii="Mangal" w:eastAsia="Mangal" w:hAnsi="Mangal" w:cs="Mangal"/>
          <w:sz w:val="24"/>
        </w:rPr>
        <w:t xml:space="preserve"> </w:t>
      </w:r>
      <w:r>
        <w:rPr>
          <w:rFonts w:ascii="Mangal" w:eastAsia="Mangal" w:hAnsi="Mangal" w:cs="Mangal"/>
          <w:sz w:val="24"/>
        </w:rPr>
        <w:t>या</w:t>
      </w:r>
      <w:r>
        <w:rPr>
          <w:rFonts w:ascii="Mangal" w:eastAsia="Mangal" w:hAnsi="Mangal" w:cs="Mangal"/>
          <w:sz w:val="24"/>
        </w:rPr>
        <w:t xml:space="preserve"> </w:t>
      </w:r>
      <w:r>
        <w:rPr>
          <w:rFonts w:ascii="Mangal" w:eastAsia="Mangal" w:hAnsi="Mangal" w:cs="Mangal"/>
          <w:sz w:val="24"/>
        </w:rPr>
        <w:t>पंजीकृत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Authorized or Registered Capital)</w:t>
      </w:r>
    </w:p>
    <w:p w14:paraId="0C6A068A"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संचित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Times New Roman" w:eastAsia="Times New Roman" w:hAnsi="Times New Roman" w:cs="Times New Roman"/>
        </w:rPr>
        <w:t>Reserve Capital)</w:t>
      </w:r>
    </w:p>
    <w:p w14:paraId="5A8987F7" w14:textId="77777777" w:rsidR="00BC08DA" w:rsidRDefault="00C52595">
      <w:pPr>
        <w:keepNext/>
        <w:keepLines/>
      </w:pPr>
      <w:r>
        <w:rPr>
          <w:rFonts w:ascii="Times New Roman" w:eastAsia="Times New Roman" w:hAnsi="Times New Roman" w:cs="Times New Roman"/>
          <w:b/>
          <w:color w:val="168873"/>
          <w:sz w:val="23"/>
        </w:rPr>
        <w:t xml:space="preserve">प्रश्न:17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Times New Roman" w:eastAsia="Times New Roman" w:hAnsi="Times New Roman" w:cs="Times New Roman"/>
        </w:rPr>
        <w:t xml:space="preserve">Premium on Issue of Shares)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931F288" w14:textId="77777777" w:rsidR="00BC08DA" w:rsidRDefault="00C52595">
      <w:pPr>
        <w:keepNext/>
        <w:keepLines/>
        <w:ind w:left="240"/>
      </w:pPr>
      <w:r>
        <w:rPr>
          <w:rFonts w:ascii="Times New Roman" w:eastAsia="Times New Roman" w:hAnsi="Times New Roman" w:cs="Times New Roman"/>
          <w:color w:val="64748B"/>
          <w:sz w:val="20"/>
        </w:rPr>
        <w:t>English: Premium on Issue of Shares is what for a company?</w:t>
      </w:r>
    </w:p>
    <w:p w14:paraId="3C32498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आयगत</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Times New Roman" w:eastAsia="Times New Roman" w:hAnsi="Times New Roman" w:cs="Times New Roman"/>
        </w:rPr>
        <w:t>Revenue Receipt)</w:t>
      </w:r>
    </w:p>
    <w:p w14:paraId="703AF4F6"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पूँजीगत</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Capital Profit)</w:t>
      </w:r>
    </w:p>
    <w:p w14:paraId="20D4816C"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General Profit)</w:t>
      </w:r>
    </w:p>
    <w:p w14:paraId="1375D00C"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आयगत</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Revenue Profit)</w:t>
      </w:r>
    </w:p>
    <w:p w14:paraId="29BB1E99" w14:textId="77777777" w:rsidR="00BC08DA" w:rsidRDefault="00C52595">
      <w:pPr>
        <w:keepNext/>
        <w:keepLines/>
      </w:pPr>
      <w:r>
        <w:rPr>
          <w:rFonts w:ascii="Times New Roman" w:eastAsia="Times New Roman" w:hAnsi="Times New Roman" w:cs="Times New Roman"/>
          <w:b/>
          <w:color w:val="168873"/>
          <w:sz w:val="23"/>
        </w:rPr>
        <w:t xml:space="preserve">प्रश्न: 18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इक्विटी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A919CF1" w14:textId="77777777" w:rsidR="00BC08DA" w:rsidRDefault="00C52595">
      <w:pPr>
        <w:keepNext/>
        <w:keepLines/>
        <w:ind w:left="240"/>
      </w:pPr>
      <w:r>
        <w:rPr>
          <w:rFonts w:ascii="Times New Roman" w:eastAsia="Times New Roman" w:hAnsi="Times New Roman" w:cs="Times New Roman"/>
          <w:color w:val="64748B"/>
          <w:sz w:val="20"/>
        </w:rPr>
        <w:t>Under which main heading is Calls-in-Advance Account shown on the Equity and Liabilities side of the Balance Sheet?</w:t>
      </w:r>
    </w:p>
    <w:p w14:paraId="0F3E765C"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गैर</w:t>
      </w:r>
      <w:r>
        <w:rPr>
          <w:rFonts w:ascii="Mangal" w:eastAsia="Mangal" w:hAnsi="Mangal" w:cs="Mangal"/>
          <w:sz w:val="24"/>
        </w:rPr>
        <w:t>-</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Times New Roman" w:eastAsia="Times New Roman" w:hAnsi="Times New Roman" w:cs="Times New Roman"/>
        </w:rPr>
        <w:t>Non-Current Liabilities)</w:t>
      </w:r>
    </w:p>
    <w:p w14:paraId="6A4F72B9"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Times New Roman" w:eastAsia="Times New Roman" w:hAnsi="Times New Roman" w:cs="Times New Roman"/>
        </w:rPr>
        <w:t>Current Liabilities)</w:t>
      </w:r>
    </w:p>
    <w:p w14:paraId="04F1121B"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निधि</w:t>
      </w:r>
      <w:r>
        <w:rPr>
          <w:rFonts w:ascii="Mangal" w:eastAsia="Mangal" w:hAnsi="Mangal" w:cs="Mangal"/>
          <w:sz w:val="24"/>
        </w:rPr>
        <w:t xml:space="preserve"> (</w:t>
      </w:r>
      <w:r>
        <w:rPr>
          <w:rFonts w:ascii="Times New Roman" w:eastAsia="Times New Roman" w:hAnsi="Times New Roman" w:cs="Times New Roman"/>
        </w:rPr>
        <w:t>Shareholders' Funds)</w:t>
      </w:r>
    </w:p>
    <w:p w14:paraId="2F5042B1"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शेयर</w:t>
      </w:r>
      <w:r>
        <w:rPr>
          <w:rFonts w:ascii="Mangal" w:eastAsia="Mangal" w:hAnsi="Mangal" w:cs="Mangal"/>
          <w:sz w:val="24"/>
        </w:rPr>
        <w:t xml:space="preserve"> </w:t>
      </w:r>
      <w:r>
        <w:rPr>
          <w:rFonts w:ascii="Mangal" w:eastAsia="Mangal" w:hAnsi="Mangal" w:cs="Mangal"/>
          <w:sz w:val="24"/>
        </w:rPr>
        <w:t>वारंट</w:t>
      </w:r>
      <w:r>
        <w:rPr>
          <w:rFonts w:ascii="Mangal" w:eastAsia="Mangal" w:hAnsi="Mangal" w:cs="Mangal"/>
          <w:sz w:val="24"/>
        </w:rPr>
        <w:t xml:space="preserve"> (</w:t>
      </w:r>
      <w:r>
        <w:rPr>
          <w:rFonts w:ascii="Times New Roman" w:eastAsia="Times New Roman" w:hAnsi="Times New Roman" w:cs="Times New Roman"/>
        </w:rPr>
        <w:t>Share Warrants)</w:t>
      </w:r>
    </w:p>
    <w:p w14:paraId="351B5293"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अंशधारियों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मिलने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हिस्सा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कहलाता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743B95CF" w14:textId="77777777" w:rsidR="00BC08DA" w:rsidRDefault="00C52595">
      <w:r>
        <w:rPr>
          <w:rFonts w:ascii="Times New Roman" w:eastAsia="Times New Roman" w:hAnsi="Times New Roman" w:cs="Times New Roman"/>
        </w:rPr>
        <w:lastRenderedPageBreak/>
        <w:t>The share of profit received by shareholders from the company is called?</w:t>
      </w:r>
    </w:p>
    <w:p w14:paraId="2CEF202F"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xml:space="preserve"> (</w:t>
      </w:r>
      <w:r>
        <w:rPr>
          <w:rFonts w:ascii="Times New Roman" w:eastAsia="Times New Roman" w:hAnsi="Times New Roman" w:cs="Times New Roman"/>
        </w:rPr>
        <w:t>Interest)</w:t>
      </w:r>
    </w:p>
    <w:p w14:paraId="6CB279D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Times New Roman" w:eastAsia="Times New Roman" w:hAnsi="Times New Roman" w:cs="Times New Roman"/>
        </w:rPr>
        <w:t>Dividend)</w:t>
      </w:r>
    </w:p>
    <w:p w14:paraId="15F869D3"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कमीशन</w:t>
      </w:r>
      <w:r>
        <w:rPr>
          <w:rFonts w:ascii="Mangal" w:eastAsia="Mangal" w:hAnsi="Mangal" w:cs="Mangal"/>
          <w:sz w:val="24"/>
        </w:rPr>
        <w:t xml:space="preserve"> (</w:t>
      </w:r>
      <w:r>
        <w:rPr>
          <w:rFonts w:ascii="Times New Roman" w:eastAsia="Times New Roman" w:hAnsi="Times New Roman" w:cs="Times New Roman"/>
        </w:rPr>
        <w:t>Commission)</w:t>
      </w:r>
    </w:p>
    <w:p w14:paraId="760072EE"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अधिशेष</w:t>
      </w:r>
      <w:r>
        <w:rPr>
          <w:rFonts w:ascii="Mangal" w:eastAsia="Mangal" w:hAnsi="Mangal" w:cs="Mangal"/>
          <w:sz w:val="24"/>
        </w:rPr>
        <w:t xml:space="preserve"> (</w:t>
      </w:r>
      <w:r>
        <w:rPr>
          <w:rFonts w:ascii="Times New Roman" w:eastAsia="Times New Roman" w:hAnsi="Times New Roman" w:cs="Times New Roman"/>
        </w:rPr>
        <w:t>Surplus)</w:t>
      </w:r>
    </w:p>
    <w:p w14:paraId="0A4605E8" w14:textId="77777777" w:rsidR="00BC08DA" w:rsidRDefault="00C52595">
      <w:pPr>
        <w:keepNext/>
        <w:keepLines/>
      </w:pPr>
      <w:r>
        <w:rPr>
          <w:rFonts w:ascii="Times New Roman" w:eastAsia="Times New Roman" w:hAnsi="Times New Roman" w:cs="Times New Roman"/>
          <w:b/>
          <w:color w:val="168873"/>
          <w:sz w:val="23"/>
        </w:rPr>
        <w:t xml:space="preserve">प्रश्न: 20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अंशधारी</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निश्चित</w:t>
      </w:r>
      <w:r>
        <w:rPr>
          <w:rFonts w:ascii="Mangal" w:eastAsia="Mangal" w:hAnsi="Mangal" w:cs="Mangal"/>
          <w:sz w:val="23"/>
        </w:rPr>
        <w:t xml:space="preserve"> </w:t>
      </w:r>
      <w:r>
        <w:rPr>
          <w:rFonts w:ascii="Mangal" w:eastAsia="Mangal" w:hAnsi="Mangal" w:cs="Mangal"/>
          <w:sz w:val="23"/>
        </w:rPr>
        <w:t>अवधि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B5D490F" w14:textId="77777777" w:rsidR="00BC08DA" w:rsidRDefault="00C52595">
      <w:pPr>
        <w:keepNext/>
        <w:keepLines/>
        <w:ind w:left="240"/>
      </w:pPr>
      <w:r>
        <w:rPr>
          <w:rFonts w:ascii="Times New Roman" w:eastAsia="Times New Roman" w:hAnsi="Times New Roman" w:cs="Times New Roman"/>
          <w:color w:val="64748B"/>
          <w:sz w:val="20"/>
        </w:rPr>
        <w:t>If a shareholder fails to pay the due call money within a specified period, what can the company do to his shares?</w:t>
      </w:r>
    </w:p>
    <w:p w14:paraId="04C88BA3" w14:textId="77777777" w:rsidR="00BC08DA" w:rsidRDefault="00C52595">
      <w:r>
        <w:rPr>
          <w:rFonts w:ascii="Times New Roman" w:eastAsia="Times New Roman" w:hAnsi="Times New Roman" w:cs="Times New Roman"/>
        </w:rPr>
        <w:t>(</w:t>
      </w:r>
      <w:r>
        <w:rPr>
          <w:rFonts w:ascii="Mangal" w:eastAsia="Mangal" w:hAnsi="Mangal" w:cs="Mangal"/>
          <w:sz w:val="24"/>
        </w:rPr>
        <w:t>अ</w:t>
      </w:r>
      <w:r>
        <w:rPr>
          <w:rFonts w:ascii="Mangal" w:eastAsia="Mangal" w:hAnsi="Mangal" w:cs="Mangal"/>
          <w:sz w:val="24"/>
        </w:rPr>
        <w:t xml:space="preserve">) </w:t>
      </w:r>
      <w:r>
        <w:rPr>
          <w:rFonts w:ascii="Mangal" w:eastAsia="Mangal" w:hAnsi="Mangal" w:cs="Mangal"/>
          <w:sz w:val="24"/>
        </w:rPr>
        <w:t>समर्पण</w:t>
      </w:r>
      <w:r>
        <w:rPr>
          <w:rFonts w:ascii="Mangal" w:eastAsia="Mangal" w:hAnsi="Mangal" w:cs="Mangal"/>
          <w:sz w:val="24"/>
        </w:rPr>
        <w:t xml:space="preserve"> (</w:t>
      </w:r>
      <w:r>
        <w:rPr>
          <w:rFonts w:ascii="Times New Roman" w:eastAsia="Times New Roman" w:hAnsi="Times New Roman" w:cs="Times New Roman"/>
        </w:rPr>
        <w:t>Surrender)</w:t>
      </w:r>
    </w:p>
    <w:p w14:paraId="1CA18EC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w:t>
      </w:r>
      <w:r>
        <w:rPr>
          <w:rFonts w:ascii="Mangal" w:eastAsia="Mangal" w:hAnsi="Mangal" w:cs="Mangal"/>
          <w:sz w:val="24"/>
        </w:rPr>
        <w:t>जब्त</w:t>
      </w:r>
      <w:r>
        <w:rPr>
          <w:rFonts w:ascii="Mangal" w:eastAsia="Mangal" w:hAnsi="Mangal" w:cs="Mangal"/>
          <w:sz w:val="24"/>
        </w:rPr>
        <w:t xml:space="preserve"> (</w:t>
      </w:r>
      <w:r>
        <w:rPr>
          <w:rFonts w:ascii="Times New Roman" w:eastAsia="Times New Roman" w:hAnsi="Times New Roman" w:cs="Times New Roman"/>
        </w:rPr>
        <w:t>Forfeit)</w:t>
      </w:r>
    </w:p>
    <w:p w14:paraId="7CEE7832" w14:textId="77777777" w:rsidR="00BC08DA" w:rsidRDefault="00C52595">
      <w:r>
        <w:rPr>
          <w:rFonts w:ascii="Times New Roman" w:eastAsia="Times New Roman" w:hAnsi="Times New Roman" w:cs="Times New Roman"/>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हस्तांतरण</w:t>
      </w:r>
      <w:r>
        <w:rPr>
          <w:rFonts w:ascii="Mangal" w:eastAsia="Mangal" w:hAnsi="Mangal" w:cs="Mangal"/>
          <w:sz w:val="24"/>
        </w:rPr>
        <w:t xml:space="preserve"> (</w:t>
      </w:r>
      <w:r>
        <w:rPr>
          <w:rFonts w:ascii="Times New Roman" w:eastAsia="Times New Roman" w:hAnsi="Times New Roman" w:cs="Times New Roman"/>
        </w:rPr>
        <w:t>Transfer)</w:t>
      </w:r>
    </w:p>
    <w:p w14:paraId="6386208E" w14:textId="77777777" w:rsidR="00BC08DA" w:rsidRDefault="00C52595">
      <w:r>
        <w:rPr>
          <w:rFonts w:ascii="Times New Roman" w:eastAsia="Times New Roman" w:hAnsi="Times New Roman" w:cs="Times New Roman"/>
        </w:rPr>
        <w:t>(</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निरस्त</w:t>
      </w:r>
      <w:r>
        <w:rPr>
          <w:rFonts w:ascii="Mangal" w:eastAsia="Mangal" w:hAnsi="Mangal" w:cs="Mangal"/>
          <w:sz w:val="24"/>
        </w:rPr>
        <w:t xml:space="preserve"> (</w:t>
      </w:r>
      <w:r>
        <w:rPr>
          <w:rFonts w:ascii="Times New Roman" w:eastAsia="Times New Roman" w:hAnsi="Times New Roman" w:cs="Times New Roman"/>
        </w:rPr>
        <w:t>Cancel)</w:t>
      </w:r>
    </w:p>
    <w:p w14:paraId="2B9BD44F" w14:textId="77777777" w:rsidR="00BC08DA" w:rsidRDefault="00C52595">
      <w:r>
        <w:rPr>
          <w:rFonts w:ascii="Times New Roman" w:eastAsia="Times New Roman" w:hAnsi="Times New Roman" w:cs="Times New Roman"/>
          <w:b/>
          <w:sz w:val="24"/>
        </w:rPr>
        <w:t xml:space="preserve">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Times New Roman" w:eastAsia="Times New Roman" w:hAnsi="Times New Roman" w:cs="Times New Roman"/>
          <w:b/>
          <w:sz w:val="24"/>
        </w:rPr>
        <w:t>Objective/Short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5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142CA3AF"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छोटे</w:t>
      </w:r>
      <w:r>
        <w:rPr>
          <w:rFonts w:ascii="Mangal" w:eastAsia="Mangal" w:hAnsi="Mangal" w:cs="Mangal"/>
          <w:sz w:val="23"/>
        </w:rPr>
        <w:t>-</w:t>
      </w:r>
      <w:r>
        <w:rPr>
          <w:rFonts w:ascii="Mangal" w:eastAsia="Mangal" w:hAnsi="Mangal" w:cs="Mangal"/>
          <w:sz w:val="23"/>
        </w:rPr>
        <w:t>छोटे</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विभाजित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F9020E8" w14:textId="77777777" w:rsidR="00BC08DA" w:rsidRDefault="00C52595">
      <w:pPr>
        <w:keepNext/>
        <w:keepLines/>
        <w:ind w:left="240"/>
      </w:pPr>
      <w:r>
        <w:rPr>
          <w:rFonts w:ascii="Times New Roman" w:eastAsia="Times New Roman" w:hAnsi="Times New Roman" w:cs="Times New Roman"/>
          <w:color w:val="64748B"/>
          <w:sz w:val="20"/>
        </w:rPr>
        <w:t>The capital of a company is divided into small units, what is each unit called?</w:t>
      </w:r>
    </w:p>
    <w:p w14:paraId="274B1DD4" w14:textId="77777777" w:rsidR="00BC08DA" w:rsidRDefault="00BC08DA">
      <w:pPr>
        <w:keepNext/>
        <w:keepLines/>
        <w:pBdr>
          <w:bottom w:val="dotted" w:sz="4" w:space="1" w:color="B7B7B7"/>
          <w:between w:val="dotted" w:sz="4" w:space="1" w:color="B7B7B7"/>
        </w:pBdr>
        <w:spacing w:after="390" w:line="240" w:lineRule="auto"/>
      </w:pPr>
    </w:p>
    <w:p w14:paraId="07C414AD" w14:textId="77777777" w:rsidR="00BC08DA" w:rsidRDefault="00BC08DA">
      <w:pPr>
        <w:keepNext/>
        <w:keepLines/>
        <w:pBdr>
          <w:bottom w:val="dotted" w:sz="4" w:space="2" w:color="B7B7B7"/>
          <w:between w:val="dotted" w:sz="4" w:space="2" w:color="B7B7B7"/>
        </w:pBdr>
        <w:spacing w:after="390" w:line="240" w:lineRule="auto"/>
      </w:pPr>
    </w:p>
    <w:p w14:paraId="0859EF57" w14:textId="77777777" w:rsidR="00BC08DA" w:rsidRDefault="00BC08DA">
      <w:pPr>
        <w:keepLines/>
        <w:pBdr>
          <w:bottom w:val="dotted" w:sz="4" w:space="1" w:color="B7B7B7"/>
          <w:between w:val="dotted" w:sz="4" w:space="1" w:color="B7B7B7"/>
        </w:pBdr>
        <w:spacing w:after="390" w:line="240" w:lineRule="auto"/>
      </w:pPr>
    </w:p>
    <w:p w14:paraId="7D3FA2CF" w14:textId="77777777" w:rsidR="00BC08DA" w:rsidRDefault="00BC08DA">
      <w:pPr>
        <w:keepLines/>
        <w:pBdr>
          <w:bottom w:val="dotted" w:sz="4" w:space="2" w:color="B7B7B7"/>
          <w:between w:val="dotted" w:sz="4" w:space="2" w:color="B7B7B7"/>
        </w:pBdr>
        <w:spacing w:after="390" w:line="240" w:lineRule="auto"/>
      </w:pPr>
    </w:p>
    <w:p w14:paraId="0D55E6F9" w14:textId="77777777" w:rsidR="00BC08DA" w:rsidRDefault="00BC08DA">
      <w:pPr>
        <w:keepLines/>
        <w:pBdr>
          <w:bottom w:val="dotted" w:sz="4" w:space="1" w:color="B7B7B7"/>
          <w:between w:val="dotted" w:sz="4" w:space="1" w:color="B7B7B7"/>
        </w:pBdr>
        <w:spacing w:after="400" w:line="240" w:lineRule="auto"/>
      </w:pPr>
    </w:p>
    <w:p w14:paraId="338A970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2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वह</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अंशदान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6D0C6B3" w14:textId="77777777" w:rsidR="00BC08DA" w:rsidRDefault="00C52595">
      <w:pPr>
        <w:keepNext/>
        <w:keepLines/>
        <w:ind w:left="240"/>
      </w:pPr>
      <w:r>
        <w:rPr>
          <w:rFonts w:ascii="Times New Roman" w:eastAsia="Times New Roman" w:hAnsi="Times New Roman" w:cs="Times New Roman"/>
          <w:color w:val="64748B"/>
          <w:sz w:val="20"/>
        </w:rPr>
        <w:t>That part of authorized capital which is invited for public subscription is called?</w:t>
      </w:r>
    </w:p>
    <w:p w14:paraId="7263B517" w14:textId="77777777" w:rsidR="00BC08DA" w:rsidRDefault="00BC08DA">
      <w:pPr>
        <w:keepNext/>
        <w:keepLines/>
        <w:pBdr>
          <w:bottom w:val="dotted" w:sz="4" w:space="1" w:color="B7B7B7"/>
          <w:between w:val="dotted" w:sz="4" w:space="1" w:color="B7B7B7"/>
        </w:pBdr>
        <w:spacing w:after="390" w:line="240" w:lineRule="auto"/>
      </w:pPr>
    </w:p>
    <w:p w14:paraId="76271B0E" w14:textId="77777777" w:rsidR="00BC08DA" w:rsidRDefault="00BC08DA">
      <w:pPr>
        <w:keepNext/>
        <w:keepLines/>
        <w:pBdr>
          <w:bottom w:val="dotted" w:sz="4" w:space="2" w:color="B7B7B7"/>
          <w:between w:val="dotted" w:sz="4" w:space="2" w:color="B7B7B7"/>
        </w:pBdr>
        <w:spacing w:after="390" w:line="240" w:lineRule="auto"/>
      </w:pPr>
    </w:p>
    <w:p w14:paraId="5545D0E9" w14:textId="77777777" w:rsidR="00BC08DA" w:rsidRDefault="00BC08DA">
      <w:pPr>
        <w:keepLines/>
        <w:pBdr>
          <w:bottom w:val="dotted" w:sz="4" w:space="1" w:color="B7B7B7"/>
          <w:between w:val="dotted" w:sz="4" w:space="1" w:color="B7B7B7"/>
        </w:pBdr>
        <w:spacing w:after="390" w:line="240" w:lineRule="auto"/>
      </w:pPr>
    </w:p>
    <w:p w14:paraId="726C58FA" w14:textId="77777777" w:rsidR="00BC08DA" w:rsidRDefault="00BC08DA">
      <w:pPr>
        <w:keepLines/>
        <w:pBdr>
          <w:bottom w:val="dotted" w:sz="4" w:space="2" w:color="B7B7B7"/>
          <w:between w:val="dotted" w:sz="4" w:space="2" w:color="B7B7B7"/>
        </w:pBdr>
        <w:spacing w:after="390" w:line="240" w:lineRule="auto"/>
      </w:pPr>
    </w:p>
    <w:p w14:paraId="419E62F6" w14:textId="77777777" w:rsidR="00BC08DA" w:rsidRDefault="00BC08DA">
      <w:pPr>
        <w:keepLines/>
        <w:pBdr>
          <w:bottom w:val="dotted" w:sz="4" w:space="1" w:color="B7B7B7"/>
          <w:between w:val="dotted" w:sz="4" w:space="1" w:color="B7B7B7"/>
        </w:pBdr>
        <w:spacing w:after="400" w:line="240" w:lineRule="auto"/>
      </w:pPr>
    </w:p>
    <w:p w14:paraId="74473FD2"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Times New Roman" w:eastAsia="Times New Roman" w:hAnsi="Times New Roman" w:cs="Times New Roman"/>
        </w:rPr>
        <w:t xml:space="preserve">Discount)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w:t>
      </w:r>
    </w:p>
    <w:p w14:paraId="6C684DED" w14:textId="77777777" w:rsidR="00BC08DA" w:rsidRDefault="00C52595">
      <w:pPr>
        <w:keepNext/>
        <w:keepLines/>
        <w:ind w:left="240"/>
      </w:pPr>
      <w:r>
        <w:rPr>
          <w:rFonts w:ascii="Times New Roman" w:eastAsia="Times New Roman" w:hAnsi="Times New Roman" w:cs="Times New Roman"/>
          <w:color w:val="64748B"/>
          <w:sz w:val="20"/>
        </w:rPr>
        <w:t>Can a company issue its shares at a discount? (As per Companies Act, 2013)</w:t>
      </w:r>
    </w:p>
    <w:p w14:paraId="78827A00" w14:textId="77777777" w:rsidR="00BC08DA" w:rsidRDefault="00BC08DA">
      <w:pPr>
        <w:keepNext/>
        <w:keepLines/>
        <w:pBdr>
          <w:bottom w:val="dotted" w:sz="4" w:space="1" w:color="B7B7B7"/>
          <w:between w:val="dotted" w:sz="4" w:space="1" w:color="B7B7B7"/>
        </w:pBdr>
        <w:spacing w:after="390" w:line="240" w:lineRule="auto"/>
      </w:pPr>
    </w:p>
    <w:p w14:paraId="408F4A69" w14:textId="77777777" w:rsidR="00BC08DA" w:rsidRDefault="00BC08DA">
      <w:pPr>
        <w:keepNext/>
        <w:keepLines/>
        <w:pBdr>
          <w:bottom w:val="dotted" w:sz="4" w:space="2" w:color="B7B7B7"/>
          <w:between w:val="dotted" w:sz="4" w:space="2" w:color="B7B7B7"/>
        </w:pBdr>
        <w:spacing w:after="390" w:line="240" w:lineRule="auto"/>
      </w:pPr>
    </w:p>
    <w:p w14:paraId="54267416" w14:textId="77777777" w:rsidR="00BC08DA" w:rsidRDefault="00BC08DA">
      <w:pPr>
        <w:keepLines/>
        <w:pBdr>
          <w:bottom w:val="dotted" w:sz="4" w:space="1" w:color="B7B7B7"/>
          <w:between w:val="dotted" w:sz="4" w:space="1" w:color="B7B7B7"/>
        </w:pBdr>
        <w:spacing w:after="390" w:line="240" w:lineRule="auto"/>
      </w:pPr>
    </w:p>
    <w:p w14:paraId="624056F1" w14:textId="77777777" w:rsidR="00BC08DA" w:rsidRDefault="00BC08DA">
      <w:pPr>
        <w:keepLines/>
        <w:pBdr>
          <w:bottom w:val="dotted" w:sz="4" w:space="2" w:color="B7B7B7"/>
          <w:between w:val="dotted" w:sz="4" w:space="2" w:color="B7B7B7"/>
        </w:pBdr>
        <w:spacing w:after="390" w:line="240" w:lineRule="auto"/>
      </w:pPr>
    </w:p>
    <w:p w14:paraId="59544B6B" w14:textId="77777777" w:rsidR="00BC08DA" w:rsidRDefault="00BC08DA">
      <w:pPr>
        <w:keepLines/>
        <w:pBdr>
          <w:bottom w:val="dotted" w:sz="4" w:space="1" w:color="B7B7B7"/>
          <w:between w:val="dotted" w:sz="4" w:space="1" w:color="B7B7B7"/>
        </w:pBdr>
        <w:spacing w:after="400" w:line="240" w:lineRule="auto"/>
      </w:pPr>
    </w:p>
    <w:p w14:paraId="11DE28FB" w14:textId="77777777" w:rsidR="00BC08DA" w:rsidRDefault="00C52595">
      <w:pPr>
        <w:keepNext/>
        <w:keepLines/>
      </w:pPr>
      <w:r>
        <w:rPr>
          <w:rFonts w:ascii="Times New Roman" w:eastAsia="Times New Roman" w:hAnsi="Times New Roman" w:cs="Times New Roman"/>
          <w:b/>
          <w:color w:val="168873"/>
          <w:sz w:val="23"/>
        </w:rPr>
        <w:t xml:space="preserve">प्रश्न:4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2D6E83F" w14:textId="77777777" w:rsidR="00BC08DA" w:rsidRDefault="00C52595">
      <w:pPr>
        <w:keepNext/>
        <w:keepLines/>
        <w:ind w:left="240"/>
      </w:pPr>
      <w:r>
        <w:rPr>
          <w:rFonts w:ascii="Times New Roman" w:eastAsia="Times New Roman" w:hAnsi="Times New Roman" w:cs="Times New Roman"/>
          <w:color w:val="64748B"/>
          <w:sz w:val="20"/>
        </w:rPr>
        <w:t>For what purpose can the premium received on the issue of shares be utilized?</w:t>
      </w:r>
    </w:p>
    <w:p w14:paraId="5998822A" w14:textId="77777777" w:rsidR="00BC08DA" w:rsidRDefault="00BC08DA">
      <w:pPr>
        <w:keepNext/>
        <w:keepLines/>
        <w:pBdr>
          <w:bottom w:val="dotted" w:sz="4" w:space="1" w:color="B7B7B7"/>
          <w:between w:val="dotted" w:sz="4" w:space="1" w:color="B7B7B7"/>
        </w:pBdr>
        <w:spacing w:after="390" w:line="240" w:lineRule="auto"/>
      </w:pPr>
    </w:p>
    <w:p w14:paraId="4AC677D3" w14:textId="77777777" w:rsidR="00BC08DA" w:rsidRDefault="00BC08DA">
      <w:pPr>
        <w:keepNext/>
        <w:keepLines/>
        <w:pBdr>
          <w:bottom w:val="dotted" w:sz="4" w:space="2" w:color="B7B7B7"/>
          <w:between w:val="dotted" w:sz="4" w:space="2" w:color="B7B7B7"/>
        </w:pBdr>
        <w:spacing w:after="390" w:line="240" w:lineRule="auto"/>
      </w:pPr>
    </w:p>
    <w:p w14:paraId="3AEFA914" w14:textId="77777777" w:rsidR="00BC08DA" w:rsidRDefault="00BC08DA">
      <w:pPr>
        <w:keepLines/>
        <w:pBdr>
          <w:bottom w:val="dotted" w:sz="4" w:space="1" w:color="B7B7B7"/>
          <w:between w:val="dotted" w:sz="4" w:space="1" w:color="B7B7B7"/>
        </w:pBdr>
        <w:spacing w:after="390" w:line="240" w:lineRule="auto"/>
      </w:pPr>
    </w:p>
    <w:p w14:paraId="17362C6D" w14:textId="77777777" w:rsidR="00BC08DA" w:rsidRDefault="00BC08DA">
      <w:pPr>
        <w:keepLines/>
        <w:pBdr>
          <w:bottom w:val="dotted" w:sz="4" w:space="2" w:color="B7B7B7"/>
          <w:between w:val="dotted" w:sz="4" w:space="2" w:color="B7B7B7"/>
        </w:pBdr>
        <w:spacing w:after="390" w:line="240" w:lineRule="auto"/>
      </w:pPr>
    </w:p>
    <w:p w14:paraId="14530201" w14:textId="77777777" w:rsidR="00BC08DA" w:rsidRDefault="00BC08DA">
      <w:pPr>
        <w:keepLines/>
        <w:pBdr>
          <w:bottom w:val="dotted" w:sz="4" w:space="1" w:color="B7B7B7"/>
          <w:between w:val="dotted" w:sz="4" w:space="1" w:color="B7B7B7"/>
        </w:pBdr>
        <w:spacing w:after="400" w:line="240" w:lineRule="auto"/>
      </w:pPr>
    </w:p>
    <w:p w14:paraId="4F80A0E0"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Times New Roman" w:eastAsia="Times New Roman" w:hAnsi="Times New Roman" w:cs="Times New Roman"/>
        </w:rPr>
        <w:t xml:space="preserve">Forfeiture)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4A89A47" w14:textId="77777777" w:rsidR="00BC08DA" w:rsidRDefault="00C52595">
      <w:pPr>
        <w:keepNext/>
        <w:keepLines/>
        <w:ind w:left="240"/>
      </w:pPr>
      <w:r>
        <w:rPr>
          <w:rFonts w:ascii="Times New Roman" w:eastAsia="Times New Roman" w:hAnsi="Times New Roman" w:cs="Times New Roman"/>
          <w:color w:val="64748B"/>
          <w:sz w:val="20"/>
        </w:rPr>
        <w:t>After the reissue of forfeited shares, the balance of the Share Forfeiture Account is transferred to which account?</w:t>
      </w:r>
    </w:p>
    <w:p w14:paraId="233354A9" w14:textId="77777777" w:rsidR="00BC08DA" w:rsidRDefault="00BC08DA">
      <w:pPr>
        <w:keepNext/>
        <w:keepLines/>
        <w:pBdr>
          <w:bottom w:val="dotted" w:sz="4" w:space="1" w:color="B7B7B7"/>
          <w:between w:val="dotted" w:sz="4" w:space="1" w:color="B7B7B7"/>
        </w:pBdr>
        <w:spacing w:after="390" w:line="240" w:lineRule="auto"/>
      </w:pPr>
    </w:p>
    <w:p w14:paraId="03439A16" w14:textId="77777777" w:rsidR="00BC08DA" w:rsidRDefault="00BC08DA">
      <w:pPr>
        <w:keepNext/>
        <w:keepLines/>
        <w:pBdr>
          <w:bottom w:val="dotted" w:sz="4" w:space="2" w:color="B7B7B7"/>
          <w:between w:val="dotted" w:sz="4" w:space="2" w:color="B7B7B7"/>
        </w:pBdr>
        <w:spacing w:after="390" w:line="240" w:lineRule="auto"/>
      </w:pPr>
    </w:p>
    <w:p w14:paraId="537AE46E" w14:textId="77777777" w:rsidR="00BC08DA" w:rsidRDefault="00BC08DA">
      <w:pPr>
        <w:keepLines/>
        <w:pBdr>
          <w:bottom w:val="dotted" w:sz="4" w:space="1" w:color="B7B7B7"/>
          <w:between w:val="dotted" w:sz="4" w:space="1" w:color="B7B7B7"/>
        </w:pBdr>
        <w:spacing w:after="390" w:line="240" w:lineRule="auto"/>
      </w:pPr>
    </w:p>
    <w:p w14:paraId="2C9A30C6" w14:textId="77777777" w:rsidR="00BC08DA" w:rsidRDefault="00BC08DA">
      <w:pPr>
        <w:keepLines/>
        <w:pBdr>
          <w:bottom w:val="dotted" w:sz="4" w:space="2" w:color="B7B7B7"/>
          <w:between w:val="dotted" w:sz="4" w:space="2" w:color="B7B7B7"/>
        </w:pBdr>
        <w:spacing w:after="390" w:line="240" w:lineRule="auto"/>
      </w:pPr>
    </w:p>
    <w:p w14:paraId="324DDA1F" w14:textId="77777777" w:rsidR="00BC08DA" w:rsidRDefault="00BC08DA">
      <w:pPr>
        <w:keepLines/>
        <w:pBdr>
          <w:bottom w:val="dotted" w:sz="4" w:space="1" w:color="B7B7B7"/>
          <w:between w:val="dotted" w:sz="4" w:space="1" w:color="B7B7B7"/>
        </w:pBdr>
        <w:spacing w:after="400" w:line="240" w:lineRule="auto"/>
      </w:pPr>
    </w:p>
    <w:p w14:paraId="6FB5A7F5"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अभिदान</w:t>
      </w:r>
      <w:r>
        <w:rPr>
          <w:rFonts w:ascii="Mangal" w:eastAsia="Mangal" w:hAnsi="Mangal" w:cs="Mangal"/>
          <w:sz w:val="23"/>
        </w:rPr>
        <w:t xml:space="preserve"> (</w:t>
      </w:r>
      <w:r>
        <w:rPr>
          <w:rFonts w:ascii="Times New Roman" w:eastAsia="Times New Roman" w:hAnsi="Times New Roman" w:cs="Times New Roman"/>
        </w:rPr>
        <w:t xml:space="preserve">Minimum Subscription)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w:t>
      </w:r>
    </w:p>
    <w:p w14:paraId="26F953E6" w14:textId="77777777" w:rsidR="00BC08DA" w:rsidRDefault="00C52595">
      <w:pPr>
        <w:keepNext/>
        <w:keepLines/>
        <w:ind w:left="240"/>
      </w:pPr>
      <w:r>
        <w:rPr>
          <w:rFonts w:ascii="Times New Roman" w:eastAsia="Times New Roman" w:hAnsi="Times New Roman" w:cs="Times New Roman"/>
          <w:color w:val="64748B"/>
          <w:sz w:val="20"/>
        </w:rPr>
        <w:t>What percentage of the issued capital must the minimum subscription amount be?</w:t>
      </w:r>
    </w:p>
    <w:p w14:paraId="461455A0" w14:textId="77777777" w:rsidR="00BC08DA" w:rsidRDefault="00BC08DA">
      <w:pPr>
        <w:keepNext/>
        <w:keepLines/>
        <w:pBdr>
          <w:bottom w:val="dotted" w:sz="4" w:space="1" w:color="B7B7B7"/>
          <w:between w:val="dotted" w:sz="4" w:space="1" w:color="B7B7B7"/>
        </w:pBdr>
        <w:spacing w:after="390" w:line="240" w:lineRule="auto"/>
      </w:pPr>
    </w:p>
    <w:p w14:paraId="1525C860" w14:textId="77777777" w:rsidR="00BC08DA" w:rsidRDefault="00BC08DA">
      <w:pPr>
        <w:keepNext/>
        <w:keepLines/>
        <w:pBdr>
          <w:bottom w:val="dotted" w:sz="4" w:space="2" w:color="B7B7B7"/>
          <w:between w:val="dotted" w:sz="4" w:space="2" w:color="B7B7B7"/>
        </w:pBdr>
        <w:spacing w:after="390" w:line="240" w:lineRule="auto"/>
      </w:pPr>
    </w:p>
    <w:p w14:paraId="6584B7E8" w14:textId="77777777" w:rsidR="00BC08DA" w:rsidRDefault="00BC08DA">
      <w:pPr>
        <w:keepLines/>
        <w:pBdr>
          <w:bottom w:val="dotted" w:sz="4" w:space="1" w:color="B7B7B7"/>
          <w:between w:val="dotted" w:sz="4" w:space="1" w:color="B7B7B7"/>
        </w:pBdr>
        <w:spacing w:after="390" w:line="240" w:lineRule="auto"/>
      </w:pPr>
    </w:p>
    <w:p w14:paraId="2F901F7E" w14:textId="77777777" w:rsidR="00BC08DA" w:rsidRDefault="00BC08DA">
      <w:pPr>
        <w:keepLines/>
        <w:pBdr>
          <w:bottom w:val="dotted" w:sz="4" w:space="2" w:color="B7B7B7"/>
          <w:between w:val="dotted" w:sz="4" w:space="2" w:color="B7B7B7"/>
        </w:pBdr>
        <w:spacing w:after="390" w:line="240" w:lineRule="auto"/>
      </w:pPr>
    </w:p>
    <w:p w14:paraId="4714E0F1" w14:textId="77777777" w:rsidR="00BC08DA" w:rsidRDefault="00BC08DA">
      <w:pPr>
        <w:keepLines/>
        <w:pBdr>
          <w:bottom w:val="dotted" w:sz="4" w:space="1" w:color="B7B7B7"/>
          <w:between w:val="dotted" w:sz="4" w:space="1" w:color="B7B7B7"/>
        </w:pBdr>
        <w:spacing w:after="400" w:line="240" w:lineRule="auto"/>
      </w:pPr>
    </w:p>
    <w:p w14:paraId="070651E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Times New Roman" w:eastAsia="Times New Roman" w:hAnsi="Times New Roman" w:cs="Times New Roman"/>
        </w:rPr>
        <w:t xml:space="preserve">Calls-in-Advance)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एफ</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अधिकतम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प्रतिशत</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8819272" w14:textId="77777777" w:rsidR="00BC08DA" w:rsidRDefault="00C52595">
      <w:pPr>
        <w:keepNext/>
        <w:keepLines/>
        <w:ind w:left="240"/>
      </w:pPr>
      <w:r>
        <w:rPr>
          <w:rFonts w:ascii="Times New Roman" w:eastAsia="Times New Roman" w:hAnsi="Times New Roman" w:cs="Times New Roman"/>
          <w:color w:val="64748B"/>
          <w:sz w:val="20"/>
        </w:rPr>
        <w:t>According to Table F of the Companies Act 2013, what is the maximum annual rate of interest allowed on Calls-in-Advance?</w:t>
      </w:r>
    </w:p>
    <w:p w14:paraId="3DDBCC5F" w14:textId="77777777" w:rsidR="00BC08DA" w:rsidRDefault="00BC08DA">
      <w:pPr>
        <w:keepNext/>
        <w:keepLines/>
        <w:pBdr>
          <w:bottom w:val="dotted" w:sz="4" w:space="1" w:color="B7B7B7"/>
          <w:between w:val="dotted" w:sz="4" w:space="1" w:color="B7B7B7"/>
        </w:pBdr>
        <w:spacing w:after="390" w:line="240" w:lineRule="auto"/>
      </w:pPr>
    </w:p>
    <w:p w14:paraId="343C31C1" w14:textId="77777777" w:rsidR="00BC08DA" w:rsidRDefault="00BC08DA">
      <w:pPr>
        <w:keepNext/>
        <w:keepLines/>
        <w:pBdr>
          <w:bottom w:val="dotted" w:sz="4" w:space="2" w:color="B7B7B7"/>
          <w:between w:val="dotted" w:sz="4" w:space="2" w:color="B7B7B7"/>
        </w:pBdr>
        <w:spacing w:after="390" w:line="240" w:lineRule="auto"/>
      </w:pPr>
    </w:p>
    <w:p w14:paraId="044D7968" w14:textId="77777777" w:rsidR="00BC08DA" w:rsidRDefault="00BC08DA">
      <w:pPr>
        <w:keepLines/>
        <w:pBdr>
          <w:bottom w:val="dotted" w:sz="4" w:space="1" w:color="B7B7B7"/>
          <w:between w:val="dotted" w:sz="4" w:space="1" w:color="B7B7B7"/>
        </w:pBdr>
        <w:spacing w:after="390" w:line="240" w:lineRule="auto"/>
      </w:pPr>
    </w:p>
    <w:p w14:paraId="2B37386A" w14:textId="77777777" w:rsidR="00BC08DA" w:rsidRDefault="00BC08DA">
      <w:pPr>
        <w:keepLines/>
        <w:pBdr>
          <w:bottom w:val="dotted" w:sz="4" w:space="2" w:color="B7B7B7"/>
          <w:between w:val="dotted" w:sz="4" w:space="2" w:color="B7B7B7"/>
        </w:pBdr>
        <w:spacing w:after="390" w:line="240" w:lineRule="auto"/>
      </w:pPr>
    </w:p>
    <w:p w14:paraId="007C05BD" w14:textId="77777777" w:rsidR="00BC08DA" w:rsidRDefault="00BC08DA">
      <w:pPr>
        <w:keepLines/>
        <w:pBdr>
          <w:bottom w:val="dotted" w:sz="4" w:space="1" w:color="B7B7B7"/>
          <w:between w:val="dotted" w:sz="4" w:space="1" w:color="B7B7B7"/>
        </w:pBdr>
        <w:spacing w:after="400" w:line="240" w:lineRule="auto"/>
      </w:pPr>
    </w:p>
    <w:p w14:paraId="30F4E539"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E0A9313" w14:textId="77777777" w:rsidR="00BC08DA" w:rsidRDefault="00C52595">
      <w:pPr>
        <w:keepNext/>
        <w:keepLines/>
        <w:ind w:left="240"/>
      </w:pPr>
      <w:r>
        <w:rPr>
          <w:rFonts w:ascii="Times New Roman" w:eastAsia="Times New Roman" w:hAnsi="Times New Roman" w:cs="Times New Roman"/>
          <w:color w:val="64748B"/>
          <w:sz w:val="20"/>
        </w:rPr>
        <w:t>Where is the balance of the Calls-in-Arrears account shown in the Balance Sheet?</w:t>
      </w:r>
    </w:p>
    <w:p w14:paraId="36B91D4D" w14:textId="77777777" w:rsidR="00BC08DA" w:rsidRDefault="00BC08DA">
      <w:pPr>
        <w:keepNext/>
        <w:keepLines/>
        <w:pBdr>
          <w:bottom w:val="dotted" w:sz="4" w:space="1" w:color="B7B7B7"/>
          <w:between w:val="dotted" w:sz="4" w:space="1" w:color="B7B7B7"/>
        </w:pBdr>
        <w:spacing w:after="390" w:line="240" w:lineRule="auto"/>
      </w:pPr>
    </w:p>
    <w:p w14:paraId="76A5E996" w14:textId="77777777" w:rsidR="00BC08DA" w:rsidRDefault="00BC08DA">
      <w:pPr>
        <w:keepNext/>
        <w:keepLines/>
        <w:pBdr>
          <w:bottom w:val="dotted" w:sz="4" w:space="2" w:color="B7B7B7"/>
          <w:between w:val="dotted" w:sz="4" w:space="2" w:color="B7B7B7"/>
        </w:pBdr>
        <w:spacing w:after="390" w:line="240" w:lineRule="auto"/>
      </w:pPr>
    </w:p>
    <w:p w14:paraId="55FF1ECB" w14:textId="77777777" w:rsidR="00BC08DA" w:rsidRDefault="00BC08DA">
      <w:pPr>
        <w:keepLines/>
        <w:pBdr>
          <w:bottom w:val="dotted" w:sz="4" w:space="1" w:color="B7B7B7"/>
          <w:between w:val="dotted" w:sz="4" w:space="1" w:color="B7B7B7"/>
        </w:pBdr>
        <w:spacing w:after="390" w:line="240" w:lineRule="auto"/>
      </w:pPr>
    </w:p>
    <w:p w14:paraId="374D42F7" w14:textId="77777777" w:rsidR="00BC08DA" w:rsidRDefault="00BC08DA">
      <w:pPr>
        <w:keepLines/>
        <w:pBdr>
          <w:bottom w:val="dotted" w:sz="4" w:space="2" w:color="B7B7B7"/>
          <w:between w:val="dotted" w:sz="4" w:space="2" w:color="B7B7B7"/>
        </w:pBdr>
        <w:spacing w:after="390" w:line="240" w:lineRule="auto"/>
      </w:pPr>
    </w:p>
    <w:p w14:paraId="2A0EC2D1" w14:textId="77777777" w:rsidR="00BC08DA" w:rsidRDefault="00BC08DA">
      <w:pPr>
        <w:keepLines/>
        <w:pBdr>
          <w:bottom w:val="dotted" w:sz="4" w:space="1" w:color="B7B7B7"/>
          <w:between w:val="dotted" w:sz="4" w:space="1" w:color="B7B7B7"/>
        </w:pBdr>
        <w:spacing w:after="400" w:line="240" w:lineRule="auto"/>
      </w:pPr>
    </w:p>
    <w:p w14:paraId="1354918A"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पूर्वाधिकार</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प्राथमिक</w:t>
      </w:r>
      <w:r>
        <w:rPr>
          <w:rFonts w:ascii="Mangal" w:eastAsia="Mangal" w:hAnsi="Mangal" w:cs="Mangal"/>
          <w:sz w:val="23"/>
        </w:rPr>
        <w:t xml:space="preserve"> </w:t>
      </w:r>
      <w:r>
        <w:rPr>
          <w:rFonts w:ascii="Mangal" w:eastAsia="Mangal" w:hAnsi="Mangal" w:cs="Mangal"/>
          <w:sz w:val="23"/>
        </w:rPr>
        <w:t>अधिकार</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E6004CB" w14:textId="77777777" w:rsidR="00BC08DA" w:rsidRDefault="00C52595">
      <w:pPr>
        <w:keepNext/>
        <w:keepLines/>
        <w:ind w:left="240"/>
      </w:pPr>
      <w:r>
        <w:rPr>
          <w:rFonts w:ascii="Times New Roman" w:eastAsia="Times New Roman" w:hAnsi="Times New Roman" w:cs="Times New Roman"/>
          <w:color w:val="64748B"/>
          <w:sz w:val="20"/>
        </w:rPr>
        <w:t>What primary right do Preference Share holders have?</w:t>
      </w:r>
    </w:p>
    <w:p w14:paraId="34A4B949" w14:textId="77777777" w:rsidR="00BC08DA" w:rsidRDefault="00BC08DA">
      <w:pPr>
        <w:keepNext/>
        <w:keepLines/>
        <w:pBdr>
          <w:bottom w:val="dotted" w:sz="4" w:space="1" w:color="B7B7B7"/>
          <w:between w:val="dotted" w:sz="4" w:space="1" w:color="B7B7B7"/>
        </w:pBdr>
        <w:spacing w:after="390" w:line="240" w:lineRule="auto"/>
      </w:pPr>
    </w:p>
    <w:p w14:paraId="2E6501AF" w14:textId="77777777" w:rsidR="00BC08DA" w:rsidRDefault="00BC08DA">
      <w:pPr>
        <w:keepNext/>
        <w:keepLines/>
        <w:pBdr>
          <w:bottom w:val="dotted" w:sz="4" w:space="2" w:color="B7B7B7"/>
          <w:between w:val="dotted" w:sz="4" w:space="2" w:color="B7B7B7"/>
        </w:pBdr>
        <w:spacing w:after="390" w:line="240" w:lineRule="auto"/>
      </w:pPr>
    </w:p>
    <w:p w14:paraId="73FE5A15" w14:textId="77777777" w:rsidR="00BC08DA" w:rsidRDefault="00BC08DA">
      <w:pPr>
        <w:keepLines/>
        <w:pBdr>
          <w:bottom w:val="dotted" w:sz="4" w:space="1" w:color="B7B7B7"/>
          <w:between w:val="dotted" w:sz="4" w:space="1" w:color="B7B7B7"/>
        </w:pBdr>
        <w:spacing w:after="390" w:line="240" w:lineRule="auto"/>
      </w:pPr>
    </w:p>
    <w:p w14:paraId="7FD2CAB7" w14:textId="77777777" w:rsidR="00BC08DA" w:rsidRDefault="00BC08DA">
      <w:pPr>
        <w:keepLines/>
        <w:pBdr>
          <w:bottom w:val="dotted" w:sz="4" w:space="2" w:color="B7B7B7"/>
          <w:between w:val="dotted" w:sz="4" w:space="2" w:color="B7B7B7"/>
        </w:pBdr>
        <w:spacing w:after="390" w:line="240" w:lineRule="auto"/>
      </w:pPr>
    </w:p>
    <w:p w14:paraId="54B7CEAF" w14:textId="77777777" w:rsidR="00BC08DA" w:rsidRDefault="00BC08DA">
      <w:pPr>
        <w:keepLines/>
        <w:pBdr>
          <w:bottom w:val="dotted" w:sz="4" w:space="1" w:color="B7B7B7"/>
          <w:between w:val="dotted" w:sz="4" w:space="1" w:color="B7B7B7"/>
        </w:pBdr>
        <w:spacing w:after="400" w:line="240" w:lineRule="auto"/>
      </w:pPr>
    </w:p>
    <w:p w14:paraId="2A80E153"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स्वेट</w:t>
      </w:r>
      <w:r>
        <w:rPr>
          <w:rFonts w:ascii="Mangal" w:eastAsia="Mangal" w:hAnsi="Mangal" w:cs="Mangal"/>
          <w:sz w:val="23"/>
        </w:rPr>
        <w:t xml:space="preserve"> </w:t>
      </w:r>
      <w:r>
        <w:rPr>
          <w:rFonts w:ascii="Mangal" w:eastAsia="Mangal" w:hAnsi="Mangal" w:cs="Mangal"/>
          <w:sz w:val="23"/>
        </w:rPr>
        <w:t>इक्विटी</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D50E726" w14:textId="77777777" w:rsidR="00BC08DA" w:rsidRDefault="00C52595">
      <w:pPr>
        <w:keepNext/>
        <w:keepLines/>
        <w:ind w:left="240"/>
      </w:pPr>
      <w:r>
        <w:rPr>
          <w:rFonts w:ascii="Times New Roman" w:eastAsia="Times New Roman" w:hAnsi="Times New Roman" w:cs="Times New Roman"/>
          <w:color w:val="64748B"/>
          <w:sz w:val="20"/>
        </w:rPr>
        <w:t>English: To whom are Sweat Equity Shares issued?</w:t>
      </w:r>
    </w:p>
    <w:p w14:paraId="13C066E9" w14:textId="77777777" w:rsidR="00BC08DA" w:rsidRDefault="00BC08DA">
      <w:pPr>
        <w:keepNext/>
        <w:keepLines/>
        <w:pBdr>
          <w:bottom w:val="dotted" w:sz="4" w:space="1" w:color="B7B7B7"/>
          <w:between w:val="dotted" w:sz="4" w:space="1" w:color="B7B7B7"/>
        </w:pBdr>
        <w:spacing w:after="390" w:line="240" w:lineRule="auto"/>
      </w:pPr>
    </w:p>
    <w:p w14:paraId="5738C4C5" w14:textId="77777777" w:rsidR="00BC08DA" w:rsidRDefault="00BC08DA">
      <w:pPr>
        <w:keepNext/>
        <w:keepLines/>
        <w:pBdr>
          <w:bottom w:val="dotted" w:sz="4" w:space="2" w:color="B7B7B7"/>
          <w:between w:val="dotted" w:sz="4" w:space="2" w:color="B7B7B7"/>
        </w:pBdr>
        <w:spacing w:after="390" w:line="240" w:lineRule="auto"/>
      </w:pPr>
    </w:p>
    <w:p w14:paraId="37E1A863" w14:textId="77777777" w:rsidR="00BC08DA" w:rsidRDefault="00BC08DA">
      <w:pPr>
        <w:keepLines/>
        <w:pBdr>
          <w:bottom w:val="dotted" w:sz="4" w:space="1" w:color="B7B7B7"/>
          <w:between w:val="dotted" w:sz="4" w:space="1" w:color="B7B7B7"/>
        </w:pBdr>
        <w:spacing w:after="390" w:line="240" w:lineRule="auto"/>
      </w:pPr>
    </w:p>
    <w:p w14:paraId="6705AA3D" w14:textId="77777777" w:rsidR="00BC08DA" w:rsidRDefault="00BC08DA">
      <w:pPr>
        <w:keepLines/>
        <w:pBdr>
          <w:bottom w:val="dotted" w:sz="4" w:space="2" w:color="B7B7B7"/>
          <w:between w:val="dotted" w:sz="4" w:space="2" w:color="B7B7B7"/>
        </w:pBdr>
        <w:spacing w:after="390" w:line="240" w:lineRule="auto"/>
      </w:pPr>
    </w:p>
    <w:p w14:paraId="5F60E2EA" w14:textId="77777777" w:rsidR="00BC08DA" w:rsidRDefault="00BC08DA">
      <w:pPr>
        <w:keepLines/>
        <w:pBdr>
          <w:bottom w:val="dotted" w:sz="4" w:space="1" w:color="B7B7B7"/>
          <w:between w:val="dotted" w:sz="4" w:space="1" w:color="B7B7B7"/>
        </w:pBdr>
        <w:spacing w:after="400" w:line="240" w:lineRule="auto"/>
      </w:pPr>
    </w:p>
    <w:p w14:paraId="22EE1568"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Mangal" w:eastAsia="Mangal" w:hAnsi="Mangal" w:cs="Mangal"/>
          <w:sz w:val="23"/>
        </w:rPr>
        <w:t>संचित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आशय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2B80DED" w14:textId="77777777" w:rsidR="00BC08DA" w:rsidRDefault="00C52595">
      <w:pPr>
        <w:keepNext/>
        <w:keepLines/>
        <w:ind w:left="240"/>
      </w:pPr>
      <w:r>
        <w:rPr>
          <w:rFonts w:ascii="Times New Roman" w:eastAsia="Times New Roman" w:hAnsi="Times New Roman" w:cs="Times New Roman"/>
          <w:color w:val="64748B"/>
          <w:sz w:val="20"/>
        </w:rPr>
        <w:t>What is meant by Reserve Capital?</w:t>
      </w:r>
    </w:p>
    <w:p w14:paraId="09FAFA18" w14:textId="77777777" w:rsidR="00BC08DA" w:rsidRDefault="00BC08DA">
      <w:pPr>
        <w:keepNext/>
        <w:keepLines/>
        <w:pBdr>
          <w:bottom w:val="dotted" w:sz="4" w:space="1" w:color="B7B7B7"/>
          <w:between w:val="dotted" w:sz="4" w:space="1" w:color="B7B7B7"/>
        </w:pBdr>
        <w:spacing w:after="390" w:line="240" w:lineRule="auto"/>
      </w:pPr>
    </w:p>
    <w:p w14:paraId="7C5918A5" w14:textId="77777777" w:rsidR="00BC08DA" w:rsidRDefault="00BC08DA">
      <w:pPr>
        <w:keepNext/>
        <w:keepLines/>
        <w:pBdr>
          <w:bottom w:val="dotted" w:sz="4" w:space="2" w:color="B7B7B7"/>
          <w:between w:val="dotted" w:sz="4" w:space="2" w:color="B7B7B7"/>
        </w:pBdr>
        <w:spacing w:after="390" w:line="240" w:lineRule="auto"/>
      </w:pPr>
    </w:p>
    <w:p w14:paraId="01137F69" w14:textId="77777777" w:rsidR="00BC08DA" w:rsidRDefault="00BC08DA">
      <w:pPr>
        <w:keepLines/>
        <w:pBdr>
          <w:bottom w:val="dotted" w:sz="4" w:space="1" w:color="B7B7B7"/>
          <w:between w:val="dotted" w:sz="4" w:space="1" w:color="B7B7B7"/>
        </w:pBdr>
        <w:spacing w:after="390" w:line="240" w:lineRule="auto"/>
      </w:pPr>
    </w:p>
    <w:p w14:paraId="640B9038" w14:textId="77777777" w:rsidR="00BC08DA" w:rsidRDefault="00BC08DA">
      <w:pPr>
        <w:keepLines/>
        <w:pBdr>
          <w:bottom w:val="dotted" w:sz="4" w:space="2" w:color="B7B7B7"/>
          <w:between w:val="dotted" w:sz="4" w:space="2" w:color="B7B7B7"/>
        </w:pBdr>
        <w:spacing w:after="390" w:line="240" w:lineRule="auto"/>
      </w:pPr>
    </w:p>
    <w:p w14:paraId="2AA8B393" w14:textId="77777777" w:rsidR="00BC08DA" w:rsidRDefault="00BC08DA">
      <w:pPr>
        <w:keepLines/>
        <w:pBdr>
          <w:bottom w:val="dotted" w:sz="4" w:space="1" w:color="B7B7B7"/>
          <w:between w:val="dotted" w:sz="4" w:space="1" w:color="B7B7B7"/>
        </w:pBdr>
        <w:spacing w:after="400" w:line="240" w:lineRule="auto"/>
      </w:pPr>
    </w:p>
    <w:p w14:paraId="24FDDDAE"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A2E166E" w14:textId="77777777" w:rsidR="00BC08DA" w:rsidRDefault="00C52595">
      <w:pPr>
        <w:keepNext/>
        <w:keepLines/>
        <w:ind w:left="240"/>
      </w:pPr>
      <w:r>
        <w:rPr>
          <w:rFonts w:ascii="Times New Roman" w:eastAsia="Times New Roman" w:hAnsi="Times New Roman" w:cs="Times New Roman"/>
          <w:color w:val="64748B"/>
          <w:sz w:val="20"/>
        </w:rPr>
        <w:t>What is the nature of the Share Application Account?</w:t>
      </w:r>
    </w:p>
    <w:p w14:paraId="151F58F9" w14:textId="77777777" w:rsidR="00BC08DA" w:rsidRDefault="00BC08DA">
      <w:pPr>
        <w:keepNext/>
        <w:keepLines/>
        <w:pBdr>
          <w:bottom w:val="dotted" w:sz="4" w:space="1" w:color="B7B7B7"/>
          <w:between w:val="dotted" w:sz="4" w:space="1" w:color="B7B7B7"/>
        </w:pBdr>
        <w:spacing w:after="390" w:line="240" w:lineRule="auto"/>
      </w:pPr>
    </w:p>
    <w:p w14:paraId="6EA50838" w14:textId="77777777" w:rsidR="00BC08DA" w:rsidRDefault="00BC08DA">
      <w:pPr>
        <w:keepNext/>
        <w:keepLines/>
        <w:pBdr>
          <w:bottom w:val="dotted" w:sz="4" w:space="2" w:color="B7B7B7"/>
          <w:between w:val="dotted" w:sz="4" w:space="2" w:color="B7B7B7"/>
        </w:pBdr>
        <w:spacing w:after="390" w:line="240" w:lineRule="auto"/>
      </w:pPr>
    </w:p>
    <w:p w14:paraId="4C393C49" w14:textId="77777777" w:rsidR="00BC08DA" w:rsidRDefault="00BC08DA">
      <w:pPr>
        <w:keepLines/>
        <w:pBdr>
          <w:bottom w:val="dotted" w:sz="4" w:space="1" w:color="B7B7B7"/>
          <w:between w:val="dotted" w:sz="4" w:space="1" w:color="B7B7B7"/>
        </w:pBdr>
        <w:spacing w:after="390" w:line="240" w:lineRule="auto"/>
      </w:pPr>
    </w:p>
    <w:p w14:paraId="4ACAA4BF" w14:textId="77777777" w:rsidR="00BC08DA" w:rsidRDefault="00BC08DA">
      <w:pPr>
        <w:keepLines/>
        <w:pBdr>
          <w:bottom w:val="dotted" w:sz="4" w:space="2" w:color="B7B7B7"/>
          <w:between w:val="dotted" w:sz="4" w:space="2" w:color="B7B7B7"/>
        </w:pBdr>
        <w:spacing w:after="390" w:line="240" w:lineRule="auto"/>
      </w:pPr>
    </w:p>
    <w:p w14:paraId="5B1F0043" w14:textId="77777777" w:rsidR="00BC08DA" w:rsidRDefault="00BC08DA">
      <w:pPr>
        <w:keepLines/>
        <w:pBdr>
          <w:bottom w:val="dotted" w:sz="4" w:space="1" w:color="B7B7B7"/>
          <w:between w:val="dotted" w:sz="4" w:space="1" w:color="B7B7B7"/>
        </w:pBdr>
        <w:spacing w:after="400" w:line="240" w:lineRule="auto"/>
      </w:pPr>
    </w:p>
    <w:p w14:paraId="4F59F21D"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कब</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8AA3254" w14:textId="77777777" w:rsidR="00BC08DA" w:rsidRDefault="00C52595">
      <w:pPr>
        <w:keepNext/>
        <w:keepLines/>
        <w:ind w:left="240"/>
      </w:pPr>
      <w:r>
        <w:rPr>
          <w:rFonts w:ascii="Times New Roman" w:eastAsia="Times New Roman" w:hAnsi="Times New Roman" w:cs="Times New Roman"/>
          <w:color w:val="64748B"/>
          <w:sz w:val="20"/>
        </w:rPr>
        <w:t>When is Pro-rata Allotment made?</w:t>
      </w:r>
    </w:p>
    <w:p w14:paraId="44599AA8" w14:textId="77777777" w:rsidR="00BC08DA" w:rsidRDefault="00BC08DA">
      <w:pPr>
        <w:keepNext/>
        <w:keepLines/>
        <w:pBdr>
          <w:bottom w:val="dotted" w:sz="4" w:space="1" w:color="B7B7B7"/>
          <w:between w:val="dotted" w:sz="4" w:space="1" w:color="B7B7B7"/>
        </w:pBdr>
        <w:spacing w:after="390" w:line="240" w:lineRule="auto"/>
      </w:pPr>
    </w:p>
    <w:p w14:paraId="3C8EE637" w14:textId="77777777" w:rsidR="00BC08DA" w:rsidRDefault="00BC08DA">
      <w:pPr>
        <w:keepNext/>
        <w:keepLines/>
        <w:pBdr>
          <w:bottom w:val="dotted" w:sz="4" w:space="2" w:color="B7B7B7"/>
          <w:between w:val="dotted" w:sz="4" w:space="2" w:color="B7B7B7"/>
        </w:pBdr>
        <w:spacing w:after="390" w:line="240" w:lineRule="auto"/>
      </w:pPr>
    </w:p>
    <w:p w14:paraId="512294E3" w14:textId="77777777" w:rsidR="00BC08DA" w:rsidRDefault="00BC08DA">
      <w:pPr>
        <w:keepLines/>
        <w:pBdr>
          <w:bottom w:val="dotted" w:sz="4" w:space="1" w:color="B7B7B7"/>
          <w:between w:val="dotted" w:sz="4" w:space="1" w:color="B7B7B7"/>
        </w:pBdr>
        <w:spacing w:after="390" w:line="240" w:lineRule="auto"/>
      </w:pPr>
    </w:p>
    <w:p w14:paraId="36B69830" w14:textId="77777777" w:rsidR="00BC08DA" w:rsidRDefault="00BC08DA">
      <w:pPr>
        <w:keepLines/>
        <w:pBdr>
          <w:bottom w:val="dotted" w:sz="4" w:space="2" w:color="B7B7B7"/>
          <w:between w:val="dotted" w:sz="4" w:space="2" w:color="B7B7B7"/>
        </w:pBdr>
        <w:spacing w:after="390" w:line="240" w:lineRule="auto"/>
      </w:pPr>
    </w:p>
    <w:p w14:paraId="15F94D78" w14:textId="77777777" w:rsidR="00BC08DA" w:rsidRDefault="00BC08DA">
      <w:pPr>
        <w:keepLines/>
        <w:pBdr>
          <w:bottom w:val="dotted" w:sz="4" w:space="1" w:color="B7B7B7"/>
          <w:between w:val="dotted" w:sz="4" w:space="1" w:color="B7B7B7"/>
        </w:pBdr>
        <w:spacing w:after="400" w:line="240" w:lineRule="auto"/>
      </w:pPr>
    </w:p>
    <w:p w14:paraId="181DBAE1" w14:textId="77777777" w:rsidR="00BC08DA" w:rsidRDefault="00C52595">
      <w:pPr>
        <w:keepNext/>
        <w:keepLines/>
      </w:pPr>
      <w:r>
        <w:rPr>
          <w:rFonts w:ascii="Times New Roman" w:eastAsia="Times New Roman" w:hAnsi="Times New Roman" w:cs="Times New Roman"/>
          <w:b/>
          <w:color w:val="168873"/>
          <w:sz w:val="23"/>
        </w:rPr>
        <w:t xml:space="preserve">प्रश्न: 13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समर्पण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अभिप्राय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7970BC0" w14:textId="77777777" w:rsidR="00BC08DA" w:rsidRDefault="00C52595">
      <w:pPr>
        <w:keepNext/>
        <w:keepLines/>
        <w:ind w:left="240"/>
      </w:pPr>
      <w:r>
        <w:rPr>
          <w:rFonts w:ascii="Times New Roman" w:eastAsia="Times New Roman" w:hAnsi="Times New Roman" w:cs="Times New Roman"/>
          <w:color w:val="64748B"/>
          <w:sz w:val="20"/>
        </w:rPr>
        <w:t>English: What is meant by Surrender of Shares?</w:t>
      </w:r>
    </w:p>
    <w:p w14:paraId="08AA9F91" w14:textId="77777777" w:rsidR="00BC08DA" w:rsidRDefault="00BC08DA">
      <w:pPr>
        <w:keepNext/>
        <w:keepLines/>
        <w:pBdr>
          <w:bottom w:val="dotted" w:sz="4" w:space="1" w:color="B7B7B7"/>
          <w:between w:val="dotted" w:sz="4" w:space="1" w:color="B7B7B7"/>
        </w:pBdr>
        <w:spacing w:after="390" w:line="240" w:lineRule="auto"/>
      </w:pPr>
    </w:p>
    <w:p w14:paraId="14B836D9" w14:textId="77777777" w:rsidR="00BC08DA" w:rsidRDefault="00BC08DA">
      <w:pPr>
        <w:keepNext/>
        <w:keepLines/>
        <w:pBdr>
          <w:bottom w:val="dotted" w:sz="4" w:space="2" w:color="B7B7B7"/>
          <w:between w:val="dotted" w:sz="4" w:space="2" w:color="B7B7B7"/>
        </w:pBdr>
        <w:spacing w:after="390" w:line="240" w:lineRule="auto"/>
      </w:pPr>
    </w:p>
    <w:p w14:paraId="7A1CED02" w14:textId="77777777" w:rsidR="00BC08DA" w:rsidRDefault="00BC08DA">
      <w:pPr>
        <w:keepLines/>
        <w:pBdr>
          <w:bottom w:val="dotted" w:sz="4" w:space="1" w:color="B7B7B7"/>
          <w:between w:val="dotted" w:sz="4" w:space="1" w:color="B7B7B7"/>
        </w:pBdr>
        <w:spacing w:after="390" w:line="240" w:lineRule="auto"/>
      </w:pPr>
    </w:p>
    <w:p w14:paraId="42BD5F2F" w14:textId="77777777" w:rsidR="00BC08DA" w:rsidRDefault="00BC08DA">
      <w:pPr>
        <w:keepLines/>
        <w:pBdr>
          <w:bottom w:val="dotted" w:sz="4" w:space="2" w:color="B7B7B7"/>
          <w:between w:val="dotted" w:sz="4" w:space="2" w:color="B7B7B7"/>
        </w:pBdr>
        <w:spacing w:after="390" w:line="240" w:lineRule="auto"/>
      </w:pPr>
    </w:p>
    <w:p w14:paraId="75F978D8" w14:textId="77777777" w:rsidR="00BC08DA" w:rsidRDefault="00BC08DA">
      <w:pPr>
        <w:keepLines/>
        <w:pBdr>
          <w:bottom w:val="dotted" w:sz="4" w:space="1" w:color="B7B7B7"/>
          <w:between w:val="dotted" w:sz="4" w:space="1" w:color="B7B7B7"/>
        </w:pBdr>
        <w:spacing w:after="400" w:line="240" w:lineRule="auto"/>
      </w:pPr>
    </w:p>
    <w:p w14:paraId="7E9DF073" w14:textId="77777777" w:rsidR="00BC08DA" w:rsidRDefault="00C52595">
      <w:pPr>
        <w:keepNext/>
        <w:keepLines/>
      </w:pPr>
      <w:r>
        <w:rPr>
          <w:rFonts w:ascii="Times New Roman" w:eastAsia="Times New Roman" w:hAnsi="Times New Roman" w:cs="Times New Roman"/>
          <w:b/>
          <w:color w:val="168873"/>
          <w:sz w:val="23"/>
        </w:rPr>
        <w:t xml:space="preserve">प्रश्न: 14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w:t>
      </w:r>
      <w:r>
        <w:rPr>
          <w:rFonts w:ascii="Mangal" w:eastAsia="Mangal" w:hAnsi="Mangal" w:cs="Mangal"/>
          <w:sz w:val="23"/>
        </w:rPr>
        <w:t>स्वयं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C1E60E5" w14:textId="77777777" w:rsidR="00BC08DA" w:rsidRDefault="00C52595">
      <w:pPr>
        <w:keepNext/>
        <w:keepLines/>
        <w:ind w:left="240"/>
      </w:pPr>
      <w:r>
        <w:rPr>
          <w:rFonts w:ascii="Times New Roman" w:eastAsia="Times New Roman" w:hAnsi="Times New Roman" w:cs="Times New Roman"/>
          <w:color w:val="64748B"/>
          <w:sz w:val="20"/>
        </w:rPr>
        <w:t>Can a company buy its own shares? What is this process called?</w:t>
      </w:r>
    </w:p>
    <w:p w14:paraId="0477E113" w14:textId="77777777" w:rsidR="00BC08DA" w:rsidRDefault="00BC08DA">
      <w:pPr>
        <w:keepNext/>
        <w:keepLines/>
        <w:pBdr>
          <w:bottom w:val="dotted" w:sz="4" w:space="1" w:color="B7B7B7"/>
          <w:between w:val="dotted" w:sz="4" w:space="1" w:color="B7B7B7"/>
        </w:pBdr>
        <w:spacing w:after="390" w:line="240" w:lineRule="auto"/>
      </w:pPr>
    </w:p>
    <w:p w14:paraId="06024C01" w14:textId="77777777" w:rsidR="00BC08DA" w:rsidRDefault="00BC08DA">
      <w:pPr>
        <w:keepNext/>
        <w:keepLines/>
        <w:pBdr>
          <w:bottom w:val="dotted" w:sz="4" w:space="2" w:color="B7B7B7"/>
          <w:between w:val="dotted" w:sz="4" w:space="2" w:color="B7B7B7"/>
        </w:pBdr>
        <w:spacing w:after="390" w:line="240" w:lineRule="auto"/>
      </w:pPr>
    </w:p>
    <w:p w14:paraId="212A7B63" w14:textId="77777777" w:rsidR="00BC08DA" w:rsidRDefault="00BC08DA">
      <w:pPr>
        <w:keepLines/>
        <w:pBdr>
          <w:bottom w:val="dotted" w:sz="4" w:space="1" w:color="B7B7B7"/>
          <w:between w:val="dotted" w:sz="4" w:space="1" w:color="B7B7B7"/>
        </w:pBdr>
        <w:spacing w:after="390" w:line="240" w:lineRule="auto"/>
      </w:pPr>
    </w:p>
    <w:p w14:paraId="75CC4134" w14:textId="77777777" w:rsidR="00BC08DA" w:rsidRDefault="00BC08DA">
      <w:pPr>
        <w:keepLines/>
        <w:pBdr>
          <w:bottom w:val="dotted" w:sz="4" w:space="2" w:color="B7B7B7"/>
          <w:between w:val="dotted" w:sz="4" w:space="2" w:color="B7B7B7"/>
        </w:pBdr>
        <w:spacing w:after="390" w:line="240" w:lineRule="auto"/>
      </w:pPr>
    </w:p>
    <w:p w14:paraId="37EE6998" w14:textId="77777777" w:rsidR="00BC08DA" w:rsidRDefault="00BC08DA">
      <w:pPr>
        <w:keepLines/>
        <w:pBdr>
          <w:bottom w:val="dotted" w:sz="4" w:space="1" w:color="B7B7B7"/>
          <w:between w:val="dotted" w:sz="4" w:space="1" w:color="B7B7B7"/>
        </w:pBdr>
        <w:spacing w:after="400" w:line="240" w:lineRule="auto"/>
      </w:pPr>
    </w:p>
    <w:p w14:paraId="5055AFE1"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बताइए।</w:t>
      </w:r>
    </w:p>
    <w:p w14:paraId="02492568" w14:textId="77777777" w:rsidR="00BC08DA" w:rsidRDefault="00C52595">
      <w:pPr>
        <w:keepNext/>
        <w:keepLines/>
        <w:ind w:left="240"/>
      </w:pPr>
      <w:r>
        <w:rPr>
          <w:rFonts w:ascii="Times New Roman" w:eastAsia="Times New Roman" w:hAnsi="Times New Roman" w:cs="Times New Roman"/>
          <w:color w:val="64748B"/>
          <w:sz w:val="20"/>
        </w:rPr>
        <w:t>English: State one main difference between a Share and a Stock.</w:t>
      </w:r>
    </w:p>
    <w:p w14:paraId="4B2CB204" w14:textId="77777777" w:rsidR="00BC08DA" w:rsidRDefault="00BC08DA">
      <w:pPr>
        <w:keepNext/>
        <w:keepLines/>
        <w:pBdr>
          <w:bottom w:val="dotted" w:sz="4" w:space="1" w:color="B7B7B7"/>
          <w:between w:val="dotted" w:sz="4" w:space="1" w:color="B7B7B7"/>
        </w:pBdr>
        <w:spacing w:after="390" w:line="240" w:lineRule="auto"/>
      </w:pPr>
    </w:p>
    <w:p w14:paraId="0CB615E1" w14:textId="77777777" w:rsidR="00BC08DA" w:rsidRDefault="00BC08DA">
      <w:pPr>
        <w:keepNext/>
        <w:keepLines/>
        <w:pBdr>
          <w:bottom w:val="dotted" w:sz="4" w:space="2" w:color="B7B7B7"/>
          <w:between w:val="dotted" w:sz="4" w:space="2" w:color="B7B7B7"/>
        </w:pBdr>
        <w:spacing w:after="390" w:line="240" w:lineRule="auto"/>
      </w:pPr>
    </w:p>
    <w:p w14:paraId="40721BB9" w14:textId="77777777" w:rsidR="00BC08DA" w:rsidRDefault="00BC08DA">
      <w:pPr>
        <w:keepLines/>
        <w:pBdr>
          <w:bottom w:val="dotted" w:sz="4" w:space="1" w:color="B7B7B7"/>
          <w:between w:val="dotted" w:sz="4" w:space="1" w:color="B7B7B7"/>
        </w:pBdr>
        <w:spacing w:after="390" w:line="240" w:lineRule="auto"/>
      </w:pPr>
    </w:p>
    <w:p w14:paraId="749E70E1" w14:textId="77777777" w:rsidR="00BC08DA" w:rsidRDefault="00BC08DA">
      <w:pPr>
        <w:keepLines/>
        <w:pBdr>
          <w:bottom w:val="dotted" w:sz="4" w:space="2" w:color="B7B7B7"/>
          <w:between w:val="dotted" w:sz="4" w:space="2" w:color="B7B7B7"/>
        </w:pBdr>
        <w:spacing w:after="390" w:line="240" w:lineRule="auto"/>
      </w:pPr>
    </w:p>
    <w:p w14:paraId="7D5D5E6C" w14:textId="77777777" w:rsidR="00BC08DA" w:rsidRDefault="00BC08DA">
      <w:pPr>
        <w:keepLines/>
        <w:pBdr>
          <w:bottom w:val="dotted" w:sz="4" w:space="1" w:color="B7B7B7"/>
          <w:between w:val="dotted" w:sz="4" w:space="1" w:color="B7B7B7"/>
        </w:pBdr>
        <w:spacing w:after="400" w:line="240" w:lineRule="auto"/>
      </w:pPr>
    </w:p>
    <w:p w14:paraId="01FC4AA7" w14:textId="77777777" w:rsidR="00BC08DA" w:rsidRDefault="00C52595">
      <w:pPr>
        <w:keepNext/>
        <w:keepLines/>
      </w:pPr>
      <w:r>
        <w:rPr>
          <w:rFonts w:ascii="Times New Roman" w:eastAsia="Times New Roman" w:hAnsi="Times New Roman" w:cs="Times New Roman"/>
          <w:b/>
          <w:color w:val="168873"/>
          <w:sz w:val="23"/>
        </w:rPr>
        <w:t xml:space="preserve">प्रश्न: 16 </w:t>
      </w:r>
      <w:r>
        <w:rPr>
          <w:rFonts w:ascii="Mangal" w:eastAsia="Mangal" w:hAnsi="Mangal" w:cs="Mangal"/>
          <w:sz w:val="23"/>
        </w:rPr>
        <w:t>प्रवरण</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6C88E0F" w14:textId="77777777" w:rsidR="00BC08DA" w:rsidRDefault="00C52595">
      <w:pPr>
        <w:keepNext/>
        <w:keepLines/>
        <w:ind w:left="240"/>
      </w:pPr>
      <w:r>
        <w:rPr>
          <w:rFonts w:ascii="Times New Roman" w:eastAsia="Times New Roman" w:hAnsi="Times New Roman" w:cs="Times New Roman"/>
          <w:color w:val="64748B"/>
          <w:sz w:val="20"/>
        </w:rPr>
        <w:t>What is a Prospectus?</w:t>
      </w:r>
    </w:p>
    <w:p w14:paraId="16FEA16F" w14:textId="77777777" w:rsidR="00BC08DA" w:rsidRDefault="00BC08DA">
      <w:pPr>
        <w:keepNext/>
        <w:keepLines/>
        <w:pBdr>
          <w:bottom w:val="dotted" w:sz="4" w:space="1" w:color="B7B7B7"/>
          <w:between w:val="dotted" w:sz="4" w:space="1" w:color="B7B7B7"/>
        </w:pBdr>
        <w:spacing w:after="390" w:line="240" w:lineRule="auto"/>
      </w:pPr>
    </w:p>
    <w:p w14:paraId="4183CA7C" w14:textId="77777777" w:rsidR="00BC08DA" w:rsidRDefault="00BC08DA">
      <w:pPr>
        <w:keepNext/>
        <w:keepLines/>
        <w:pBdr>
          <w:bottom w:val="dotted" w:sz="4" w:space="2" w:color="B7B7B7"/>
          <w:between w:val="dotted" w:sz="4" w:space="2" w:color="B7B7B7"/>
        </w:pBdr>
        <w:spacing w:after="390" w:line="240" w:lineRule="auto"/>
      </w:pPr>
    </w:p>
    <w:p w14:paraId="77FBC27F" w14:textId="77777777" w:rsidR="00BC08DA" w:rsidRDefault="00BC08DA">
      <w:pPr>
        <w:keepLines/>
        <w:pBdr>
          <w:bottom w:val="dotted" w:sz="4" w:space="1" w:color="B7B7B7"/>
          <w:between w:val="dotted" w:sz="4" w:space="1" w:color="B7B7B7"/>
        </w:pBdr>
        <w:spacing w:after="390" w:line="240" w:lineRule="auto"/>
      </w:pPr>
    </w:p>
    <w:p w14:paraId="10617EF8" w14:textId="77777777" w:rsidR="00BC08DA" w:rsidRDefault="00BC08DA">
      <w:pPr>
        <w:keepLines/>
        <w:pBdr>
          <w:bottom w:val="dotted" w:sz="4" w:space="2" w:color="B7B7B7"/>
          <w:between w:val="dotted" w:sz="4" w:space="2" w:color="B7B7B7"/>
        </w:pBdr>
        <w:spacing w:after="390" w:line="240" w:lineRule="auto"/>
      </w:pPr>
    </w:p>
    <w:p w14:paraId="0750BB40" w14:textId="77777777" w:rsidR="00BC08DA" w:rsidRDefault="00BC08DA">
      <w:pPr>
        <w:keepLines/>
        <w:pBdr>
          <w:bottom w:val="dotted" w:sz="4" w:space="1" w:color="B7B7B7"/>
          <w:between w:val="dotted" w:sz="4" w:space="1" w:color="B7B7B7"/>
        </w:pBdr>
        <w:spacing w:after="400" w:line="240" w:lineRule="auto"/>
      </w:pPr>
    </w:p>
    <w:p w14:paraId="3F2C40D8" w14:textId="77777777" w:rsidR="00BC08DA" w:rsidRDefault="00C52595">
      <w:pPr>
        <w:keepNext/>
        <w:keepLines/>
      </w:pPr>
      <w:r>
        <w:rPr>
          <w:rFonts w:ascii="Times New Roman" w:eastAsia="Times New Roman" w:hAnsi="Times New Roman" w:cs="Times New Roman"/>
          <w:b/>
          <w:color w:val="168873"/>
          <w:sz w:val="23"/>
        </w:rPr>
        <w:t xml:space="preserve">प्रश्न:17 </w:t>
      </w:r>
      <w:r>
        <w:rPr>
          <w:rFonts w:ascii="Mangal" w:eastAsia="Mangal" w:hAnsi="Mangal" w:cs="Mangal"/>
          <w:sz w:val="23"/>
        </w:rPr>
        <w:t>यदि</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₹12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₹2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1FC079F5" w14:textId="77777777" w:rsidR="00BC08DA" w:rsidRDefault="00C52595">
      <w:pPr>
        <w:keepNext/>
        <w:keepLines/>
        <w:ind w:left="240"/>
      </w:pPr>
      <w:r>
        <w:rPr>
          <w:rFonts w:ascii="Times New Roman" w:eastAsia="Times New Roman" w:hAnsi="Times New Roman" w:cs="Times New Roman"/>
          <w:color w:val="64748B"/>
          <w:sz w:val="20"/>
        </w:rPr>
        <w:t>If a share of ₹10 is issued at ₹12, what is the additional amount of ₹2 called?</w:t>
      </w:r>
    </w:p>
    <w:p w14:paraId="36137D87" w14:textId="77777777" w:rsidR="00BC08DA" w:rsidRDefault="00BC08DA">
      <w:pPr>
        <w:keepNext/>
        <w:keepLines/>
        <w:pBdr>
          <w:bottom w:val="dotted" w:sz="4" w:space="1" w:color="B7B7B7"/>
          <w:between w:val="dotted" w:sz="4" w:space="1" w:color="B7B7B7"/>
        </w:pBdr>
        <w:spacing w:after="390" w:line="240" w:lineRule="auto"/>
      </w:pPr>
    </w:p>
    <w:p w14:paraId="24C36F7F" w14:textId="77777777" w:rsidR="00BC08DA" w:rsidRDefault="00BC08DA">
      <w:pPr>
        <w:keepNext/>
        <w:keepLines/>
        <w:pBdr>
          <w:bottom w:val="dotted" w:sz="4" w:space="2" w:color="B7B7B7"/>
          <w:between w:val="dotted" w:sz="4" w:space="2" w:color="B7B7B7"/>
        </w:pBdr>
        <w:spacing w:after="390" w:line="240" w:lineRule="auto"/>
      </w:pPr>
    </w:p>
    <w:p w14:paraId="7899319A" w14:textId="77777777" w:rsidR="00BC08DA" w:rsidRDefault="00BC08DA">
      <w:pPr>
        <w:keepLines/>
        <w:pBdr>
          <w:bottom w:val="dotted" w:sz="4" w:space="1" w:color="B7B7B7"/>
          <w:between w:val="dotted" w:sz="4" w:space="1" w:color="B7B7B7"/>
        </w:pBdr>
        <w:spacing w:after="390" w:line="240" w:lineRule="auto"/>
      </w:pPr>
    </w:p>
    <w:p w14:paraId="2810D250" w14:textId="77777777" w:rsidR="00BC08DA" w:rsidRDefault="00BC08DA">
      <w:pPr>
        <w:keepLines/>
        <w:pBdr>
          <w:bottom w:val="dotted" w:sz="4" w:space="2" w:color="B7B7B7"/>
          <w:between w:val="dotted" w:sz="4" w:space="2" w:color="B7B7B7"/>
        </w:pBdr>
        <w:spacing w:after="390" w:line="240" w:lineRule="auto"/>
      </w:pPr>
    </w:p>
    <w:p w14:paraId="28611A29" w14:textId="77777777" w:rsidR="00BC08DA" w:rsidRDefault="00BC08DA">
      <w:pPr>
        <w:keepLines/>
        <w:pBdr>
          <w:bottom w:val="dotted" w:sz="4" w:space="1" w:color="B7B7B7"/>
          <w:between w:val="dotted" w:sz="4" w:space="1" w:color="B7B7B7"/>
        </w:pBdr>
        <w:spacing w:after="400" w:line="240" w:lineRule="auto"/>
      </w:pPr>
    </w:p>
    <w:p w14:paraId="30355B3B" w14:textId="77777777" w:rsidR="00BC08DA" w:rsidRDefault="00C52595">
      <w:pPr>
        <w:keepNext/>
        <w:keepLines/>
      </w:pPr>
      <w:r>
        <w:rPr>
          <w:rFonts w:ascii="Times New Roman" w:eastAsia="Times New Roman" w:hAnsi="Times New Roman" w:cs="Times New Roman"/>
          <w:b/>
          <w:color w:val="168873"/>
          <w:sz w:val="23"/>
        </w:rPr>
        <w:t xml:space="preserve">प्रश्न: 18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जब्तीकरण</w:t>
      </w:r>
      <w:r>
        <w:rPr>
          <w:rFonts w:ascii="Mangal" w:eastAsia="Mangal" w:hAnsi="Mangal" w:cs="Mangal"/>
          <w:sz w:val="23"/>
        </w:rPr>
        <w:t>/</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9F9B317" w14:textId="77777777" w:rsidR="00BC08DA" w:rsidRDefault="00C52595">
      <w:pPr>
        <w:keepNext/>
        <w:keepLines/>
        <w:ind w:left="240"/>
      </w:pPr>
      <w:r>
        <w:rPr>
          <w:rFonts w:ascii="Times New Roman" w:eastAsia="Times New Roman" w:hAnsi="Times New Roman" w:cs="Times New Roman"/>
          <w:color w:val="64748B"/>
          <w:sz w:val="20"/>
        </w:rPr>
        <w:t>Who can forfeit the shares?</w:t>
      </w:r>
    </w:p>
    <w:p w14:paraId="4B5825DD" w14:textId="77777777" w:rsidR="00BC08DA" w:rsidRDefault="00BC08DA">
      <w:pPr>
        <w:keepNext/>
        <w:keepLines/>
        <w:pBdr>
          <w:bottom w:val="dotted" w:sz="4" w:space="1" w:color="B7B7B7"/>
          <w:between w:val="dotted" w:sz="4" w:space="1" w:color="B7B7B7"/>
        </w:pBdr>
        <w:spacing w:after="390" w:line="240" w:lineRule="auto"/>
      </w:pPr>
    </w:p>
    <w:p w14:paraId="0FB16515" w14:textId="77777777" w:rsidR="00BC08DA" w:rsidRDefault="00BC08DA">
      <w:pPr>
        <w:keepNext/>
        <w:keepLines/>
        <w:pBdr>
          <w:bottom w:val="dotted" w:sz="4" w:space="2" w:color="B7B7B7"/>
          <w:between w:val="dotted" w:sz="4" w:space="2" w:color="B7B7B7"/>
        </w:pBdr>
        <w:spacing w:after="390" w:line="240" w:lineRule="auto"/>
      </w:pPr>
    </w:p>
    <w:p w14:paraId="237F8948" w14:textId="77777777" w:rsidR="00BC08DA" w:rsidRDefault="00BC08DA">
      <w:pPr>
        <w:keepLines/>
        <w:pBdr>
          <w:bottom w:val="dotted" w:sz="4" w:space="1" w:color="B7B7B7"/>
          <w:between w:val="dotted" w:sz="4" w:space="1" w:color="B7B7B7"/>
        </w:pBdr>
        <w:spacing w:after="390" w:line="240" w:lineRule="auto"/>
      </w:pPr>
    </w:p>
    <w:p w14:paraId="6EC260E7" w14:textId="77777777" w:rsidR="00BC08DA" w:rsidRDefault="00BC08DA">
      <w:pPr>
        <w:keepLines/>
        <w:pBdr>
          <w:bottom w:val="dotted" w:sz="4" w:space="2" w:color="B7B7B7"/>
          <w:between w:val="dotted" w:sz="4" w:space="2" w:color="B7B7B7"/>
        </w:pBdr>
        <w:spacing w:after="390" w:line="240" w:lineRule="auto"/>
      </w:pPr>
    </w:p>
    <w:p w14:paraId="320C5E47" w14:textId="77777777" w:rsidR="00BC08DA" w:rsidRDefault="00BC08DA">
      <w:pPr>
        <w:keepLines/>
        <w:pBdr>
          <w:bottom w:val="dotted" w:sz="4" w:space="1" w:color="B7B7B7"/>
          <w:between w:val="dotted" w:sz="4" w:space="1" w:color="B7B7B7"/>
        </w:pBdr>
        <w:spacing w:after="400" w:line="240" w:lineRule="auto"/>
      </w:pPr>
    </w:p>
    <w:p w14:paraId="1F89940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19 </w:t>
      </w:r>
      <w:r>
        <w:rPr>
          <w:rFonts w:ascii="Mangal" w:eastAsia="Mangal" w:hAnsi="Mangal" w:cs="Mangal"/>
          <w:sz w:val="23"/>
        </w:rPr>
        <w:t>प्राधिकृत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C016A6B" w14:textId="77777777" w:rsidR="00BC08DA" w:rsidRDefault="00C52595">
      <w:pPr>
        <w:keepNext/>
        <w:keepLines/>
        <w:ind w:left="240"/>
      </w:pPr>
      <w:r>
        <w:rPr>
          <w:rFonts w:ascii="Times New Roman" w:eastAsia="Times New Roman" w:hAnsi="Times New Roman" w:cs="Times New Roman"/>
          <w:color w:val="64748B"/>
          <w:sz w:val="20"/>
        </w:rPr>
        <w:t>By what other name is Authorized Capital known?</w:t>
      </w:r>
    </w:p>
    <w:p w14:paraId="5D5C97CF" w14:textId="77777777" w:rsidR="00BC08DA" w:rsidRDefault="00BC08DA">
      <w:pPr>
        <w:keepNext/>
        <w:keepLines/>
        <w:pBdr>
          <w:bottom w:val="dotted" w:sz="4" w:space="1" w:color="B7B7B7"/>
          <w:between w:val="dotted" w:sz="4" w:space="1" w:color="B7B7B7"/>
        </w:pBdr>
        <w:spacing w:after="390" w:line="240" w:lineRule="auto"/>
      </w:pPr>
    </w:p>
    <w:p w14:paraId="4438D3AA" w14:textId="77777777" w:rsidR="00BC08DA" w:rsidRDefault="00BC08DA">
      <w:pPr>
        <w:keepNext/>
        <w:keepLines/>
        <w:pBdr>
          <w:bottom w:val="dotted" w:sz="4" w:space="2" w:color="B7B7B7"/>
          <w:between w:val="dotted" w:sz="4" w:space="2" w:color="B7B7B7"/>
        </w:pBdr>
        <w:spacing w:after="390" w:line="240" w:lineRule="auto"/>
      </w:pPr>
    </w:p>
    <w:p w14:paraId="531CF713" w14:textId="77777777" w:rsidR="00BC08DA" w:rsidRDefault="00BC08DA">
      <w:pPr>
        <w:keepLines/>
        <w:pBdr>
          <w:bottom w:val="dotted" w:sz="4" w:space="1" w:color="B7B7B7"/>
          <w:between w:val="dotted" w:sz="4" w:space="1" w:color="B7B7B7"/>
        </w:pBdr>
        <w:spacing w:after="390" w:line="240" w:lineRule="auto"/>
      </w:pPr>
    </w:p>
    <w:p w14:paraId="193F7756" w14:textId="77777777" w:rsidR="00BC08DA" w:rsidRDefault="00BC08DA">
      <w:pPr>
        <w:keepLines/>
        <w:pBdr>
          <w:bottom w:val="dotted" w:sz="4" w:space="2" w:color="B7B7B7"/>
          <w:between w:val="dotted" w:sz="4" w:space="2" w:color="B7B7B7"/>
        </w:pBdr>
        <w:spacing w:after="390" w:line="240" w:lineRule="auto"/>
      </w:pPr>
    </w:p>
    <w:p w14:paraId="32D1D325" w14:textId="77777777" w:rsidR="00BC08DA" w:rsidRDefault="00BC08DA">
      <w:pPr>
        <w:keepLines/>
        <w:pBdr>
          <w:bottom w:val="dotted" w:sz="4" w:space="1" w:color="B7B7B7"/>
          <w:between w:val="dotted" w:sz="4" w:space="1" w:color="B7B7B7"/>
        </w:pBdr>
        <w:spacing w:after="400" w:line="240" w:lineRule="auto"/>
      </w:pPr>
    </w:p>
    <w:p w14:paraId="369DEF0F"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(10 </w:t>
      </w:r>
      <w:r>
        <w:rPr>
          <w:rFonts w:ascii="Times New Roman" w:eastAsia="Times New Roman" w:hAnsi="Times New Roman" w:cs="Times New Roman"/>
          <w:b/>
          <w:sz w:val="24"/>
        </w:rPr>
        <w:t>Theory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6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63E8EA43"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पूर्वाधिकार</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7970080B" w14:textId="77777777" w:rsidR="00BC08DA" w:rsidRDefault="00C52595">
      <w:pPr>
        <w:keepNext/>
        <w:keepLines/>
        <w:ind w:left="240"/>
      </w:pPr>
      <w:r>
        <w:rPr>
          <w:rFonts w:ascii="Times New Roman" w:eastAsia="Times New Roman" w:hAnsi="Times New Roman" w:cs="Times New Roman"/>
          <w:color w:val="64748B"/>
          <w:sz w:val="20"/>
        </w:rPr>
        <w:t>Explain any three differences between Equity Shares and Preference Shares.</w:t>
      </w:r>
    </w:p>
    <w:p w14:paraId="59F189ED" w14:textId="77777777" w:rsidR="00BC08DA" w:rsidRDefault="00BC08DA">
      <w:pPr>
        <w:keepNext/>
        <w:keepLines/>
        <w:pBdr>
          <w:bottom w:val="dotted" w:sz="4" w:space="1" w:color="B7B7B7"/>
          <w:between w:val="dotted" w:sz="4" w:space="1" w:color="B7B7B7"/>
        </w:pBdr>
        <w:spacing w:after="390" w:line="240" w:lineRule="auto"/>
      </w:pPr>
    </w:p>
    <w:p w14:paraId="224533B9" w14:textId="77777777" w:rsidR="00BC08DA" w:rsidRDefault="00BC08DA">
      <w:pPr>
        <w:keepNext/>
        <w:keepLines/>
        <w:pBdr>
          <w:bottom w:val="dotted" w:sz="4" w:space="2" w:color="B7B7B7"/>
          <w:between w:val="dotted" w:sz="4" w:space="2" w:color="B7B7B7"/>
        </w:pBdr>
        <w:spacing w:after="390" w:line="240" w:lineRule="auto"/>
      </w:pPr>
    </w:p>
    <w:p w14:paraId="53DE05E4" w14:textId="77777777" w:rsidR="00BC08DA" w:rsidRDefault="00BC08DA">
      <w:pPr>
        <w:keepLines/>
        <w:pBdr>
          <w:bottom w:val="dotted" w:sz="4" w:space="1" w:color="B7B7B7"/>
          <w:between w:val="dotted" w:sz="4" w:space="1" w:color="B7B7B7"/>
        </w:pBdr>
        <w:spacing w:after="390" w:line="240" w:lineRule="auto"/>
      </w:pPr>
    </w:p>
    <w:p w14:paraId="0794D2D3" w14:textId="77777777" w:rsidR="00BC08DA" w:rsidRDefault="00BC08DA">
      <w:pPr>
        <w:keepLines/>
        <w:pBdr>
          <w:bottom w:val="dotted" w:sz="4" w:space="2" w:color="B7B7B7"/>
          <w:between w:val="dotted" w:sz="4" w:space="2" w:color="B7B7B7"/>
        </w:pBdr>
        <w:spacing w:after="390" w:line="240" w:lineRule="auto"/>
      </w:pPr>
    </w:p>
    <w:p w14:paraId="736897B4" w14:textId="77777777" w:rsidR="00BC08DA" w:rsidRDefault="00BC08DA">
      <w:pPr>
        <w:keepLines/>
        <w:pBdr>
          <w:bottom w:val="dotted" w:sz="4" w:space="1" w:color="B7B7B7"/>
          <w:between w:val="dotted" w:sz="4" w:space="1" w:color="B7B7B7"/>
        </w:pBdr>
        <w:spacing w:after="390" w:line="240" w:lineRule="auto"/>
      </w:pPr>
    </w:p>
    <w:p w14:paraId="0E90D74B" w14:textId="77777777" w:rsidR="00BC08DA" w:rsidRDefault="00BC08DA">
      <w:pPr>
        <w:keepLines/>
        <w:pBdr>
          <w:bottom w:val="dotted" w:sz="4" w:space="2" w:color="B7B7B7"/>
          <w:between w:val="dotted" w:sz="4" w:space="2" w:color="B7B7B7"/>
        </w:pBdr>
        <w:spacing w:after="400" w:line="240" w:lineRule="auto"/>
      </w:pPr>
    </w:p>
    <w:p w14:paraId="65A0184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2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w:t>
      </w:r>
      <w:r>
        <w:rPr>
          <w:rFonts w:ascii="Mangal" w:eastAsia="Mangal" w:hAnsi="Mangal" w:cs="Mangal"/>
          <w:sz w:val="23"/>
        </w:rPr>
        <w:t>अभिदान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न्यून</w:t>
      </w:r>
      <w:r>
        <w:rPr>
          <w:rFonts w:ascii="Mangal" w:eastAsia="Mangal" w:hAnsi="Mangal" w:cs="Mangal"/>
          <w:sz w:val="23"/>
        </w:rPr>
        <w:t>-</w:t>
      </w:r>
      <w:r>
        <w:rPr>
          <w:rFonts w:ascii="Mangal" w:eastAsia="Mangal" w:hAnsi="Mangal" w:cs="Mangal"/>
          <w:sz w:val="23"/>
        </w:rPr>
        <w:t>अभिदान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समझाइए।</w:t>
      </w:r>
    </w:p>
    <w:p w14:paraId="49D17427" w14:textId="77777777" w:rsidR="00BC08DA" w:rsidRDefault="00C52595">
      <w:pPr>
        <w:keepNext/>
        <w:keepLines/>
        <w:ind w:left="240"/>
      </w:pPr>
      <w:r>
        <w:rPr>
          <w:rFonts w:ascii="Times New Roman" w:eastAsia="Times New Roman" w:hAnsi="Times New Roman" w:cs="Times New Roman"/>
          <w:color w:val="64748B"/>
          <w:sz w:val="20"/>
        </w:rPr>
        <w:t>Explain the difference between Over-subscription and Under-subscription of shares.</w:t>
      </w:r>
    </w:p>
    <w:p w14:paraId="0361D3C3" w14:textId="77777777" w:rsidR="00BC08DA" w:rsidRDefault="00BC08DA">
      <w:pPr>
        <w:keepNext/>
        <w:keepLines/>
        <w:pBdr>
          <w:bottom w:val="dotted" w:sz="4" w:space="1" w:color="B7B7B7"/>
          <w:between w:val="dotted" w:sz="4" w:space="1" w:color="B7B7B7"/>
        </w:pBdr>
        <w:spacing w:after="390" w:line="240" w:lineRule="auto"/>
      </w:pPr>
    </w:p>
    <w:p w14:paraId="5B05A047" w14:textId="77777777" w:rsidR="00BC08DA" w:rsidRDefault="00BC08DA">
      <w:pPr>
        <w:keepNext/>
        <w:keepLines/>
        <w:pBdr>
          <w:bottom w:val="dotted" w:sz="4" w:space="2" w:color="B7B7B7"/>
          <w:between w:val="dotted" w:sz="4" w:space="2" w:color="B7B7B7"/>
        </w:pBdr>
        <w:spacing w:after="390" w:line="240" w:lineRule="auto"/>
      </w:pPr>
    </w:p>
    <w:p w14:paraId="01E2A5BA" w14:textId="77777777" w:rsidR="00BC08DA" w:rsidRDefault="00BC08DA">
      <w:pPr>
        <w:keepLines/>
        <w:pBdr>
          <w:bottom w:val="dotted" w:sz="4" w:space="1" w:color="B7B7B7"/>
          <w:between w:val="dotted" w:sz="4" w:space="1" w:color="B7B7B7"/>
        </w:pBdr>
        <w:spacing w:after="390" w:line="240" w:lineRule="auto"/>
      </w:pPr>
    </w:p>
    <w:p w14:paraId="6EFC938E" w14:textId="77777777" w:rsidR="00BC08DA" w:rsidRDefault="00BC08DA">
      <w:pPr>
        <w:keepLines/>
        <w:pBdr>
          <w:bottom w:val="dotted" w:sz="4" w:space="2" w:color="B7B7B7"/>
          <w:between w:val="dotted" w:sz="4" w:space="2" w:color="B7B7B7"/>
        </w:pBdr>
        <w:spacing w:after="390" w:line="240" w:lineRule="auto"/>
      </w:pPr>
    </w:p>
    <w:p w14:paraId="6AB59743" w14:textId="77777777" w:rsidR="00BC08DA" w:rsidRDefault="00BC08DA">
      <w:pPr>
        <w:keepLines/>
        <w:pBdr>
          <w:bottom w:val="dotted" w:sz="4" w:space="1" w:color="B7B7B7"/>
          <w:between w:val="dotted" w:sz="4" w:space="1" w:color="B7B7B7"/>
        </w:pBdr>
        <w:spacing w:after="390" w:line="240" w:lineRule="auto"/>
      </w:pPr>
    </w:p>
    <w:p w14:paraId="5378CCAA" w14:textId="77777777" w:rsidR="00BC08DA" w:rsidRDefault="00BC08DA">
      <w:pPr>
        <w:keepLines/>
        <w:pBdr>
          <w:bottom w:val="dotted" w:sz="4" w:space="2" w:color="B7B7B7"/>
          <w:between w:val="dotted" w:sz="4" w:space="2" w:color="B7B7B7"/>
        </w:pBdr>
        <w:spacing w:after="400" w:line="240" w:lineRule="auto"/>
      </w:pPr>
    </w:p>
    <w:p w14:paraId="5C50821A"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लिखिए।</w:t>
      </w:r>
    </w:p>
    <w:p w14:paraId="179C1250" w14:textId="77777777" w:rsidR="00BC08DA" w:rsidRDefault="00C52595">
      <w:pPr>
        <w:keepNext/>
        <w:keepLines/>
        <w:ind w:left="240"/>
      </w:pPr>
      <w:r>
        <w:rPr>
          <w:rFonts w:ascii="Times New Roman" w:eastAsia="Times New Roman" w:hAnsi="Times New Roman" w:cs="Times New Roman"/>
          <w:color w:val="64748B"/>
          <w:sz w:val="20"/>
        </w:rPr>
        <w:t>Write any three uses of Securities Premium as per the Companies Act, 2013.</w:t>
      </w:r>
    </w:p>
    <w:p w14:paraId="59774BFF" w14:textId="77777777" w:rsidR="00BC08DA" w:rsidRDefault="00BC08DA">
      <w:pPr>
        <w:keepNext/>
        <w:keepLines/>
        <w:pBdr>
          <w:bottom w:val="dotted" w:sz="4" w:space="1" w:color="B7B7B7"/>
          <w:between w:val="dotted" w:sz="4" w:space="1" w:color="B7B7B7"/>
        </w:pBdr>
        <w:spacing w:after="390" w:line="240" w:lineRule="auto"/>
      </w:pPr>
    </w:p>
    <w:p w14:paraId="50AB53AC" w14:textId="77777777" w:rsidR="00BC08DA" w:rsidRDefault="00BC08DA">
      <w:pPr>
        <w:keepNext/>
        <w:keepLines/>
        <w:pBdr>
          <w:bottom w:val="dotted" w:sz="4" w:space="2" w:color="B7B7B7"/>
          <w:between w:val="dotted" w:sz="4" w:space="2" w:color="B7B7B7"/>
        </w:pBdr>
        <w:spacing w:after="390" w:line="240" w:lineRule="auto"/>
      </w:pPr>
    </w:p>
    <w:p w14:paraId="57B5C5C0" w14:textId="77777777" w:rsidR="00BC08DA" w:rsidRDefault="00BC08DA">
      <w:pPr>
        <w:keepLines/>
        <w:pBdr>
          <w:bottom w:val="dotted" w:sz="4" w:space="1" w:color="B7B7B7"/>
          <w:between w:val="dotted" w:sz="4" w:space="1" w:color="B7B7B7"/>
        </w:pBdr>
        <w:spacing w:after="390" w:line="240" w:lineRule="auto"/>
      </w:pPr>
    </w:p>
    <w:p w14:paraId="73702F8A" w14:textId="77777777" w:rsidR="00BC08DA" w:rsidRDefault="00BC08DA">
      <w:pPr>
        <w:keepLines/>
        <w:pBdr>
          <w:bottom w:val="dotted" w:sz="4" w:space="2" w:color="B7B7B7"/>
          <w:between w:val="dotted" w:sz="4" w:space="2" w:color="B7B7B7"/>
        </w:pBdr>
        <w:spacing w:after="390" w:line="240" w:lineRule="auto"/>
      </w:pPr>
    </w:p>
    <w:p w14:paraId="31DCA457" w14:textId="77777777" w:rsidR="00BC08DA" w:rsidRDefault="00BC08DA">
      <w:pPr>
        <w:keepLines/>
        <w:pBdr>
          <w:bottom w:val="dotted" w:sz="4" w:space="1" w:color="B7B7B7"/>
          <w:between w:val="dotted" w:sz="4" w:space="1" w:color="B7B7B7"/>
        </w:pBdr>
        <w:spacing w:after="390" w:line="240" w:lineRule="auto"/>
      </w:pPr>
    </w:p>
    <w:p w14:paraId="789963F6" w14:textId="77777777" w:rsidR="00BC08DA" w:rsidRDefault="00BC08DA">
      <w:pPr>
        <w:keepLines/>
        <w:pBdr>
          <w:bottom w:val="dotted" w:sz="4" w:space="2" w:color="B7B7B7"/>
          <w:between w:val="dotted" w:sz="4" w:space="2" w:color="B7B7B7"/>
        </w:pBdr>
        <w:spacing w:after="400" w:line="240" w:lineRule="auto"/>
      </w:pPr>
    </w:p>
    <w:p w14:paraId="2F9CC3B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4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वैधानिक</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संक्षेप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समझाइए।</w:t>
      </w:r>
    </w:p>
    <w:p w14:paraId="2C0CF3F6" w14:textId="77777777" w:rsidR="00BC08DA" w:rsidRDefault="00C52595">
      <w:pPr>
        <w:keepNext/>
        <w:keepLines/>
        <w:ind w:left="240"/>
      </w:pPr>
      <w:r>
        <w:rPr>
          <w:rFonts w:ascii="Times New Roman" w:eastAsia="Times New Roman" w:hAnsi="Times New Roman" w:cs="Times New Roman"/>
          <w:color w:val="64748B"/>
          <w:sz w:val="20"/>
        </w:rPr>
        <w:t>English: What is the legal procedure for the Forfeiture of Shares? Explain briefly.</w:t>
      </w:r>
    </w:p>
    <w:p w14:paraId="07F7EBDA" w14:textId="77777777" w:rsidR="00BC08DA" w:rsidRDefault="00BC08DA">
      <w:pPr>
        <w:keepNext/>
        <w:keepLines/>
        <w:pBdr>
          <w:bottom w:val="dotted" w:sz="4" w:space="1" w:color="B7B7B7"/>
          <w:between w:val="dotted" w:sz="4" w:space="1" w:color="B7B7B7"/>
        </w:pBdr>
        <w:spacing w:after="390" w:line="240" w:lineRule="auto"/>
      </w:pPr>
    </w:p>
    <w:p w14:paraId="4D1FC89C" w14:textId="77777777" w:rsidR="00BC08DA" w:rsidRDefault="00BC08DA">
      <w:pPr>
        <w:keepNext/>
        <w:keepLines/>
        <w:pBdr>
          <w:bottom w:val="dotted" w:sz="4" w:space="2" w:color="B7B7B7"/>
          <w:between w:val="dotted" w:sz="4" w:space="2" w:color="B7B7B7"/>
        </w:pBdr>
        <w:spacing w:after="390" w:line="240" w:lineRule="auto"/>
      </w:pPr>
    </w:p>
    <w:p w14:paraId="575FEE46" w14:textId="77777777" w:rsidR="00BC08DA" w:rsidRDefault="00BC08DA">
      <w:pPr>
        <w:keepLines/>
        <w:pBdr>
          <w:bottom w:val="dotted" w:sz="4" w:space="1" w:color="B7B7B7"/>
          <w:between w:val="dotted" w:sz="4" w:space="1" w:color="B7B7B7"/>
        </w:pBdr>
        <w:spacing w:after="390" w:line="240" w:lineRule="auto"/>
      </w:pPr>
    </w:p>
    <w:p w14:paraId="1644D8F6" w14:textId="77777777" w:rsidR="00BC08DA" w:rsidRDefault="00BC08DA">
      <w:pPr>
        <w:keepLines/>
        <w:pBdr>
          <w:bottom w:val="dotted" w:sz="4" w:space="2" w:color="B7B7B7"/>
          <w:between w:val="dotted" w:sz="4" w:space="2" w:color="B7B7B7"/>
        </w:pBdr>
        <w:spacing w:after="390" w:line="240" w:lineRule="auto"/>
      </w:pPr>
    </w:p>
    <w:p w14:paraId="6A440D90" w14:textId="77777777" w:rsidR="00BC08DA" w:rsidRDefault="00BC08DA">
      <w:pPr>
        <w:keepLines/>
        <w:pBdr>
          <w:bottom w:val="dotted" w:sz="4" w:space="1" w:color="B7B7B7"/>
          <w:between w:val="dotted" w:sz="4" w:space="1" w:color="B7B7B7"/>
        </w:pBdr>
        <w:spacing w:after="390" w:line="240" w:lineRule="auto"/>
      </w:pPr>
    </w:p>
    <w:p w14:paraId="4FC92FFE" w14:textId="77777777" w:rsidR="00BC08DA" w:rsidRDefault="00BC08DA">
      <w:pPr>
        <w:keepLines/>
        <w:pBdr>
          <w:bottom w:val="dotted" w:sz="4" w:space="2" w:color="B7B7B7"/>
          <w:between w:val="dotted" w:sz="4" w:space="2" w:color="B7B7B7"/>
        </w:pBdr>
        <w:spacing w:after="400" w:line="240" w:lineRule="auto"/>
      </w:pPr>
    </w:p>
    <w:p w14:paraId="74430594"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संचित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4A39E498" w14:textId="77777777" w:rsidR="00BC08DA" w:rsidRDefault="00C52595">
      <w:pPr>
        <w:keepNext/>
        <w:keepLines/>
        <w:ind w:left="240"/>
      </w:pPr>
      <w:r>
        <w:rPr>
          <w:rFonts w:ascii="Times New Roman" w:eastAsia="Times New Roman" w:hAnsi="Times New Roman" w:cs="Times New Roman"/>
          <w:color w:val="64748B"/>
          <w:sz w:val="20"/>
        </w:rPr>
        <w:t>English: Distinguish between Reserve Capital and Capital Reserve.</w:t>
      </w:r>
    </w:p>
    <w:p w14:paraId="2A036F5D" w14:textId="77777777" w:rsidR="00BC08DA" w:rsidRDefault="00BC08DA">
      <w:pPr>
        <w:keepNext/>
        <w:keepLines/>
        <w:pBdr>
          <w:bottom w:val="dotted" w:sz="4" w:space="1" w:color="B7B7B7"/>
          <w:between w:val="dotted" w:sz="4" w:space="1" w:color="B7B7B7"/>
        </w:pBdr>
        <w:spacing w:after="390" w:line="240" w:lineRule="auto"/>
      </w:pPr>
    </w:p>
    <w:p w14:paraId="60D41BF3" w14:textId="77777777" w:rsidR="00BC08DA" w:rsidRDefault="00BC08DA">
      <w:pPr>
        <w:keepNext/>
        <w:keepLines/>
        <w:pBdr>
          <w:bottom w:val="dotted" w:sz="4" w:space="2" w:color="B7B7B7"/>
          <w:between w:val="dotted" w:sz="4" w:space="2" w:color="B7B7B7"/>
        </w:pBdr>
        <w:spacing w:after="390" w:line="240" w:lineRule="auto"/>
      </w:pPr>
    </w:p>
    <w:p w14:paraId="444118F6" w14:textId="77777777" w:rsidR="00BC08DA" w:rsidRDefault="00BC08DA">
      <w:pPr>
        <w:keepLines/>
        <w:pBdr>
          <w:bottom w:val="dotted" w:sz="4" w:space="1" w:color="B7B7B7"/>
          <w:between w:val="dotted" w:sz="4" w:space="1" w:color="B7B7B7"/>
        </w:pBdr>
        <w:spacing w:after="390" w:line="240" w:lineRule="auto"/>
      </w:pPr>
    </w:p>
    <w:p w14:paraId="10676D7C" w14:textId="77777777" w:rsidR="00BC08DA" w:rsidRDefault="00BC08DA">
      <w:pPr>
        <w:keepLines/>
        <w:pBdr>
          <w:bottom w:val="dotted" w:sz="4" w:space="2" w:color="B7B7B7"/>
          <w:between w:val="dotted" w:sz="4" w:space="2" w:color="B7B7B7"/>
        </w:pBdr>
        <w:spacing w:after="390" w:line="240" w:lineRule="auto"/>
      </w:pPr>
    </w:p>
    <w:p w14:paraId="6ADFF8E6" w14:textId="77777777" w:rsidR="00BC08DA" w:rsidRDefault="00BC08DA">
      <w:pPr>
        <w:keepLines/>
        <w:pBdr>
          <w:bottom w:val="dotted" w:sz="4" w:space="1" w:color="B7B7B7"/>
          <w:between w:val="dotted" w:sz="4" w:space="1" w:color="B7B7B7"/>
        </w:pBdr>
        <w:spacing w:after="390" w:line="240" w:lineRule="auto"/>
      </w:pPr>
    </w:p>
    <w:p w14:paraId="2D5C7B01" w14:textId="77777777" w:rsidR="00BC08DA" w:rsidRDefault="00BC08DA">
      <w:pPr>
        <w:keepLines/>
        <w:pBdr>
          <w:bottom w:val="dotted" w:sz="4" w:space="2" w:color="B7B7B7"/>
          <w:between w:val="dotted" w:sz="4" w:space="2" w:color="B7B7B7"/>
        </w:pBdr>
        <w:spacing w:after="400" w:line="240" w:lineRule="auto"/>
      </w:pPr>
    </w:p>
    <w:p w14:paraId="4FE79B1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6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समझाइए।</w:t>
      </w:r>
    </w:p>
    <w:p w14:paraId="0336D23A" w14:textId="77777777" w:rsidR="00BC08DA" w:rsidRDefault="00C52595">
      <w:pPr>
        <w:keepNext/>
        <w:keepLines/>
        <w:ind w:left="240"/>
      </w:pPr>
      <w:r>
        <w:rPr>
          <w:rFonts w:ascii="Times New Roman" w:eastAsia="Times New Roman" w:hAnsi="Times New Roman" w:cs="Times New Roman"/>
          <w:color w:val="64748B"/>
          <w:sz w:val="20"/>
        </w:rPr>
        <w:t>Explain Calls-in-Arrears and Calls-in-Advance.</w:t>
      </w:r>
    </w:p>
    <w:p w14:paraId="692BA601" w14:textId="77777777" w:rsidR="00BC08DA" w:rsidRDefault="00BC08DA">
      <w:pPr>
        <w:keepNext/>
        <w:keepLines/>
        <w:pBdr>
          <w:bottom w:val="dotted" w:sz="4" w:space="1" w:color="B7B7B7"/>
          <w:between w:val="dotted" w:sz="4" w:space="1" w:color="B7B7B7"/>
        </w:pBdr>
        <w:spacing w:after="390" w:line="240" w:lineRule="auto"/>
      </w:pPr>
    </w:p>
    <w:p w14:paraId="4A8C5147" w14:textId="77777777" w:rsidR="00BC08DA" w:rsidRDefault="00BC08DA">
      <w:pPr>
        <w:keepNext/>
        <w:keepLines/>
        <w:pBdr>
          <w:bottom w:val="dotted" w:sz="4" w:space="2" w:color="B7B7B7"/>
          <w:between w:val="dotted" w:sz="4" w:space="2" w:color="B7B7B7"/>
        </w:pBdr>
        <w:spacing w:after="390" w:line="240" w:lineRule="auto"/>
      </w:pPr>
    </w:p>
    <w:p w14:paraId="0416E444" w14:textId="77777777" w:rsidR="00BC08DA" w:rsidRDefault="00BC08DA">
      <w:pPr>
        <w:keepLines/>
        <w:pBdr>
          <w:bottom w:val="dotted" w:sz="4" w:space="1" w:color="B7B7B7"/>
          <w:between w:val="dotted" w:sz="4" w:space="1" w:color="B7B7B7"/>
        </w:pBdr>
        <w:spacing w:after="390" w:line="240" w:lineRule="auto"/>
      </w:pPr>
    </w:p>
    <w:p w14:paraId="7D3FC583" w14:textId="77777777" w:rsidR="00BC08DA" w:rsidRDefault="00BC08DA">
      <w:pPr>
        <w:keepLines/>
        <w:pBdr>
          <w:bottom w:val="dotted" w:sz="4" w:space="2" w:color="B7B7B7"/>
          <w:between w:val="dotted" w:sz="4" w:space="2" w:color="B7B7B7"/>
        </w:pBdr>
        <w:spacing w:after="390" w:line="240" w:lineRule="auto"/>
      </w:pPr>
    </w:p>
    <w:p w14:paraId="1289375E" w14:textId="77777777" w:rsidR="00BC08DA" w:rsidRDefault="00BC08DA">
      <w:pPr>
        <w:keepLines/>
        <w:pBdr>
          <w:bottom w:val="dotted" w:sz="4" w:space="1" w:color="B7B7B7"/>
          <w:between w:val="dotted" w:sz="4" w:space="1" w:color="B7B7B7"/>
        </w:pBdr>
        <w:spacing w:after="390" w:line="240" w:lineRule="auto"/>
      </w:pPr>
    </w:p>
    <w:p w14:paraId="351DBF88" w14:textId="77777777" w:rsidR="00BC08DA" w:rsidRDefault="00BC08DA">
      <w:pPr>
        <w:keepLines/>
        <w:pBdr>
          <w:bottom w:val="dotted" w:sz="4" w:space="2" w:color="B7B7B7"/>
          <w:between w:val="dotted" w:sz="4" w:space="2" w:color="B7B7B7"/>
        </w:pBdr>
        <w:spacing w:after="400" w:line="240" w:lineRule="auto"/>
      </w:pPr>
    </w:p>
    <w:p w14:paraId="51498897"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Times New Roman" w:eastAsia="Times New Roman" w:hAnsi="Times New Roman" w:cs="Times New Roman"/>
        </w:rPr>
        <w:t>'</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आप</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समझते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D09EDF0" w14:textId="77777777" w:rsidR="00BC08DA" w:rsidRDefault="00C52595">
      <w:pPr>
        <w:keepNext/>
        <w:keepLines/>
        <w:ind w:left="240"/>
      </w:pPr>
      <w:r>
        <w:rPr>
          <w:rFonts w:ascii="Times New Roman" w:eastAsia="Times New Roman" w:hAnsi="Times New Roman" w:cs="Times New Roman"/>
          <w:color w:val="64748B"/>
          <w:sz w:val="20"/>
        </w:rPr>
        <w:t>What do you understand by 'Issue of Shares for Consideration other than Cash'?</w:t>
      </w:r>
    </w:p>
    <w:p w14:paraId="50F9C4F0" w14:textId="77777777" w:rsidR="00BC08DA" w:rsidRDefault="00BC08DA">
      <w:pPr>
        <w:keepNext/>
        <w:keepLines/>
        <w:pBdr>
          <w:bottom w:val="dotted" w:sz="4" w:space="1" w:color="B7B7B7"/>
          <w:between w:val="dotted" w:sz="4" w:space="1" w:color="B7B7B7"/>
        </w:pBdr>
        <w:spacing w:after="390" w:line="240" w:lineRule="auto"/>
      </w:pPr>
    </w:p>
    <w:p w14:paraId="1905003C" w14:textId="77777777" w:rsidR="00BC08DA" w:rsidRDefault="00BC08DA">
      <w:pPr>
        <w:keepNext/>
        <w:keepLines/>
        <w:pBdr>
          <w:bottom w:val="dotted" w:sz="4" w:space="2" w:color="B7B7B7"/>
          <w:between w:val="dotted" w:sz="4" w:space="2" w:color="B7B7B7"/>
        </w:pBdr>
        <w:spacing w:after="390" w:line="240" w:lineRule="auto"/>
      </w:pPr>
    </w:p>
    <w:p w14:paraId="6FE6B77D" w14:textId="77777777" w:rsidR="00BC08DA" w:rsidRDefault="00BC08DA">
      <w:pPr>
        <w:keepLines/>
        <w:pBdr>
          <w:bottom w:val="dotted" w:sz="4" w:space="1" w:color="B7B7B7"/>
          <w:between w:val="dotted" w:sz="4" w:space="1" w:color="B7B7B7"/>
        </w:pBdr>
        <w:spacing w:after="390" w:line="240" w:lineRule="auto"/>
      </w:pPr>
    </w:p>
    <w:p w14:paraId="011A315F" w14:textId="77777777" w:rsidR="00BC08DA" w:rsidRDefault="00BC08DA">
      <w:pPr>
        <w:keepLines/>
        <w:pBdr>
          <w:bottom w:val="dotted" w:sz="4" w:space="2" w:color="B7B7B7"/>
          <w:between w:val="dotted" w:sz="4" w:space="2" w:color="B7B7B7"/>
        </w:pBdr>
        <w:spacing w:after="390" w:line="240" w:lineRule="auto"/>
      </w:pPr>
    </w:p>
    <w:p w14:paraId="64E4BFD5" w14:textId="77777777" w:rsidR="00BC08DA" w:rsidRDefault="00BC08DA">
      <w:pPr>
        <w:keepLines/>
        <w:pBdr>
          <w:bottom w:val="dotted" w:sz="4" w:space="1" w:color="B7B7B7"/>
          <w:between w:val="dotted" w:sz="4" w:space="1" w:color="B7B7B7"/>
        </w:pBdr>
        <w:spacing w:after="390" w:line="240" w:lineRule="auto"/>
      </w:pPr>
    </w:p>
    <w:p w14:paraId="36A042AB" w14:textId="77777777" w:rsidR="00BC08DA" w:rsidRDefault="00BC08DA">
      <w:pPr>
        <w:keepLines/>
        <w:pBdr>
          <w:bottom w:val="dotted" w:sz="4" w:space="2" w:color="B7B7B7"/>
          <w:between w:val="dotted" w:sz="4" w:space="2" w:color="B7B7B7"/>
        </w:pBdr>
        <w:spacing w:after="400" w:line="240" w:lineRule="auto"/>
      </w:pPr>
    </w:p>
    <w:p w14:paraId="3D2A7BD4"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Mangal" w:eastAsia="Mangal" w:hAnsi="Mangal" w:cs="Mangal"/>
          <w:sz w:val="23"/>
        </w:rPr>
        <w:t>निजी</w:t>
      </w:r>
      <w:r>
        <w:rPr>
          <w:rFonts w:ascii="Mangal" w:eastAsia="Mangal" w:hAnsi="Mangal" w:cs="Mangal"/>
          <w:sz w:val="23"/>
        </w:rPr>
        <w:t xml:space="preserve"> </w:t>
      </w:r>
      <w:r>
        <w:rPr>
          <w:rFonts w:ascii="Mangal" w:eastAsia="Mangal" w:hAnsi="Mangal" w:cs="Mangal"/>
          <w:sz w:val="23"/>
        </w:rPr>
        <w:t>नियोजन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1DD4876" w14:textId="77777777" w:rsidR="00BC08DA" w:rsidRDefault="00C52595">
      <w:pPr>
        <w:keepNext/>
        <w:keepLines/>
        <w:ind w:left="240"/>
      </w:pPr>
      <w:r>
        <w:rPr>
          <w:rFonts w:ascii="Times New Roman" w:eastAsia="Times New Roman" w:hAnsi="Times New Roman" w:cs="Times New Roman"/>
          <w:color w:val="64748B"/>
          <w:sz w:val="20"/>
        </w:rPr>
        <w:t>What is the Private Placement of Shares? What are its advantages?</w:t>
      </w:r>
    </w:p>
    <w:p w14:paraId="4131A58B" w14:textId="77777777" w:rsidR="00BC08DA" w:rsidRDefault="00BC08DA">
      <w:pPr>
        <w:keepNext/>
        <w:keepLines/>
        <w:pBdr>
          <w:bottom w:val="dotted" w:sz="4" w:space="1" w:color="B7B7B7"/>
          <w:between w:val="dotted" w:sz="4" w:space="1" w:color="B7B7B7"/>
        </w:pBdr>
        <w:spacing w:after="390" w:line="240" w:lineRule="auto"/>
      </w:pPr>
    </w:p>
    <w:p w14:paraId="28A894B2" w14:textId="77777777" w:rsidR="00BC08DA" w:rsidRDefault="00BC08DA">
      <w:pPr>
        <w:keepNext/>
        <w:keepLines/>
        <w:pBdr>
          <w:bottom w:val="dotted" w:sz="4" w:space="2" w:color="B7B7B7"/>
          <w:between w:val="dotted" w:sz="4" w:space="2" w:color="B7B7B7"/>
        </w:pBdr>
        <w:spacing w:after="390" w:line="240" w:lineRule="auto"/>
      </w:pPr>
    </w:p>
    <w:p w14:paraId="665D4A47" w14:textId="77777777" w:rsidR="00BC08DA" w:rsidRDefault="00BC08DA">
      <w:pPr>
        <w:keepLines/>
        <w:pBdr>
          <w:bottom w:val="dotted" w:sz="4" w:space="1" w:color="B7B7B7"/>
          <w:between w:val="dotted" w:sz="4" w:space="1" w:color="B7B7B7"/>
        </w:pBdr>
        <w:spacing w:after="390" w:line="240" w:lineRule="auto"/>
      </w:pPr>
    </w:p>
    <w:p w14:paraId="23F768ED" w14:textId="77777777" w:rsidR="00BC08DA" w:rsidRDefault="00BC08DA">
      <w:pPr>
        <w:keepLines/>
        <w:pBdr>
          <w:bottom w:val="dotted" w:sz="4" w:space="2" w:color="B7B7B7"/>
          <w:between w:val="dotted" w:sz="4" w:space="2" w:color="B7B7B7"/>
        </w:pBdr>
        <w:spacing w:after="390" w:line="240" w:lineRule="auto"/>
      </w:pPr>
    </w:p>
    <w:p w14:paraId="65810B7C" w14:textId="77777777" w:rsidR="00BC08DA" w:rsidRDefault="00BC08DA">
      <w:pPr>
        <w:keepLines/>
        <w:pBdr>
          <w:bottom w:val="dotted" w:sz="4" w:space="1" w:color="B7B7B7"/>
          <w:between w:val="dotted" w:sz="4" w:space="1" w:color="B7B7B7"/>
        </w:pBdr>
        <w:spacing w:after="390" w:line="240" w:lineRule="auto"/>
      </w:pPr>
    </w:p>
    <w:p w14:paraId="22A28783" w14:textId="77777777" w:rsidR="00BC08DA" w:rsidRDefault="00BC08DA">
      <w:pPr>
        <w:keepLines/>
        <w:pBdr>
          <w:bottom w:val="dotted" w:sz="4" w:space="2" w:color="B7B7B7"/>
          <w:between w:val="dotted" w:sz="4" w:space="2" w:color="B7B7B7"/>
        </w:pBdr>
        <w:spacing w:after="400" w:line="240" w:lineRule="auto"/>
      </w:pPr>
    </w:p>
    <w:p w14:paraId="503582E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विकल्प</w:t>
      </w:r>
      <w:r>
        <w:rPr>
          <w:rFonts w:ascii="Mangal" w:eastAsia="Mangal" w:hAnsi="Mangal" w:cs="Mangal"/>
          <w:sz w:val="23"/>
        </w:rPr>
        <w:t xml:space="preserve"> </w:t>
      </w:r>
      <w:r>
        <w:rPr>
          <w:rFonts w:ascii="Mangal" w:eastAsia="Mangal" w:hAnsi="Mangal" w:cs="Mangal"/>
          <w:sz w:val="23"/>
        </w:rPr>
        <w:t>योजना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संक्षिप्त</w:t>
      </w:r>
      <w:r>
        <w:rPr>
          <w:rFonts w:ascii="Mangal" w:eastAsia="Mangal" w:hAnsi="Mangal" w:cs="Mangal"/>
          <w:sz w:val="23"/>
        </w:rPr>
        <w:t xml:space="preserve"> </w:t>
      </w:r>
      <w:r>
        <w:rPr>
          <w:rFonts w:ascii="Mangal" w:eastAsia="Mangal" w:hAnsi="Mangal" w:cs="Mangal"/>
          <w:sz w:val="23"/>
        </w:rPr>
        <w:t>टिप्पणी</w:t>
      </w:r>
      <w:r>
        <w:rPr>
          <w:rFonts w:ascii="Mangal" w:eastAsia="Mangal" w:hAnsi="Mangal" w:cs="Mangal"/>
          <w:sz w:val="23"/>
        </w:rPr>
        <w:t xml:space="preserve"> </w:t>
      </w:r>
      <w:r>
        <w:rPr>
          <w:rFonts w:ascii="Mangal" w:eastAsia="Mangal" w:hAnsi="Mangal" w:cs="Mangal"/>
          <w:sz w:val="23"/>
        </w:rPr>
        <w:t>लिखिए।</w:t>
      </w:r>
    </w:p>
    <w:p w14:paraId="2FEBE1B6" w14:textId="77777777" w:rsidR="00BC08DA" w:rsidRDefault="00C52595">
      <w:pPr>
        <w:keepNext/>
        <w:keepLines/>
        <w:ind w:left="240"/>
      </w:pPr>
      <w:r>
        <w:rPr>
          <w:rFonts w:ascii="Times New Roman" w:eastAsia="Times New Roman" w:hAnsi="Times New Roman" w:cs="Times New Roman"/>
          <w:color w:val="64748B"/>
          <w:sz w:val="20"/>
        </w:rPr>
        <w:t>Write a brief note on Employee Stock Option Plan (ESOP).</w:t>
      </w:r>
    </w:p>
    <w:p w14:paraId="073EDE62" w14:textId="77777777" w:rsidR="00BC08DA" w:rsidRDefault="00BC08DA">
      <w:pPr>
        <w:keepNext/>
        <w:keepLines/>
        <w:pBdr>
          <w:bottom w:val="dotted" w:sz="4" w:space="1" w:color="B7B7B7"/>
          <w:between w:val="dotted" w:sz="4" w:space="1" w:color="B7B7B7"/>
        </w:pBdr>
        <w:spacing w:after="390" w:line="240" w:lineRule="auto"/>
      </w:pPr>
    </w:p>
    <w:p w14:paraId="11E61239" w14:textId="77777777" w:rsidR="00BC08DA" w:rsidRDefault="00BC08DA">
      <w:pPr>
        <w:keepNext/>
        <w:keepLines/>
        <w:pBdr>
          <w:bottom w:val="dotted" w:sz="4" w:space="2" w:color="B7B7B7"/>
          <w:between w:val="dotted" w:sz="4" w:space="2" w:color="B7B7B7"/>
        </w:pBdr>
        <w:spacing w:after="390" w:line="240" w:lineRule="auto"/>
      </w:pPr>
    </w:p>
    <w:p w14:paraId="4255C629" w14:textId="77777777" w:rsidR="00BC08DA" w:rsidRDefault="00BC08DA">
      <w:pPr>
        <w:keepLines/>
        <w:pBdr>
          <w:bottom w:val="dotted" w:sz="4" w:space="1" w:color="B7B7B7"/>
          <w:between w:val="dotted" w:sz="4" w:space="1" w:color="B7B7B7"/>
        </w:pBdr>
        <w:spacing w:after="390" w:line="240" w:lineRule="auto"/>
      </w:pPr>
    </w:p>
    <w:p w14:paraId="6F9FE83C" w14:textId="77777777" w:rsidR="00BC08DA" w:rsidRDefault="00BC08DA">
      <w:pPr>
        <w:keepLines/>
        <w:pBdr>
          <w:bottom w:val="dotted" w:sz="4" w:space="2" w:color="B7B7B7"/>
          <w:between w:val="dotted" w:sz="4" w:space="2" w:color="B7B7B7"/>
        </w:pBdr>
        <w:spacing w:after="390" w:line="240" w:lineRule="auto"/>
      </w:pPr>
    </w:p>
    <w:p w14:paraId="649D41BA" w14:textId="77777777" w:rsidR="00BC08DA" w:rsidRDefault="00BC08DA">
      <w:pPr>
        <w:keepLines/>
        <w:pBdr>
          <w:bottom w:val="dotted" w:sz="4" w:space="1" w:color="B7B7B7"/>
          <w:between w:val="dotted" w:sz="4" w:space="1" w:color="B7B7B7"/>
        </w:pBdr>
        <w:spacing w:after="390" w:line="240" w:lineRule="auto"/>
      </w:pPr>
    </w:p>
    <w:p w14:paraId="7FEF6731" w14:textId="77777777" w:rsidR="00BC08DA" w:rsidRDefault="00BC08DA">
      <w:pPr>
        <w:keepLines/>
        <w:pBdr>
          <w:bottom w:val="dotted" w:sz="4" w:space="2" w:color="B7B7B7"/>
          <w:between w:val="dotted" w:sz="4" w:space="2" w:color="B7B7B7"/>
        </w:pBdr>
        <w:spacing w:after="400" w:line="240" w:lineRule="auto"/>
      </w:pPr>
    </w:p>
    <w:p w14:paraId="1E56AEDA"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आधिक्य</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समायोजन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E7E91F8" w14:textId="77777777" w:rsidR="00BC08DA" w:rsidRDefault="00C52595">
      <w:pPr>
        <w:keepNext/>
        <w:keepLines/>
        <w:ind w:left="240"/>
      </w:pPr>
      <w:r>
        <w:rPr>
          <w:rFonts w:ascii="Times New Roman" w:eastAsia="Times New Roman" w:hAnsi="Times New Roman" w:cs="Times New Roman"/>
          <w:color w:val="64748B"/>
          <w:sz w:val="20"/>
        </w:rPr>
        <w:t>How is the excess application money adjusted in the case of Pro-rata Allotment?</w:t>
      </w:r>
    </w:p>
    <w:p w14:paraId="58B2E0D0" w14:textId="77777777" w:rsidR="00BC08DA" w:rsidRDefault="00BC08DA">
      <w:pPr>
        <w:keepNext/>
        <w:keepLines/>
        <w:pBdr>
          <w:bottom w:val="dotted" w:sz="4" w:space="1" w:color="B7B7B7"/>
          <w:between w:val="dotted" w:sz="4" w:space="1" w:color="B7B7B7"/>
        </w:pBdr>
        <w:spacing w:after="390" w:line="240" w:lineRule="auto"/>
      </w:pPr>
    </w:p>
    <w:p w14:paraId="61676001" w14:textId="77777777" w:rsidR="00BC08DA" w:rsidRDefault="00BC08DA">
      <w:pPr>
        <w:keepNext/>
        <w:keepLines/>
        <w:pBdr>
          <w:bottom w:val="dotted" w:sz="4" w:space="2" w:color="B7B7B7"/>
          <w:between w:val="dotted" w:sz="4" w:space="2" w:color="B7B7B7"/>
        </w:pBdr>
        <w:spacing w:after="390" w:line="240" w:lineRule="auto"/>
      </w:pPr>
    </w:p>
    <w:p w14:paraId="55DAFB66" w14:textId="77777777" w:rsidR="00BC08DA" w:rsidRDefault="00BC08DA">
      <w:pPr>
        <w:keepLines/>
        <w:pBdr>
          <w:bottom w:val="dotted" w:sz="4" w:space="1" w:color="B7B7B7"/>
          <w:between w:val="dotted" w:sz="4" w:space="1" w:color="B7B7B7"/>
        </w:pBdr>
        <w:spacing w:after="390" w:line="240" w:lineRule="auto"/>
      </w:pPr>
    </w:p>
    <w:p w14:paraId="4CEB6D9E" w14:textId="77777777" w:rsidR="00BC08DA" w:rsidRDefault="00BC08DA">
      <w:pPr>
        <w:keepLines/>
        <w:pBdr>
          <w:bottom w:val="dotted" w:sz="4" w:space="2" w:color="B7B7B7"/>
          <w:between w:val="dotted" w:sz="4" w:space="2" w:color="B7B7B7"/>
        </w:pBdr>
        <w:spacing w:after="390" w:line="240" w:lineRule="auto"/>
      </w:pPr>
    </w:p>
    <w:p w14:paraId="7ED92002" w14:textId="77777777" w:rsidR="00BC08DA" w:rsidRDefault="00BC08DA">
      <w:pPr>
        <w:keepLines/>
        <w:pBdr>
          <w:bottom w:val="dotted" w:sz="4" w:space="1" w:color="B7B7B7"/>
          <w:between w:val="dotted" w:sz="4" w:space="1" w:color="B7B7B7"/>
        </w:pBdr>
        <w:spacing w:after="390" w:line="240" w:lineRule="auto"/>
      </w:pPr>
    </w:p>
    <w:p w14:paraId="6AADF638" w14:textId="77777777" w:rsidR="00BC08DA" w:rsidRDefault="00BC08DA">
      <w:pPr>
        <w:keepLines/>
        <w:pBdr>
          <w:bottom w:val="dotted" w:sz="4" w:space="2" w:color="B7B7B7"/>
          <w:between w:val="dotted" w:sz="4" w:space="2" w:color="B7B7B7"/>
        </w:pBdr>
        <w:spacing w:after="400" w:line="240" w:lineRule="auto"/>
      </w:pPr>
    </w:p>
    <w:p w14:paraId="2ECBA82C"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(20 </w:t>
      </w:r>
      <w:r>
        <w:rPr>
          <w:rFonts w:ascii="Times New Roman" w:eastAsia="Times New Roman" w:hAnsi="Times New Roman" w:cs="Times New Roman"/>
          <w:b/>
          <w:sz w:val="24"/>
        </w:rPr>
        <w:t>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55FF740E"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ए</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5,000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4140F48" w14:textId="77777777" w:rsidR="00BC08DA" w:rsidRDefault="00C52595">
      <w:pPr>
        <w:keepNext/>
        <w:keepLines/>
        <w:ind w:left="240"/>
      </w:pPr>
      <w:r>
        <w:rPr>
          <w:rFonts w:ascii="Times New Roman" w:eastAsia="Times New Roman" w:hAnsi="Times New Roman" w:cs="Times New Roman"/>
          <w:color w:val="64748B"/>
          <w:sz w:val="20"/>
        </w:rPr>
        <w:t>A Ltd. issued 5,000 Equity Shares of ₹10 each at par. The amount was payable as: ₹3 on Application, ₹4 on Allotment, and ₹3 on First &amp; Final Call. All money was received. Pass necessary journal entries.</w:t>
      </w:r>
    </w:p>
    <w:p w14:paraId="509B20F6" w14:textId="77777777" w:rsidR="00BC08DA" w:rsidRDefault="00BC08DA">
      <w:pPr>
        <w:keepNext/>
        <w:keepLines/>
        <w:pBdr>
          <w:bottom w:val="dotted" w:sz="4" w:space="1" w:color="B7B7B7"/>
          <w:between w:val="dotted" w:sz="4" w:space="1" w:color="B7B7B7"/>
        </w:pBdr>
        <w:spacing w:after="390" w:line="240" w:lineRule="auto"/>
      </w:pPr>
    </w:p>
    <w:p w14:paraId="6A4C551B" w14:textId="77777777" w:rsidR="00BC08DA" w:rsidRDefault="00BC08DA">
      <w:pPr>
        <w:keepNext/>
        <w:keepLines/>
        <w:pBdr>
          <w:bottom w:val="dotted" w:sz="4" w:space="2" w:color="B7B7B7"/>
          <w:between w:val="dotted" w:sz="4" w:space="2" w:color="B7B7B7"/>
        </w:pBdr>
        <w:spacing w:after="390" w:line="240" w:lineRule="auto"/>
      </w:pPr>
    </w:p>
    <w:p w14:paraId="0D69E18D" w14:textId="77777777" w:rsidR="00BC08DA" w:rsidRDefault="00BC08DA">
      <w:pPr>
        <w:keepLines/>
        <w:pBdr>
          <w:bottom w:val="dotted" w:sz="4" w:space="1" w:color="B7B7B7"/>
          <w:between w:val="dotted" w:sz="4" w:space="1" w:color="B7B7B7"/>
        </w:pBdr>
        <w:spacing w:after="390" w:line="240" w:lineRule="auto"/>
      </w:pPr>
    </w:p>
    <w:p w14:paraId="31FE918D" w14:textId="77777777" w:rsidR="00BC08DA" w:rsidRDefault="00BC08DA">
      <w:pPr>
        <w:keepLines/>
        <w:pBdr>
          <w:bottom w:val="dotted" w:sz="4" w:space="2" w:color="B7B7B7"/>
          <w:between w:val="dotted" w:sz="4" w:space="2" w:color="B7B7B7"/>
        </w:pBdr>
        <w:spacing w:after="390" w:line="240" w:lineRule="auto"/>
      </w:pPr>
    </w:p>
    <w:p w14:paraId="0E2291F6" w14:textId="77777777" w:rsidR="00BC08DA" w:rsidRDefault="00BC08DA">
      <w:pPr>
        <w:keepLines/>
        <w:pBdr>
          <w:bottom w:val="dotted" w:sz="4" w:space="1" w:color="B7B7B7"/>
          <w:between w:val="dotted" w:sz="4" w:space="1" w:color="B7B7B7"/>
        </w:pBdr>
        <w:spacing w:after="390" w:line="240" w:lineRule="auto"/>
      </w:pPr>
    </w:p>
    <w:p w14:paraId="5F4645A2" w14:textId="77777777" w:rsidR="00BC08DA" w:rsidRDefault="00BC08DA">
      <w:pPr>
        <w:keepLines/>
        <w:pBdr>
          <w:bottom w:val="dotted" w:sz="4" w:space="2" w:color="B7B7B7"/>
          <w:between w:val="dotted" w:sz="4" w:space="2" w:color="B7B7B7"/>
        </w:pBdr>
        <w:spacing w:after="390" w:line="240" w:lineRule="auto"/>
      </w:pPr>
    </w:p>
    <w:p w14:paraId="25EA4BB1" w14:textId="77777777" w:rsidR="00BC08DA" w:rsidRDefault="00BC08DA">
      <w:pPr>
        <w:keepLines/>
        <w:pBdr>
          <w:bottom w:val="dotted" w:sz="4" w:space="1" w:color="B7B7B7"/>
          <w:between w:val="dotted" w:sz="4" w:space="1" w:color="B7B7B7"/>
        </w:pBdr>
        <w:spacing w:after="390" w:line="240" w:lineRule="auto"/>
      </w:pPr>
    </w:p>
    <w:p w14:paraId="28669819" w14:textId="77777777" w:rsidR="00BC08DA" w:rsidRDefault="00BC08DA">
      <w:pPr>
        <w:keepLines/>
        <w:pBdr>
          <w:bottom w:val="dotted" w:sz="4" w:space="2" w:color="B7B7B7"/>
          <w:between w:val="dotted" w:sz="4" w:space="2" w:color="B7B7B7"/>
        </w:pBdr>
        <w:spacing w:after="390" w:line="240" w:lineRule="auto"/>
      </w:pPr>
    </w:p>
    <w:p w14:paraId="02E5C5E9" w14:textId="77777777" w:rsidR="00BC08DA" w:rsidRDefault="00BC08DA">
      <w:pPr>
        <w:keepLines/>
        <w:pBdr>
          <w:bottom w:val="dotted" w:sz="4" w:space="1" w:color="B7B7B7"/>
          <w:between w:val="dotted" w:sz="4" w:space="1" w:color="B7B7B7"/>
        </w:pBdr>
        <w:spacing w:after="390" w:line="240" w:lineRule="auto"/>
      </w:pPr>
    </w:p>
    <w:p w14:paraId="43E6326B" w14:textId="77777777" w:rsidR="00BC08DA" w:rsidRDefault="00BC08DA">
      <w:pPr>
        <w:keepLines/>
        <w:pBdr>
          <w:bottom w:val="dotted" w:sz="4" w:space="2" w:color="B7B7B7"/>
          <w:between w:val="dotted" w:sz="4" w:space="2" w:color="B7B7B7"/>
        </w:pBdr>
        <w:spacing w:after="400" w:line="240" w:lineRule="auto"/>
      </w:pPr>
    </w:p>
    <w:p w14:paraId="7129043E"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बी</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w:t>
      </w:r>
      <w:r>
        <w:rPr>
          <w:rFonts w:ascii="Mangal" w:eastAsia="Mangal" w:hAnsi="Mangal" w:cs="Mangal"/>
          <w:sz w:val="23"/>
        </w:rPr>
        <w:t>पूर्वाधिकार</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₹10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D94B968" w14:textId="77777777" w:rsidR="00BC08DA" w:rsidRDefault="00C52595">
      <w:pPr>
        <w:keepNext/>
        <w:keepLines/>
        <w:ind w:left="240"/>
      </w:pPr>
      <w:r>
        <w:rPr>
          <w:rFonts w:ascii="Times New Roman" w:eastAsia="Times New Roman" w:hAnsi="Times New Roman" w:cs="Times New Roman"/>
          <w:color w:val="64748B"/>
          <w:sz w:val="20"/>
        </w:rPr>
        <w:t>B Ltd. issued 2,000 Preference Shares of ₹100 each at a premium of ₹10 per share. Payable ₹30 on Application, ₹50 on Allotment (including premium), and the balance on First Call. Pass journal entries.</w:t>
      </w:r>
    </w:p>
    <w:p w14:paraId="5D99A06C" w14:textId="77777777" w:rsidR="00BC08DA" w:rsidRDefault="00BC08DA">
      <w:pPr>
        <w:keepNext/>
        <w:keepLines/>
        <w:pBdr>
          <w:bottom w:val="dotted" w:sz="4" w:space="1" w:color="B7B7B7"/>
          <w:between w:val="dotted" w:sz="4" w:space="1" w:color="B7B7B7"/>
        </w:pBdr>
        <w:spacing w:after="390" w:line="240" w:lineRule="auto"/>
      </w:pPr>
    </w:p>
    <w:p w14:paraId="69AC40AC" w14:textId="77777777" w:rsidR="00BC08DA" w:rsidRDefault="00BC08DA">
      <w:pPr>
        <w:keepNext/>
        <w:keepLines/>
        <w:pBdr>
          <w:bottom w:val="dotted" w:sz="4" w:space="2" w:color="B7B7B7"/>
          <w:between w:val="dotted" w:sz="4" w:space="2" w:color="B7B7B7"/>
        </w:pBdr>
        <w:spacing w:after="390" w:line="240" w:lineRule="auto"/>
      </w:pPr>
    </w:p>
    <w:p w14:paraId="103A06D7" w14:textId="77777777" w:rsidR="00BC08DA" w:rsidRDefault="00BC08DA">
      <w:pPr>
        <w:keepLines/>
        <w:pBdr>
          <w:bottom w:val="dotted" w:sz="4" w:space="1" w:color="B7B7B7"/>
          <w:between w:val="dotted" w:sz="4" w:space="1" w:color="B7B7B7"/>
        </w:pBdr>
        <w:spacing w:after="390" w:line="240" w:lineRule="auto"/>
      </w:pPr>
    </w:p>
    <w:p w14:paraId="1D251F5A" w14:textId="77777777" w:rsidR="00BC08DA" w:rsidRDefault="00BC08DA">
      <w:pPr>
        <w:keepLines/>
        <w:pBdr>
          <w:bottom w:val="dotted" w:sz="4" w:space="2" w:color="B7B7B7"/>
          <w:between w:val="dotted" w:sz="4" w:space="2" w:color="B7B7B7"/>
        </w:pBdr>
        <w:spacing w:after="390" w:line="240" w:lineRule="auto"/>
      </w:pPr>
    </w:p>
    <w:p w14:paraId="343090D8" w14:textId="77777777" w:rsidR="00BC08DA" w:rsidRDefault="00BC08DA">
      <w:pPr>
        <w:keepLines/>
        <w:pBdr>
          <w:bottom w:val="dotted" w:sz="4" w:space="1" w:color="B7B7B7"/>
          <w:between w:val="dotted" w:sz="4" w:space="1" w:color="B7B7B7"/>
        </w:pBdr>
        <w:spacing w:after="390" w:line="240" w:lineRule="auto"/>
      </w:pPr>
    </w:p>
    <w:p w14:paraId="46317D71" w14:textId="77777777" w:rsidR="00BC08DA" w:rsidRDefault="00BC08DA">
      <w:pPr>
        <w:keepLines/>
        <w:pBdr>
          <w:bottom w:val="dotted" w:sz="4" w:space="2" w:color="B7B7B7"/>
          <w:between w:val="dotted" w:sz="4" w:space="2" w:color="B7B7B7"/>
        </w:pBdr>
        <w:spacing w:after="390" w:line="240" w:lineRule="auto"/>
      </w:pPr>
    </w:p>
    <w:p w14:paraId="73A6431F" w14:textId="77777777" w:rsidR="00BC08DA" w:rsidRDefault="00BC08DA">
      <w:pPr>
        <w:keepLines/>
        <w:pBdr>
          <w:bottom w:val="dotted" w:sz="4" w:space="1" w:color="B7B7B7"/>
          <w:between w:val="dotted" w:sz="4" w:space="1" w:color="B7B7B7"/>
        </w:pBdr>
        <w:spacing w:after="390" w:line="240" w:lineRule="auto"/>
      </w:pPr>
    </w:p>
    <w:p w14:paraId="4C69EBC1" w14:textId="77777777" w:rsidR="00BC08DA" w:rsidRDefault="00BC08DA">
      <w:pPr>
        <w:keepLines/>
        <w:pBdr>
          <w:bottom w:val="dotted" w:sz="4" w:space="2" w:color="B7B7B7"/>
          <w:between w:val="dotted" w:sz="4" w:space="2" w:color="B7B7B7"/>
        </w:pBdr>
        <w:spacing w:after="390" w:line="240" w:lineRule="auto"/>
      </w:pPr>
    </w:p>
    <w:p w14:paraId="16862FBF" w14:textId="77777777" w:rsidR="00BC08DA" w:rsidRDefault="00BC08DA">
      <w:pPr>
        <w:keepLines/>
        <w:pBdr>
          <w:bottom w:val="dotted" w:sz="4" w:space="1" w:color="B7B7B7"/>
          <w:between w:val="dotted" w:sz="4" w:space="1" w:color="B7B7B7"/>
        </w:pBdr>
        <w:spacing w:after="390" w:line="240" w:lineRule="auto"/>
      </w:pPr>
    </w:p>
    <w:p w14:paraId="34E263B1" w14:textId="77777777" w:rsidR="00BC08DA" w:rsidRDefault="00BC08DA">
      <w:pPr>
        <w:keepLines/>
        <w:pBdr>
          <w:bottom w:val="dotted" w:sz="4" w:space="2" w:color="B7B7B7"/>
          <w:between w:val="dotted" w:sz="4" w:space="2" w:color="B7B7B7"/>
        </w:pBdr>
        <w:spacing w:after="400" w:line="240" w:lineRule="auto"/>
      </w:pPr>
    </w:p>
    <w:p w14:paraId="6C1744B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3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मशीन</w:t>
      </w:r>
      <w:r>
        <w:rPr>
          <w:rFonts w:ascii="Mangal" w:eastAsia="Mangal" w:hAnsi="Mangal" w:cs="Mangal"/>
          <w:sz w:val="23"/>
        </w:rPr>
        <w:t xml:space="preserve"> ₹99,000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Times New Roman" w:eastAsia="Times New Roman" w:hAnsi="Times New Roman" w:cs="Times New Roman"/>
        </w:rPr>
        <w:t xml:space="preserve">i)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Times New Roman" w:eastAsia="Times New Roman" w:hAnsi="Times New Roman" w:cs="Times New Roman"/>
        </w:rPr>
        <w:t xml:space="preserve">ii)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हों।</w:t>
      </w:r>
    </w:p>
    <w:p w14:paraId="53B3B190" w14:textId="77777777" w:rsidR="00BC08DA" w:rsidRDefault="00C52595">
      <w:pPr>
        <w:keepNext/>
        <w:keepLines/>
        <w:ind w:left="240"/>
      </w:pPr>
      <w:r>
        <w:rPr>
          <w:rFonts w:ascii="Times New Roman" w:eastAsia="Times New Roman" w:hAnsi="Times New Roman" w:cs="Times New Roman"/>
          <w:color w:val="64748B"/>
          <w:sz w:val="20"/>
        </w:rPr>
        <w:t>X Ltd. purchased a machine for ₹99,000. Payment was made by issuing fully paid Equity Shares of ₹10 each. Pass journal entries if shares are issued (i) at par, (ii) at a premium of 10%.</w:t>
      </w:r>
    </w:p>
    <w:p w14:paraId="2FAFCB0A" w14:textId="77777777" w:rsidR="00BC08DA" w:rsidRDefault="00BC08DA">
      <w:pPr>
        <w:keepNext/>
        <w:keepLines/>
        <w:pBdr>
          <w:bottom w:val="dotted" w:sz="4" w:space="1" w:color="B7B7B7"/>
          <w:between w:val="dotted" w:sz="4" w:space="1" w:color="B7B7B7"/>
        </w:pBdr>
        <w:spacing w:after="390" w:line="240" w:lineRule="auto"/>
      </w:pPr>
    </w:p>
    <w:p w14:paraId="060CFD6D" w14:textId="77777777" w:rsidR="00BC08DA" w:rsidRDefault="00BC08DA">
      <w:pPr>
        <w:keepNext/>
        <w:keepLines/>
        <w:pBdr>
          <w:bottom w:val="dotted" w:sz="4" w:space="2" w:color="B7B7B7"/>
          <w:between w:val="dotted" w:sz="4" w:space="2" w:color="B7B7B7"/>
        </w:pBdr>
        <w:spacing w:after="390" w:line="240" w:lineRule="auto"/>
      </w:pPr>
    </w:p>
    <w:p w14:paraId="3B62FA51" w14:textId="77777777" w:rsidR="00BC08DA" w:rsidRDefault="00BC08DA">
      <w:pPr>
        <w:keepLines/>
        <w:pBdr>
          <w:bottom w:val="dotted" w:sz="4" w:space="1" w:color="B7B7B7"/>
          <w:between w:val="dotted" w:sz="4" w:space="1" w:color="B7B7B7"/>
        </w:pBdr>
        <w:spacing w:after="390" w:line="240" w:lineRule="auto"/>
      </w:pPr>
    </w:p>
    <w:p w14:paraId="5F29C659" w14:textId="77777777" w:rsidR="00BC08DA" w:rsidRDefault="00BC08DA">
      <w:pPr>
        <w:keepLines/>
        <w:pBdr>
          <w:bottom w:val="dotted" w:sz="4" w:space="2" w:color="B7B7B7"/>
          <w:between w:val="dotted" w:sz="4" w:space="2" w:color="B7B7B7"/>
        </w:pBdr>
        <w:spacing w:after="390" w:line="240" w:lineRule="auto"/>
      </w:pPr>
    </w:p>
    <w:p w14:paraId="60AB24C3" w14:textId="77777777" w:rsidR="00BC08DA" w:rsidRDefault="00BC08DA">
      <w:pPr>
        <w:keepLines/>
        <w:pBdr>
          <w:bottom w:val="dotted" w:sz="4" w:space="1" w:color="B7B7B7"/>
          <w:between w:val="dotted" w:sz="4" w:space="1" w:color="B7B7B7"/>
        </w:pBdr>
        <w:spacing w:after="390" w:line="240" w:lineRule="auto"/>
      </w:pPr>
    </w:p>
    <w:p w14:paraId="20AE4447" w14:textId="77777777" w:rsidR="00BC08DA" w:rsidRDefault="00BC08DA">
      <w:pPr>
        <w:keepLines/>
        <w:pBdr>
          <w:bottom w:val="dotted" w:sz="4" w:space="2" w:color="B7B7B7"/>
          <w:between w:val="dotted" w:sz="4" w:space="2" w:color="B7B7B7"/>
        </w:pBdr>
        <w:spacing w:after="390" w:line="240" w:lineRule="auto"/>
      </w:pPr>
    </w:p>
    <w:p w14:paraId="587E1FCC" w14:textId="77777777" w:rsidR="00BC08DA" w:rsidRDefault="00BC08DA">
      <w:pPr>
        <w:keepLines/>
        <w:pBdr>
          <w:bottom w:val="dotted" w:sz="4" w:space="1" w:color="B7B7B7"/>
          <w:between w:val="dotted" w:sz="4" w:space="1" w:color="B7B7B7"/>
        </w:pBdr>
        <w:spacing w:after="390" w:line="240" w:lineRule="auto"/>
      </w:pPr>
    </w:p>
    <w:p w14:paraId="7996C44D" w14:textId="77777777" w:rsidR="00BC08DA" w:rsidRDefault="00BC08DA">
      <w:pPr>
        <w:keepLines/>
        <w:pBdr>
          <w:bottom w:val="dotted" w:sz="4" w:space="2" w:color="B7B7B7"/>
          <w:between w:val="dotted" w:sz="4" w:space="2" w:color="B7B7B7"/>
        </w:pBdr>
        <w:spacing w:after="390" w:line="240" w:lineRule="auto"/>
      </w:pPr>
    </w:p>
    <w:p w14:paraId="27F5AD18" w14:textId="77777777" w:rsidR="00BC08DA" w:rsidRDefault="00BC08DA">
      <w:pPr>
        <w:keepLines/>
        <w:pBdr>
          <w:bottom w:val="dotted" w:sz="4" w:space="1" w:color="B7B7B7"/>
          <w:between w:val="dotted" w:sz="4" w:space="1" w:color="B7B7B7"/>
        </w:pBdr>
        <w:spacing w:after="390" w:line="240" w:lineRule="auto"/>
      </w:pPr>
    </w:p>
    <w:p w14:paraId="16FE3395" w14:textId="77777777" w:rsidR="00BC08DA" w:rsidRDefault="00BC08DA">
      <w:pPr>
        <w:keepLines/>
        <w:pBdr>
          <w:bottom w:val="dotted" w:sz="4" w:space="2" w:color="B7B7B7"/>
          <w:between w:val="dotted" w:sz="4" w:space="2" w:color="B7B7B7"/>
        </w:pBdr>
        <w:spacing w:after="400" w:line="240" w:lineRule="auto"/>
      </w:pPr>
    </w:p>
    <w:p w14:paraId="310DA802"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अंशधारी</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₹2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3F31623" w14:textId="77777777" w:rsidR="00BC08DA" w:rsidRDefault="00C52595">
      <w:pPr>
        <w:keepNext/>
        <w:keepLines/>
        <w:ind w:left="240"/>
      </w:pPr>
      <w:r>
        <w:rPr>
          <w:rFonts w:ascii="Times New Roman" w:eastAsia="Times New Roman" w:hAnsi="Times New Roman" w:cs="Times New Roman"/>
          <w:color w:val="64748B"/>
          <w:sz w:val="20"/>
        </w:rPr>
        <w:t>A shareholder holding 500 shares of ₹10 each failed to pay allotment of ₹3 and first call of ₹2. His shares were forfeited. Pass the journal entry for forfeiture.</w:t>
      </w:r>
    </w:p>
    <w:p w14:paraId="4FA52C82" w14:textId="77777777" w:rsidR="00BC08DA" w:rsidRDefault="00BC08DA">
      <w:pPr>
        <w:keepNext/>
        <w:keepLines/>
        <w:pBdr>
          <w:bottom w:val="dotted" w:sz="4" w:space="1" w:color="B7B7B7"/>
          <w:between w:val="dotted" w:sz="4" w:space="1" w:color="B7B7B7"/>
        </w:pBdr>
        <w:spacing w:after="390" w:line="240" w:lineRule="auto"/>
      </w:pPr>
    </w:p>
    <w:p w14:paraId="0EA9515E" w14:textId="77777777" w:rsidR="00BC08DA" w:rsidRDefault="00BC08DA">
      <w:pPr>
        <w:keepNext/>
        <w:keepLines/>
        <w:pBdr>
          <w:bottom w:val="dotted" w:sz="4" w:space="2" w:color="B7B7B7"/>
          <w:between w:val="dotted" w:sz="4" w:space="2" w:color="B7B7B7"/>
        </w:pBdr>
        <w:spacing w:after="390" w:line="240" w:lineRule="auto"/>
      </w:pPr>
    </w:p>
    <w:p w14:paraId="10A34A55" w14:textId="77777777" w:rsidR="00BC08DA" w:rsidRDefault="00BC08DA">
      <w:pPr>
        <w:keepLines/>
        <w:pBdr>
          <w:bottom w:val="dotted" w:sz="4" w:space="1" w:color="B7B7B7"/>
          <w:between w:val="dotted" w:sz="4" w:space="1" w:color="B7B7B7"/>
        </w:pBdr>
        <w:spacing w:after="390" w:line="240" w:lineRule="auto"/>
      </w:pPr>
    </w:p>
    <w:p w14:paraId="636767C8" w14:textId="77777777" w:rsidR="00BC08DA" w:rsidRDefault="00BC08DA">
      <w:pPr>
        <w:keepLines/>
        <w:pBdr>
          <w:bottom w:val="dotted" w:sz="4" w:space="2" w:color="B7B7B7"/>
          <w:between w:val="dotted" w:sz="4" w:space="2" w:color="B7B7B7"/>
        </w:pBdr>
        <w:spacing w:after="390" w:line="240" w:lineRule="auto"/>
      </w:pPr>
    </w:p>
    <w:p w14:paraId="110559BF" w14:textId="77777777" w:rsidR="00BC08DA" w:rsidRDefault="00BC08DA">
      <w:pPr>
        <w:keepLines/>
        <w:pBdr>
          <w:bottom w:val="dotted" w:sz="4" w:space="1" w:color="B7B7B7"/>
          <w:between w:val="dotted" w:sz="4" w:space="1" w:color="B7B7B7"/>
        </w:pBdr>
        <w:spacing w:after="390" w:line="240" w:lineRule="auto"/>
      </w:pPr>
    </w:p>
    <w:p w14:paraId="1550B20E" w14:textId="77777777" w:rsidR="00BC08DA" w:rsidRDefault="00BC08DA">
      <w:pPr>
        <w:keepLines/>
        <w:pBdr>
          <w:bottom w:val="dotted" w:sz="4" w:space="2" w:color="B7B7B7"/>
          <w:between w:val="dotted" w:sz="4" w:space="2" w:color="B7B7B7"/>
        </w:pBdr>
        <w:spacing w:after="390" w:line="240" w:lineRule="auto"/>
      </w:pPr>
    </w:p>
    <w:p w14:paraId="53CB895E" w14:textId="77777777" w:rsidR="00BC08DA" w:rsidRDefault="00BC08DA">
      <w:pPr>
        <w:keepLines/>
        <w:pBdr>
          <w:bottom w:val="dotted" w:sz="4" w:space="1" w:color="B7B7B7"/>
          <w:between w:val="dotted" w:sz="4" w:space="1" w:color="B7B7B7"/>
        </w:pBdr>
        <w:spacing w:after="390" w:line="240" w:lineRule="auto"/>
      </w:pPr>
    </w:p>
    <w:p w14:paraId="4261C386" w14:textId="77777777" w:rsidR="00BC08DA" w:rsidRDefault="00BC08DA">
      <w:pPr>
        <w:keepLines/>
        <w:pBdr>
          <w:bottom w:val="dotted" w:sz="4" w:space="2" w:color="B7B7B7"/>
          <w:between w:val="dotted" w:sz="4" w:space="2" w:color="B7B7B7"/>
        </w:pBdr>
        <w:spacing w:after="390" w:line="240" w:lineRule="auto"/>
      </w:pPr>
    </w:p>
    <w:p w14:paraId="3B96C67E" w14:textId="77777777" w:rsidR="00BC08DA" w:rsidRDefault="00BC08DA">
      <w:pPr>
        <w:keepLines/>
        <w:pBdr>
          <w:bottom w:val="dotted" w:sz="4" w:space="1" w:color="B7B7B7"/>
          <w:between w:val="dotted" w:sz="4" w:space="1" w:color="B7B7B7"/>
        </w:pBdr>
        <w:spacing w:after="390" w:line="240" w:lineRule="auto"/>
      </w:pPr>
    </w:p>
    <w:p w14:paraId="2249AF4F" w14:textId="77777777" w:rsidR="00BC08DA" w:rsidRDefault="00BC08DA">
      <w:pPr>
        <w:keepLines/>
        <w:pBdr>
          <w:bottom w:val="dotted" w:sz="4" w:space="2" w:color="B7B7B7"/>
          <w:between w:val="dotted" w:sz="4" w:space="2" w:color="B7B7B7"/>
        </w:pBdr>
        <w:spacing w:after="400" w:line="240" w:lineRule="auto"/>
      </w:pPr>
    </w:p>
    <w:p w14:paraId="7FD733E0"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200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₹8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कारण</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₹7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मानकर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पुनर्निरगमन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DEE11D5" w14:textId="77777777" w:rsidR="00BC08DA" w:rsidRDefault="00C52595">
      <w:pPr>
        <w:keepNext/>
        <w:keepLines/>
        <w:ind w:left="240"/>
      </w:pPr>
      <w:r>
        <w:rPr>
          <w:rFonts w:ascii="Times New Roman" w:eastAsia="Times New Roman" w:hAnsi="Times New Roman" w:cs="Times New Roman"/>
          <w:color w:val="64748B"/>
          <w:sz w:val="20"/>
        </w:rPr>
        <w:t>A company forfeited 200 shares of ₹10 each (₹8 called up) for non-payment. These shares were reissued at ₹7 per share as fully paid up. Pass entries for forfeiture and reissue.</w:t>
      </w:r>
    </w:p>
    <w:p w14:paraId="312F0327" w14:textId="77777777" w:rsidR="00BC08DA" w:rsidRDefault="00BC08DA">
      <w:pPr>
        <w:keepNext/>
        <w:keepLines/>
        <w:pBdr>
          <w:bottom w:val="dotted" w:sz="4" w:space="1" w:color="B7B7B7"/>
          <w:between w:val="dotted" w:sz="4" w:space="1" w:color="B7B7B7"/>
        </w:pBdr>
        <w:spacing w:after="390" w:line="240" w:lineRule="auto"/>
      </w:pPr>
    </w:p>
    <w:p w14:paraId="7398C2DC" w14:textId="77777777" w:rsidR="00BC08DA" w:rsidRDefault="00BC08DA">
      <w:pPr>
        <w:keepNext/>
        <w:keepLines/>
        <w:pBdr>
          <w:bottom w:val="dotted" w:sz="4" w:space="2" w:color="B7B7B7"/>
          <w:between w:val="dotted" w:sz="4" w:space="2" w:color="B7B7B7"/>
        </w:pBdr>
        <w:spacing w:after="390" w:line="240" w:lineRule="auto"/>
      </w:pPr>
    </w:p>
    <w:p w14:paraId="46786E01" w14:textId="77777777" w:rsidR="00BC08DA" w:rsidRDefault="00BC08DA">
      <w:pPr>
        <w:keepLines/>
        <w:pBdr>
          <w:bottom w:val="dotted" w:sz="4" w:space="1" w:color="B7B7B7"/>
          <w:between w:val="dotted" w:sz="4" w:space="1" w:color="B7B7B7"/>
        </w:pBdr>
        <w:spacing w:after="390" w:line="240" w:lineRule="auto"/>
      </w:pPr>
    </w:p>
    <w:p w14:paraId="1520EE6A" w14:textId="77777777" w:rsidR="00BC08DA" w:rsidRDefault="00BC08DA">
      <w:pPr>
        <w:keepLines/>
        <w:pBdr>
          <w:bottom w:val="dotted" w:sz="4" w:space="2" w:color="B7B7B7"/>
          <w:between w:val="dotted" w:sz="4" w:space="2" w:color="B7B7B7"/>
        </w:pBdr>
        <w:spacing w:after="390" w:line="240" w:lineRule="auto"/>
      </w:pPr>
    </w:p>
    <w:p w14:paraId="2B670804" w14:textId="77777777" w:rsidR="00BC08DA" w:rsidRDefault="00BC08DA">
      <w:pPr>
        <w:keepLines/>
        <w:pBdr>
          <w:bottom w:val="dotted" w:sz="4" w:space="1" w:color="B7B7B7"/>
          <w:between w:val="dotted" w:sz="4" w:space="1" w:color="B7B7B7"/>
        </w:pBdr>
        <w:spacing w:after="390" w:line="240" w:lineRule="auto"/>
      </w:pPr>
    </w:p>
    <w:p w14:paraId="2AAB3B13" w14:textId="77777777" w:rsidR="00BC08DA" w:rsidRDefault="00BC08DA">
      <w:pPr>
        <w:keepLines/>
        <w:pBdr>
          <w:bottom w:val="dotted" w:sz="4" w:space="2" w:color="B7B7B7"/>
          <w:between w:val="dotted" w:sz="4" w:space="2" w:color="B7B7B7"/>
        </w:pBdr>
        <w:spacing w:after="390" w:line="240" w:lineRule="auto"/>
      </w:pPr>
    </w:p>
    <w:p w14:paraId="06061588" w14:textId="77777777" w:rsidR="00BC08DA" w:rsidRDefault="00BC08DA">
      <w:pPr>
        <w:keepLines/>
        <w:pBdr>
          <w:bottom w:val="dotted" w:sz="4" w:space="1" w:color="B7B7B7"/>
          <w:between w:val="dotted" w:sz="4" w:space="1" w:color="B7B7B7"/>
        </w:pBdr>
        <w:spacing w:after="390" w:line="240" w:lineRule="auto"/>
      </w:pPr>
    </w:p>
    <w:p w14:paraId="3274BCC7" w14:textId="77777777" w:rsidR="00BC08DA" w:rsidRDefault="00BC08DA">
      <w:pPr>
        <w:keepLines/>
        <w:pBdr>
          <w:bottom w:val="dotted" w:sz="4" w:space="2" w:color="B7B7B7"/>
          <w:between w:val="dotted" w:sz="4" w:space="2" w:color="B7B7B7"/>
        </w:pBdr>
        <w:spacing w:after="390" w:line="240" w:lineRule="auto"/>
      </w:pPr>
    </w:p>
    <w:p w14:paraId="437AE4E0" w14:textId="77777777" w:rsidR="00BC08DA" w:rsidRDefault="00BC08DA">
      <w:pPr>
        <w:keepLines/>
        <w:pBdr>
          <w:bottom w:val="dotted" w:sz="4" w:space="1" w:color="B7B7B7"/>
          <w:between w:val="dotted" w:sz="4" w:space="1" w:color="B7B7B7"/>
        </w:pBdr>
        <w:spacing w:after="390" w:line="240" w:lineRule="auto"/>
      </w:pPr>
    </w:p>
    <w:p w14:paraId="5CAB4342" w14:textId="77777777" w:rsidR="00BC08DA" w:rsidRDefault="00BC08DA">
      <w:pPr>
        <w:keepLines/>
        <w:pBdr>
          <w:bottom w:val="dotted" w:sz="4" w:space="2" w:color="B7B7B7"/>
          <w:between w:val="dotted" w:sz="4" w:space="2" w:color="B7B7B7"/>
        </w:pBdr>
        <w:spacing w:after="400" w:line="240" w:lineRule="auto"/>
      </w:pPr>
    </w:p>
    <w:p w14:paraId="31402BAC"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गोपाल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100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इन्हें</w:t>
      </w:r>
      <w:r>
        <w:rPr>
          <w:rFonts w:ascii="Mangal" w:eastAsia="Mangal" w:hAnsi="Mangal" w:cs="Mangal"/>
          <w:sz w:val="23"/>
        </w:rPr>
        <w:t xml:space="preserve"> ₹8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Capital 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05D82028" w14:textId="77777777" w:rsidR="00BC08DA" w:rsidRDefault="00C52595">
      <w:pPr>
        <w:keepNext/>
        <w:keepLines/>
        <w:ind w:left="240"/>
      </w:pPr>
      <w:r>
        <w:rPr>
          <w:rFonts w:ascii="Times New Roman" w:eastAsia="Times New Roman" w:hAnsi="Times New Roman" w:cs="Times New Roman"/>
          <w:color w:val="64748B"/>
          <w:sz w:val="20"/>
        </w:rPr>
        <w:t>100 shares of Gopal of ₹10 each, on which final call of ₹3 per share was unpaid, were forfeited. These were reissued at ₹8 per share. Calculate the amount to be transferred to Capital Reserve.</w:t>
      </w:r>
    </w:p>
    <w:p w14:paraId="4F565AA0" w14:textId="77777777" w:rsidR="00BC08DA" w:rsidRDefault="00BC08DA">
      <w:pPr>
        <w:keepNext/>
        <w:keepLines/>
        <w:pBdr>
          <w:bottom w:val="dotted" w:sz="4" w:space="1" w:color="B7B7B7"/>
          <w:between w:val="dotted" w:sz="4" w:space="1" w:color="B7B7B7"/>
        </w:pBdr>
        <w:spacing w:after="390" w:line="240" w:lineRule="auto"/>
      </w:pPr>
    </w:p>
    <w:p w14:paraId="3EDF7987" w14:textId="77777777" w:rsidR="00BC08DA" w:rsidRDefault="00BC08DA">
      <w:pPr>
        <w:keepNext/>
        <w:keepLines/>
        <w:pBdr>
          <w:bottom w:val="dotted" w:sz="4" w:space="2" w:color="B7B7B7"/>
          <w:between w:val="dotted" w:sz="4" w:space="2" w:color="B7B7B7"/>
        </w:pBdr>
        <w:spacing w:after="390" w:line="240" w:lineRule="auto"/>
      </w:pPr>
    </w:p>
    <w:p w14:paraId="1E45FBDF" w14:textId="77777777" w:rsidR="00BC08DA" w:rsidRDefault="00BC08DA">
      <w:pPr>
        <w:keepLines/>
        <w:pBdr>
          <w:bottom w:val="dotted" w:sz="4" w:space="1" w:color="B7B7B7"/>
          <w:between w:val="dotted" w:sz="4" w:space="1" w:color="B7B7B7"/>
        </w:pBdr>
        <w:spacing w:after="390" w:line="240" w:lineRule="auto"/>
      </w:pPr>
    </w:p>
    <w:p w14:paraId="7DDC6CF4" w14:textId="77777777" w:rsidR="00BC08DA" w:rsidRDefault="00BC08DA">
      <w:pPr>
        <w:keepLines/>
        <w:pBdr>
          <w:bottom w:val="dotted" w:sz="4" w:space="2" w:color="B7B7B7"/>
          <w:between w:val="dotted" w:sz="4" w:space="2" w:color="B7B7B7"/>
        </w:pBdr>
        <w:spacing w:after="390" w:line="240" w:lineRule="auto"/>
      </w:pPr>
    </w:p>
    <w:p w14:paraId="0C4CCFC5" w14:textId="77777777" w:rsidR="00BC08DA" w:rsidRDefault="00BC08DA">
      <w:pPr>
        <w:keepLines/>
        <w:pBdr>
          <w:bottom w:val="dotted" w:sz="4" w:space="1" w:color="B7B7B7"/>
          <w:between w:val="dotted" w:sz="4" w:space="1" w:color="B7B7B7"/>
        </w:pBdr>
        <w:spacing w:after="390" w:line="240" w:lineRule="auto"/>
      </w:pPr>
    </w:p>
    <w:p w14:paraId="79CB673E" w14:textId="77777777" w:rsidR="00BC08DA" w:rsidRDefault="00BC08DA">
      <w:pPr>
        <w:keepLines/>
        <w:pBdr>
          <w:bottom w:val="dotted" w:sz="4" w:space="2" w:color="B7B7B7"/>
          <w:between w:val="dotted" w:sz="4" w:space="2" w:color="B7B7B7"/>
        </w:pBdr>
        <w:spacing w:after="390" w:line="240" w:lineRule="auto"/>
      </w:pPr>
    </w:p>
    <w:p w14:paraId="0B44BBF3" w14:textId="77777777" w:rsidR="00BC08DA" w:rsidRDefault="00BC08DA">
      <w:pPr>
        <w:keepLines/>
        <w:pBdr>
          <w:bottom w:val="dotted" w:sz="4" w:space="1" w:color="B7B7B7"/>
          <w:between w:val="dotted" w:sz="4" w:space="1" w:color="B7B7B7"/>
        </w:pBdr>
        <w:spacing w:after="390" w:line="240" w:lineRule="auto"/>
      </w:pPr>
    </w:p>
    <w:p w14:paraId="66EB07A8" w14:textId="77777777" w:rsidR="00BC08DA" w:rsidRDefault="00BC08DA">
      <w:pPr>
        <w:keepLines/>
        <w:pBdr>
          <w:bottom w:val="dotted" w:sz="4" w:space="2" w:color="B7B7B7"/>
          <w:between w:val="dotted" w:sz="4" w:space="2" w:color="B7B7B7"/>
        </w:pBdr>
        <w:spacing w:after="390" w:line="240" w:lineRule="auto"/>
      </w:pPr>
    </w:p>
    <w:p w14:paraId="6191A294" w14:textId="77777777" w:rsidR="00BC08DA" w:rsidRDefault="00BC08DA">
      <w:pPr>
        <w:keepLines/>
        <w:pBdr>
          <w:bottom w:val="dotted" w:sz="4" w:space="1" w:color="B7B7B7"/>
          <w:between w:val="dotted" w:sz="4" w:space="1" w:color="B7B7B7"/>
        </w:pBdr>
        <w:spacing w:after="390" w:line="240" w:lineRule="auto"/>
      </w:pPr>
    </w:p>
    <w:p w14:paraId="2B16ECD8" w14:textId="77777777" w:rsidR="00BC08DA" w:rsidRDefault="00BC08DA">
      <w:pPr>
        <w:keepLines/>
        <w:pBdr>
          <w:bottom w:val="dotted" w:sz="4" w:space="2" w:color="B7B7B7"/>
          <w:between w:val="dotted" w:sz="4" w:space="2" w:color="B7B7B7"/>
        </w:pBdr>
        <w:spacing w:after="400" w:line="240" w:lineRule="auto"/>
      </w:pPr>
    </w:p>
    <w:p w14:paraId="2988F59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10,000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12,000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अनुपातिक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240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p>
    <w:p w14:paraId="06422A2D" w14:textId="77777777" w:rsidR="00BC08DA" w:rsidRDefault="00C52595">
      <w:pPr>
        <w:keepNext/>
        <w:keepLines/>
        <w:ind w:left="240"/>
      </w:pPr>
      <w:r>
        <w:rPr>
          <w:rFonts w:ascii="Times New Roman" w:eastAsia="Times New Roman" w:hAnsi="Times New Roman" w:cs="Times New Roman"/>
          <w:color w:val="64748B"/>
          <w:sz w:val="20"/>
        </w:rPr>
        <w:t>Z Ltd. invited applications for 10,000 shares of ₹10 each. Applications for 12,000 shares were received. The company made pro-rata allotment. If Mohan applied for 240 shares, find the number of shares allotted to him.</w:t>
      </w:r>
    </w:p>
    <w:p w14:paraId="3358BA0B" w14:textId="77777777" w:rsidR="00BC08DA" w:rsidRDefault="00BC08DA">
      <w:pPr>
        <w:keepNext/>
        <w:keepLines/>
        <w:pBdr>
          <w:bottom w:val="dotted" w:sz="4" w:space="1" w:color="B7B7B7"/>
          <w:between w:val="dotted" w:sz="4" w:space="1" w:color="B7B7B7"/>
        </w:pBdr>
        <w:spacing w:after="390" w:line="240" w:lineRule="auto"/>
      </w:pPr>
    </w:p>
    <w:p w14:paraId="6DE60C96" w14:textId="77777777" w:rsidR="00BC08DA" w:rsidRDefault="00BC08DA">
      <w:pPr>
        <w:keepNext/>
        <w:keepLines/>
        <w:pBdr>
          <w:bottom w:val="dotted" w:sz="4" w:space="2" w:color="B7B7B7"/>
          <w:between w:val="dotted" w:sz="4" w:space="2" w:color="B7B7B7"/>
        </w:pBdr>
        <w:spacing w:after="390" w:line="240" w:lineRule="auto"/>
      </w:pPr>
    </w:p>
    <w:p w14:paraId="2D7DD978" w14:textId="77777777" w:rsidR="00BC08DA" w:rsidRDefault="00BC08DA">
      <w:pPr>
        <w:keepLines/>
        <w:pBdr>
          <w:bottom w:val="dotted" w:sz="4" w:space="1" w:color="B7B7B7"/>
          <w:between w:val="dotted" w:sz="4" w:space="1" w:color="B7B7B7"/>
        </w:pBdr>
        <w:spacing w:after="390" w:line="240" w:lineRule="auto"/>
      </w:pPr>
    </w:p>
    <w:p w14:paraId="500C978D" w14:textId="77777777" w:rsidR="00BC08DA" w:rsidRDefault="00BC08DA">
      <w:pPr>
        <w:keepLines/>
        <w:pBdr>
          <w:bottom w:val="dotted" w:sz="4" w:space="2" w:color="B7B7B7"/>
          <w:between w:val="dotted" w:sz="4" w:space="2" w:color="B7B7B7"/>
        </w:pBdr>
        <w:spacing w:after="390" w:line="240" w:lineRule="auto"/>
      </w:pPr>
    </w:p>
    <w:p w14:paraId="0E1ED697" w14:textId="77777777" w:rsidR="00BC08DA" w:rsidRDefault="00BC08DA">
      <w:pPr>
        <w:keepLines/>
        <w:pBdr>
          <w:bottom w:val="dotted" w:sz="4" w:space="1" w:color="B7B7B7"/>
          <w:between w:val="dotted" w:sz="4" w:space="1" w:color="B7B7B7"/>
        </w:pBdr>
        <w:spacing w:after="390" w:line="240" w:lineRule="auto"/>
      </w:pPr>
    </w:p>
    <w:p w14:paraId="501B1494" w14:textId="77777777" w:rsidR="00BC08DA" w:rsidRDefault="00BC08DA">
      <w:pPr>
        <w:keepLines/>
        <w:pBdr>
          <w:bottom w:val="dotted" w:sz="4" w:space="2" w:color="B7B7B7"/>
          <w:between w:val="dotted" w:sz="4" w:space="2" w:color="B7B7B7"/>
        </w:pBdr>
        <w:spacing w:after="390" w:line="240" w:lineRule="auto"/>
      </w:pPr>
    </w:p>
    <w:p w14:paraId="39F154AC" w14:textId="77777777" w:rsidR="00BC08DA" w:rsidRDefault="00BC08DA">
      <w:pPr>
        <w:keepLines/>
        <w:pBdr>
          <w:bottom w:val="dotted" w:sz="4" w:space="1" w:color="B7B7B7"/>
          <w:between w:val="dotted" w:sz="4" w:space="1" w:color="B7B7B7"/>
        </w:pBdr>
        <w:spacing w:after="390" w:line="240" w:lineRule="auto"/>
      </w:pPr>
    </w:p>
    <w:p w14:paraId="7A4A1B54" w14:textId="77777777" w:rsidR="00BC08DA" w:rsidRDefault="00BC08DA">
      <w:pPr>
        <w:keepLines/>
        <w:pBdr>
          <w:bottom w:val="dotted" w:sz="4" w:space="2" w:color="B7B7B7"/>
          <w:between w:val="dotted" w:sz="4" w:space="2" w:color="B7B7B7"/>
        </w:pBdr>
        <w:spacing w:after="390" w:line="240" w:lineRule="auto"/>
      </w:pPr>
    </w:p>
    <w:p w14:paraId="08076559" w14:textId="77777777" w:rsidR="00BC08DA" w:rsidRDefault="00BC08DA">
      <w:pPr>
        <w:keepLines/>
        <w:pBdr>
          <w:bottom w:val="dotted" w:sz="4" w:space="1" w:color="B7B7B7"/>
          <w:between w:val="dotted" w:sz="4" w:space="1" w:color="B7B7B7"/>
        </w:pBdr>
        <w:spacing w:after="390" w:line="240" w:lineRule="auto"/>
      </w:pPr>
    </w:p>
    <w:p w14:paraId="1EC7B650" w14:textId="77777777" w:rsidR="00BC08DA" w:rsidRDefault="00BC08DA">
      <w:pPr>
        <w:keepLines/>
        <w:pBdr>
          <w:bottom w:val="dotted" w:sz="4" w:space="2" w:color="B7B7B7"/>
          <w:between w:val="dotted" w:sz="4" w:space="2" w:color="B7B7B7"/>
        </w:pBdr>
        <w:spacing w:after="400" w:line="240" w:lineRule="auto"/>
      </w:pPr>
    </w:p>
    <w:p w14:paraId="6EA9F0A1"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₹1,80,000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विक्रेता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Times New Roman" w:eastAsia="Times New Roman" w:hAnsi="Times New Roman" w:cs="Times New Roman"/>
        </w:rPr>
        <w:t xml:space="preserve">Discount)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मानें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विशेष</w:t>
      </w:r>
      <w:r>
        <w:rPr>
          <w:rFonts w:ascii="Mangal" w:eastAsia="Mangal" w:hAnsi="Mangal" w:cs="Mangal"/>
          <w:sz w:val="23"/>
        </w:rPr>
        <w:t xml:space="preserve"> </w:t>
      </w:r>
      <w:r>
        <w:rPr>
          <w:rFonts w:ascii="Mangal" w:eastAsia="Mangal" w:hAnsi="Mangal" w:cs="Mangal"/>
          <w:sz w:val="23"/>
        </w:rPr>
        <w:t>अनुमति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r>
        <w:rPr>
          <w:rFonts w:ascii="Mangal" w:eastAsia="Mangal" w:hAnsi="Mangal" w:cs="Mangal"/>
          <w:sz w:val="23"/>
        </w:rPr>
        <w:t>।</w:t>
      </w:r>
    </w:p>
    <w:p w14:paraId="08813AF7" w14:textId="77777777" w:rsidR="00BC08DA" w:rsidRDefault="00C52595">
      <w:pPr>
        <w:keepNext/>
        <w:keepLines/>
        <w:ind w:left="240"/>
      </w:pPr>
      <w:r>
        <w:rPr>
          <w:rFonts w:ascii="Times New Roman" w:eastAsia="Times New Roman" w:hAnsi="Times New Roman" w:cs="Times New Roman"/>
          <w:color w:val="64748B"/>
          <w:sz w:val="20"/>
        </w:rPr>
        <w:t>A company purchased land worth ₹1,80,000 and issued shares of ₹100 each at a 10% discount to the vendor. Find the number of shares issued and pass journal entries.</w:t>
      </w:r>
    </w:p>
    <w:p w14:paraId="60BFCD8D" w14:textId="77777777" w:rsidR="00BC08DA" w:rsidRDefault="00BC08DA">
      <w:pPr>
        <w:keepNext/>
        <w:keepLines/>
        <w:pBdr>
          <w:bottom w:val="dotted" w:sz="4" w:space="1" w:color="B7B7B7"/>
          <w:between w:val="dotted" w:sz="4" w:space="1" w:color="B7B7B7"/>
        </w:pBdr>
        <w:spacing w:after="390" w:line="240" w:lineRule="auto"/>
      </w:pPr>
    </w:p>
    <w:p w14:paraId="393D806D" w14:textId="77777777" w:rsidR="00BC08DA" w:rsidRDefault="00BC08DA">
      <w:pPr>
        <w:keepNext/>
        <w:keepLines/>
        <w:pBdr>
          <w:bottom w:val="dotted" w:sz="4" w:space="2" w:color="B7B7B7"/>
          <w:between w:val="dotted" w:sz="4" w:space="2" w:color="B7B7B7"/>
        </w:pBdr>
        <w:spacing w:after="390" w:line="240" w:lineRule="auto"/>
      </w:pPr>
    </w:p>
    <w:p w14:paraId="0774A626" w14:textId="77777777" w:rsidR="00BC08DA" w:rsidRDefault="00BC08DA">
      <w:pPr>
        <w:keepLines/>
        <w:pBdr>
          <w:bottom w:val="dotted" w:sz="4" w:space="1" w:color="B7B7B7"/>
          <w:between w:val="dotted" w:sz="4" w:space="1" w:color="B7B7B7"/>
        </w:pBdr>
        <w:spacing w:after="390" w:line="240" w:lineRule="auto"/>
      </w:pPr>
    </w:p>
    <w:p w14:paraId="2116BD66" w14:textId="77777777" w:rsidR="00BC08DA" w:rsidRDefault="00BC08DA">
      <w:pPr>
        <w:keepLines/>
        <w:pBdr>
          <w:bottom w:val="dotted" w:sz="4" w:space="2" w:color="B7B7B7"/>
          <w:between w:val="dotted" w:sz="4" w:space="2" w:color="B7B7B7"/>
        </w:pBdr>
        <w:spacing w:after="390" w:line="240" w:lineRule="auto"/>
      </w:pPr>
    </w:p>
    <w:p w14:paraId="006CB160" w14:textId="77777777" w:rsidR="00BC08DA" w:rsidRDefault="00BC08DA">
      <w:pPr>
        <w:keepLines/>
        <w:pBdr>
          <w:bottom w:val="dotted" w:sz="4" w:space="1" w:color="B7B7B7"/>
          <w:between w:val="dotted" w:sz="4" w:space="1" w:color="B7B7B7"/>
        </w:pBdr>
        <w:spacing w:after="390" w:line="240" w:lineRule="auto"/>
      </w:pPr>
    </w:p>
    <w:p w14:paraId="64DD4FA5" w14:textId="77777777" w:rsidR="00BC08DA" w:rsidRDefault="00BC08DA">
      <w:pPr>
        <w:keepLines/>
        <w:pBdr>
          <w:bottom w:val="dotted" w:sz="4" w:space="2" w:color="B7B7B7"/>
          <w:between w:val="dotted" w:sz="4" w:space="2" w:color="B7B7B7"/>
        </w:pBdr>
        <w:spacing w:after="390" w:line="240" w:lineRule="auto"/>
      </w:pPr>
    </w:p>
    <w:p w14:paraId="19454762" w14:textId="77777777" w:rsidR="00BC08DA" w:rsidRDefault="00BC08DA">
      <w:pPr>
        <w:keepLines/>
        <w:pBdr>
          <w:bottom w:val="dotted" w:sz="4" w:space="1" w:color="B7B7B7"/>
          <w:between w:val="dotted" w:sz="4" w:space="1" w:color="B7B7B7"/>
        </w:pBdr>
        <w:spacing w:after="390" w:line="240" w:lineRule="auto"/>
      </w:pPr>
    </w:p>
    <w:p w14:paraId="11D042C3" w14:textId="77777777" w:rsidR="00BC08DA" w:rsidRDefault="00BC08DA">
      <w:pPr>
        <w:keepLines/>
        <w:pBdr>
          <w:bottom w:val="dotted" w:sz="4" w:space="2" w:color="B7B7B7"/>
          <w:between w:val="dotted" w:sz="4" w:space="2" w:color="B7B7B7"/>
        </w:pBdr>
        <w:spacing w:after="390" w:line="240" w:lineRule="auto"/>
      </w:pPr>
    </w:p>
    <w:p w14:paraId="7D9DE33D" w14:textId="77777777" w:rsidR="00BC08DA" w:rsidRDefault="00BC08DA">
      <w:pPr>
        <w:keepLines/>
        <w:pBdr>
          <w:bottom w:val="dotted" w:sz="4" w:space="1" w:color="B7B7B7"/>
          <w:between w:val="dotted" w:sz="4" w:space="1" w:color="B7B7B7"/>
        </w:pBdr>
        <w:spacing w:after="390" w:line="240" w:lineRule="auto"/>
      </w:pPr>
    </w:p>
    <w:p w14:paraId="2D23A867" w14:textId="77777777" w:rsidR="00BC08DA" w:rsidRDefault="00BC08DA">
      <w:pPr>
        <w:keepLines/>
        <w:pBdr>
          <w:bottom w:val="dotted" w:sz="4" w:space="2" w:color="B7B7B7"/>
          <w:between w:val="dotted" w:sz="4" w:space="2" w:color="B7B7B7"/>
        </w:pBdr>
        <w:spacing w:after="400" w:line="240" w:lineRule="auto"/>
      </w:pPr>
    </w:p>
    <w:p w14:paraId="4C003A0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9 </w:t>
      </w:r>
      <w:r>
        <w:rPr>
          <w:rFonts w:ascii="Mangal" w:eastAsia="Mangal" w:hAnsi="Mangal" w:cs="Mangal"/>
          <w:sz w:val="23"/>
        </w:rPr>
        <w:t>राजा</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1,000 </w:t>
      </w:r>
      <w:r>
        <w:rPr>
          <w:rFonts w:ascii="Mangal" w:eastAsia="Mangal" w:hAnsi="Mangal" w:cs="Mangal"/>
          <w:sz w:val="23"/>
        </w:rPr>
        <w:t>अंश</w:t>
      </w:r>
      <w:r>
        <w:rPr>
          <w:rFonts w:ascii="Mangal" w:eastAsia="Mangal" w:hAnsi="Mangal" w:cs="Mangal"/>
          <w:sz w:val="23"/>
        </w:rPr>
        <w:t xml:space="preserve"> ₹2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₹2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3FBF0ABD" w14:textId="77777777" w:rsidR="00BC08DA" w:rsidRDefault="00C52595">
      <w:pPr>
        <w:keepNext/>
        <w:keepLines/>
        <w:ind w:left="240"/>
      </w:pPr>
      <w:r>
        <w:rPr>
          <w:rFonts w:ascii="Times New Roman" w:eastAsia="Times New Roman" w:hAnsi="Times New Roman" w:cs="Times New Roman"/>
          <w:color w:val="64748B"/>
          <w:sz w:val="20"/>
        </w:rPr>
        <w:t>Raja Ltd. forfeited 1,000 shares of ₹10 each issued at a premium of ₹2, for non-payment of allotment of ₹3 (including premium) and first call of ₹2. With what amount will the Share Forfeiture Account be credited? Pass entry.</w:t>
      </w:r>
    </w:p>
    <w:p w14:paraId="1F0BD997" w14:textId="77777777" w:rsidR="00BC08DA" w:rsidRDefault="00BC08DA">
      <w:pPr>
        <w:keepNext/>
        <w:keepLines/>
        <w:pBdr>
          <w:bottom w:val="dotted" w:sz="4" w:space="1" w:color="B7B7B7"/>
          <w:between w:val="dotted" w:sz="4" w:space="1" w:color="B7B7B7"/>
        </w:pBdr>
        <w:spacing w:after="390" w:line="240" w:lineRule="auto"/>
      </w:pPr>
    </w:p>
    <w:p w14:paraId="24A74309" w14:textId="77777777" w:rsidR="00BC08DA" w:rsidRDefault="00BC08DA">
      <w:pPr>
        <w:keepNext/>
        <w:keepLines/>
        <w:pBdr>
          <w:bottom w:val="dotted" w:sz="4" w:space="2" w:color="B7B7B7"/>
          <w:between w:val="dotted" w:sz="4" w:space="2" w:color="B7B7B7"/>
        </w:pBdr>
        <w:spacing w:after="390" w:line="240" w:lineRule="auto"/>
      </w:pPr>
    </w:p>
    <w:p w14:paraId="3FC36731" w14:textId="77777777" w:rsidR="00BC08DA" w:rsidRDefault="00BC08DA">
      <w:pPr>
        <w:keepLines/>
        <w:pBdr>
          <w:bottom w:val="dotted" w:sz="4" w:space="1" w:color="B7B7B7"/>
          <w:between w:val="dotted" w:sz="4" w:space="1" w:color="B7B7B7"/>
        </w:pBdr>
        <w:spacing w:after="390" w:line="240" w:lineRule="auto"/>
      </w:pPr>
    </w:p>
    <w:p w14:paraId="465AA21C" w14:textId="77777777" w:rsidR="00BC08DA" w:rsidRDefault="00BC08DA">
      <w:pPr>
        <w:keepLines/>
        <w:pBdr>
          <w:bottom w:val="dotted" w:sz="4" w:space="2" w:color="B7B7B7"/>
          <w:between w:val="dotted" w:sz="4" w:space="2" w:color="B7B7B7"/>
        </w:pBdr>
        <w:spacing w:after="390" w:line="240" w:lineRule="auto"/>
      </w:pPr>
    </w:p>
    <w:p w14:paraId="1E09E7D0" w14:textId="77777777" w:rsidR="00BC08DA" w:rsidRDefault="00BC08DA">
      <w:pPr>
        <w:keepLines/>
        <w:pBdr>
          <w:bottom w:val="dotted" w:sz="4" w:space="1" w:color="B7B7B7"/>
          <w:between w:val="dotted" w:sz="4" w:space="1" w:color="B7B7B7"/>
        </w:pBdr>
        <w:spacing w:after="390" w:line="240" w:lineRule="auto"/>
      </w:pPr>
    </w:p>
    <w:p w14:paraId="7D0ECFA8" w14:textId="77777777" w:rsidR="00BC08DA" w:rsidRDefault="00BC08DA">
      <w:pPr>
        <w:keepLines/>
        <w:pBdr>
          <w:bottom w:val="dotted" w:sz="4" w:space="2" w:color="B7B7B7"/>
          <w:between w:val="dotted" w:sz="4" w:space="2" w:color="B7B7B7"/>
        </w:pBdr>
        <w:spacing w:after="390" w:line="240" w:lineRule="auto"/>
      </w:pPr>
    </w:p>
    <w:p w14:paraId="3C41499B" w14:textId="77777777" w:rsidR="00BC08DA" w:rsidRDefault="00BC08DA">
      <w:pPr>
        <w:keepLines/>
        <w:pBdr>
          <w:bottom w:val="dotted" w:sz="4" w:space="1" w:color="B7B7B7"/>
          <w:between w:val="dotted" w:sz="4" w:space="1" w:color="B7B7B7"/>
        </w:pBdr>
        <w:spacing w:after="390" w:line="240" w:lineRule="auto"/>
      </w:pPr>
    </w:p>
    <w:p w14:paraId="2FB1969A" w14:textId="77777777" w:rsidR="00BC08DA" w:rsidRDefault="00BC08DA">
      <w:pPr>
        <w:keepLines/>
        <w:pBdr>
          <w:bottom w:val="dotted" w:sz="4" w:space="2" w:color="B7B7B7"/>
          <w:between w:val="dotted" w:sz="4" w:space="2" w:color="B7B7B7"/>
        </w:pBdr>
        <w:spacing w:after="390" w:line="240" w:lineRule="auto"/>
      </w:pPr>
    </w:p>
    <w:p w14:paraId="4AEB5CE0" w14:textId="77777777" w:rsidR="00BC08DA" w:rsidRDefault="00BC08DA">
      <w:pPr>
        <w:keepLines/>
        <w:pBdr>
          <w:bottom w:val="dotted" w:sz="4" w:space="1" w:color="B7B7B7"/>
          <w:between w:val="dotted" w:sz="4" w:space="1" w:color="B7B7B7"/>
        </w:pBdr>
        <w:spacing w:after="390" w:line="240" w:lineRule="auto"/>
      </w:pPr>
    </w:p>
    <w:p w14:paraId="4256C96D" w14:textId="77777777" w:rsidR="00BC08DA" w:rsidRDefault="00BC08DA">
      <w:pPr>
        <w:keepLines/>
        <w:pBdr>
          <w:bottom w:val="dotted" w:sz="4" w:space="2" w:color="B7B7B7"/>
          <w:between w:val="dotted" w:sz="4" w:space="2" w:color="B7B7B7"/>
        </w:pBdr>
        <w:spacing w:after="400" w:line="240" w:lineRule="auto"/>
      </w:pPr>
    </w:p>
    <w:p w14:paraId="167A4273"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₹50,000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अंशधारी</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500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(₹2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6B54062C" w14:textId="77777777" w:rsidR="00BC08DA" w:rsidRDefault="00C52595">
      <w:pPr>
        <w:keepNext/>
        <w:keepLines/>
        <w:ind w:left="240"/>
      </w:pPr>
      <w:r>
        <w:rPr>
          <w:rFonts w:ascii="Times New Roman" w:eastAsia="Times New Roman" w:hAnsi="Times New Roman" w:cs="Times New Roman"/>
          <w:color w:val="64748B"/>
          <w:sz w:val="20"/>
        </w:rPr>
        <w:t>₹50,000 was due on Share Allotment. A shareholder holding 500 shares failed to pay the allotment money of ₹2 per share. Calculate the net amount received on allotment and pass the journal entry.</w:t>
      </w:r>
    </w:p>
    <w:p w14:paraId="117DC25E" w14:textId="77777777" w:rsidR="00BC08DA" w:rsidRDefault="00BC08DA">
      <w:pPr>
        <w:keepNext/>
        <w:keepLines/>
        <w:pBdr>
          <w:bottom w:val="dotted" w:sz="4" w:space="1" w:color="B7B7B7"/>
          <w:between w:val="dotted" w:sz="4" w:space="1" w:color="B7B7B7"/>
        </w:pBdr>
        <w:spacing w:after="390" w:line="240" w:lineRule="auto"/>
      </w:pPr>
    </w:p>
    <w:p w14:paraId="209657B5" w14:textId="77777777" w:rsidR="00BC08DA" w:rsidRDefault="00BC08DA">
      <w:pPr>
        <w:keepNext/>
        <w:keepLines/>
        <w:pBdr>
          <w:bottom w:val="dotted" w:sz="4" w:space="2" w:color="B7B7B7"/>
          <w:between w:val="dotted" w:sz="4" w:space="2" w:color="B7B7B7"/>
        </w:pBdr>
        <w:spacing w:after="390" w:line="240" w:lineRule="auto"/>
      </w:pPr>
    </w:p>
    <w:p w14:paraId="42AF8023" w14:textId="77777777" w:rsidR="00BC08DA" w:rsidRDefault="00BC08DA">
      <w:pPr>
        <w:keepLines/>
        <w:pBdr>
          <w:bottom w:val="dotted" w:sz="4" w:space="1" w:color="B7B7B7"/>
          <w:between w:val="dotted" w:sz="4" w:space="1" w:color="B7B7B7"/>
        </w:pBdr>
        <w:spacing w:after="390" w:line="240" w:lineRule="auto"/>
      </w:pPr>
    </w:p>
    <w:p w14:paraId="61D3A032" w14:textId="77777777" w:rsidR="00BC08DA" w:rsidRDefault="00BC08DA">
      <w:pPr>
        <w:keepLines/>
        <w:pBdr>
          <w:bottom w:val="dotted" w:sz="4" w:space="2" w:color="B7B7B7"/>
          <w:between w:val="dotted" w:sz="4" w:space="2" w:color="B7B7B7"/>
        </w:pBdr>
        <w:spacing w:after="390" w:line="240" w:lineRule="auto"/>
      </w:pPr>
    </w:p>
    <w:p w14:paraId="0EB58412" w14:textId="77777777" w:rsidR="00BC08DA" w:rsidRDefault="00BC08DA">
      <w:pPr>
        <w:keepLines/>
        <w:pBdr>
          <w:bottom w:val="dotted" w:sz="4" w:space="1" w:color="B7B7B7"/>
          <w:between w:val="dotted" w:sz="4" w:space="1" w:color="B7B7B7"/>
        </w:pBdr>
        <w:spacing w:after="390" w:line="240" w:lineRule="auto"/>
      </w:pPr>
    </w:p>
    <w:p w14:paraId="64985B36" w14:textId="77777777" w:rsidR="00BC08DA" w:rsidRDefault="00BC08DA">
      <w:pPr>
        <w:keepLines/>
        <w:pBdr>
          <w:bottom w:val="dotted" w:sz="4" w:space="2" w:color="B7B7B7"/>
          <w:between w:val="dotted" w:sz="4" w:space="2" w:color="B7B7B7"/>
        </w:pBdr>
        <w:spacing w:after="390" w:line="240" w:lineRule="auto"/>
      </w:pPr>
    </w:p>
    <w:p w14:paraId="43F01B0E" w14:textId="77777777" w:rsidR="00BC08DA" w:rsidRDefault="00BC08DA">
      <w:pPr>
        <w:keepLines/>
        <w:pBdr>
          <w:bottom w:val="dotted" w:sz="4" w:space="1" w:color="B7B7B7"/>
          <w:between w:val="dotted" w:sz="4" w:space="1" w:color="B7B7B7"/>
        </w:pBdr>
        <w:spacing w:after="390" w:line="240" w:lineRule="auto"/>
      </w:pPr>
    </w:p>
    <w:p w14:paraId="6D4ACC43" w14:textId="77777777" w:rsidR="00BC08DA" w:rsidRDefault="00BC08DA">
      <w:pPr>
        <w:keepLines/>
        <w:pBdr>
          <w:bottom w:val="dotted" w:sz="4" w:space="2" w:color="B7B7B7"/>
          <w:between w:val="dotted" w:sz="4" w:space="2" w:color="B7B7B7"/>
        </w:pBdr>
        <w:spacing w:after="390" w:line="240" w:lineRule="auto"/>
      </w:pPr>
    </w:p>
    <w:p w14:paraId="698B20EC" w14:textId="77777777" w:rsidR="00BC08DA" w:rsidRDefault="00BC08DA">
      <w:pPr>
        <w:keepLines/>
        <w:pBdr>
          <w:bottom w:val="dotted" w:sz="4" w:space="1" w:color="B7B7B7"/>
          <w:between w:val="dotted" w:sz="4" w:space="1" w:color="B7B7B7"/>
        </w:pBdr>
        <w:spacing w:after="390" w:line="240" w:lineRule="auto"/>
      </w:pPr>
    </w:p>
    <w:p w14:paraId="197ADDDF" w14:textId="77777777" w:rsidR="00BC08DA" w:rsidRDefault="00BC08DA">
      <w:pPr>
        <w:keepLines/>
        <w:pBdr>
          <w:bottom w:val="dotted" w:sz="4" w:space="2" w:color="B7B7B7"/>
          <w:between w:val="dotted" w:sz="4" w:space="2" w:color="B7B7B7"/>
        </w:pBdr>
        <w:spacing w:after="400" w:line="240" w:lineRule="auto"/>
      </w:pPr>
    </w:p>
    <w:p w14:paraId="199E6937" w14:textId="77777777" w:rsidR="00BC08DA" w:rsidRDefault="00C52595">
      <w:pPr>
        <w:keepNext/>
        <w:keepLines/>
      </w:pPr>
      <w:r>
        <w:rPr>
          <w:rFonts w:ascii="Times New Roman" w:eastAsia="Times New Roman" w:hAnsi="Times New Roman" w:cs="Times New Roman"/>
          <w:b/>
          <w:color w:val="168873"/>
          <w:sz w:val="23"/>
        </w:rPr>
        <w:t xml:space="preserve">प्रश्न: 11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Times New Roman" w:eastAsia="Times New Roman" w:hAnsi="Times New Roman" w:cs="Times New Roman"/>
        </w:rPr>
        <w:t xml:space="preserve">Calls-in-Advance)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जब</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p>
    <w:p w14:paraId="6D37151B" w14:textId="77777777" w:rsidR="00BC08DA" w:rsidRDefault="00C52595">
      <w:pPr>
        <w:keepNext/>
        <w:keepLines/>
        <w:ind w:left="240"/>
      </w:pPr>
      <w:r>
        <w:rPr>
          <w:rFonts w:ascii="Times New Roman" w:eastAsia="Times New Roman" w:hAnsi="Times New Roman" w:cs="Times New Roman"/>
          <w:color w:val="64748B"/>
          <w:sz w:val="20"/>
        </w:rPr>
        <w:t>Pass journal entries for Calls-in-Advance when money is received and when it is adjusted with the respective call.</w:t>
      </w:r>
    </w:p>
    <w:p w14:paraId="75319A80" w14:textId="77777777" w:rsidR="00BC08DA" w:rsidRDefault="00BC08DA">
      <w:pPr>
        <w:keepNext/>
        <w:keepLines/>
        <w:pBdr>
          <w:bottom w:val="dotted" w:sz="4" w:space="1" w:color="B7B7B7"/>
          <w:between w:val="dotted" w:sz="4" w:space="1" w:color="B7B7B7"/>
        </w:pBdr>
        <w:spacing w:after="390" w:line="240" w:lineRule="auto"/>
      </w:pPr>
    </w:p>
    <w:p w14:paraId="0B011DB5" w14:textId="77777777" w:rsidR="00BC08DA" w:rsidRDefault="00BC08DA">
      <w:pPr>
        <w:keepNext/>
        <w:keepLines/>
        <w:pBdr>
          <w:bottom w:val="dotted" w:sz="4" w:space="2" w:color="B7B7B7"/>
          <w:between w:val="dotted" w:sz="4" w:space="2" w:color="B7B7B7"/>
        </w:pBdr>
        <w:spacing w:after="390" w:line="240" w:lineRule="auto"/>
      </w:pPr>
    </w:p>
    <w:p w14:paraId="44DD704F" w14:textId="77777777" w:rsidR="00BC08DA" w:rsidRDefault="00BC08DA">
      <w:pPr>
        <w:keepLines/>
        <w:pBdr>
          <w:bottom w:val="dotted" w:sz="4" w:space="1" w:color="B7B7B7"/>
          <w:between w:val="dotted" w:sz="4" w:space="1" w:color="B7B7B7"/>
        </w:pBdr>
        <w:spacing w:after="390" w:line="240" w:lineRule="auto"/>
      </w:pPr>
    </w:p>
    <w:p w14:paraId="7E2A7271" w14:textId="77777777" w:rsidR="00BC08DA" w:rsidRDefault="00BC08DA">
      <w:pPr>
        <w:keepLines/>
        <w:pBdr>
          <w:bottom w:val="dotted" w:sz="4" w:space="2" w:color="B7B7B7"/>
          <w:between w:val="dotted" w:sz="4" w:space="2" w:color="B7B7B7"/>
        </w:pBdr>
        <w:spacing w:after="390" w:line="240" w:lineRule="auto"/>
      </w:pPr>
    </w:p>
    <w:p w14:paraId="3D7560E5" w14:textId="77777777" w:rsidR="00BC08DA" w:rsidRDefault="00BC08DA">
      <w:pPr>
        <w:keepLines/>
        <w:pBdr>
          <w:bottom w:val="dotted" w:sz="4" w:space="1" w:color="B7B7B7"/>
          <w:between w:val="dotted" w:sz="4" w:space="1" w:color="B7B7B7"/>
        </w:pBdr>
        <w:spacing w:after="390" w:line="240" w:lineRule="auto"/>
      </w:pPr>
    </w:p>
    <w:p w14:paraId="5B13172B" w14:textId="77777777" w:rsidR="00BC08DA" w:rsidRDefault="00BC08DA">
      <w:pPr>
        <w:keepLines/>
        <w:pBdr>
          <w:bottom w:val="dotted" w:sz="4" w:space="2" w:color="B7B7B7"/>
          <w:between w:val="dotted" w:sz="4" w:space="2" w:color="B7B7B7"/>
        </w:pBdr>
        <w:spacing w:after="390" w:line="240" w:lineRule="auto"/>
      </w:pPr>
    </w:p>
    <w:p w14:paraId="066CAEA2" w14:textId="77777777" w:rsidR="00BC08DA" w:rsidRDefault="00BC08DA">
      <w:pPr>
        <w:keepLines/>
        <w:pBdr>
          <w:bottom w:val="dotted" w:sz="4" w:space="1" w:color="B7B7B7"/>
          <w:between w:val="dotted" w:sz="4" w:space="1" w:color="B7B7B7"/>
        </w:pBdr>
        <w:spacing w:after="390" w:line="240" w:lineRule="auto"/>
      </w:pPr>
    </w:p>
    <w:p w14:paraId="12742072" w14:textId="77777777" w:rsidR="00BC08DA" w:rsidRDefault="00BC08DA">
      <w:pPr>
        <w:keepLines/>
        <w:pBdr>
          <w:bottom w:val="dotted" w:sz="4" w:space="2" w:color="B7B7B7"/>
          <w:between w:val="dotted" w:sz="4" w:space="2" w:color="B7B7B7"/>
        </w:pBdr>
        <w:spacing w:after="390" w:line="240" w:lineRule="auto"/>
      </w:pPr>
    </w:p>
    <w:p w14:paraId="0C0D739C" w14:textId="77777777" w:rsidR="00BC08DA" w:rsidRDefault="00BC08DA">
      <w:pPr>
        <w:keepLines/>
        <w:pBdr>
          <w:bottom w:val="dotted" w:sz="4" w:space="1" w:color="B7B7B7"/>
          <w:between w:val="dotted" w:sz="4" w:space="1" w:color="B7B7B7"/>
        </w:pBdr>
        <w:spacing w:after="390" w:line="240" w:lineRule="auto"/>
      </w:pPr>
    </w:p>
    <w:p w14:paraId="7B18D201" w14:textId="77777777" w:rsidR="00BC08DA" w:rsidRDefault="00BC08DA">
      <w:pPr>
        <w:keepLines/>
        <w:pBdr>
          <w:bottom w:val="dotted" w:sz="4" w:space="2" w:color="B7B7B7"/>
          <w:between w:val="dotted" w:sz="4" w:space="2" w:color="B7B7B7"/>
        </w:pBdr>
        <w:spacing w:after="400" w:line="240" w:lineRule="auto"/>
      </w:pPr>
    </w:p>
    <w:p w14:paraId="023D6242" w14:textId="77777777" w:rsidR="00BC08DA" w:rsidRDefault="00C52595">
      <w:pPr>
        <w:keepNext/>
        <w:keepLines/>
      </w:pPr>
      <w:r>
        <w:rPr>
          <w:rFonts w:ascii="Times New Roman" w:eastAsia="Times New Roman" w:hAnsi="Times New Roman" w:cs="Times New Roman"/>
          <w:b/>
          <w:color w:val="168873"/>
          <w:sz w:val="23"/>
        </w:rPr>
        <w:t xml:space="preserve">प्रश्न: 12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व्यय</w:t>
      </w:r>
      <w:r>
        <w:rPr>
          <w:rFonts w:ascii="Mangal" w:eastAsia="Mangal" w:hAnsi="Mangal" w:cs="Mangal"/>
          <w:sz w:val="23"/>
        </w:rPr>
        <w:t xml:space="preserve"> ₹5,000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इन्हें</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rPr>
        <w:t xml:space="preserve">Write off)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07EF350D" w14:textId="77777777" w:rsidR="00BC08DA" w:rsidRDefault="00C52595">
      <w:pPr>
        <w:keepNext/>
        <w:keepLines/>
        <w:ind w:left="240"/>
      </w:pPr>
      <w:r>
        <w:rPr>
          <w:rFonts w:ascii="Times New Roman" w:eastAsia="Times New Roman" w:hAnsi="Times New Roman" w:cs="Times New Roman"/>
          <w:color w:val="64748B"/>
          <w:sz w:val="20"/>
        </w:rPr>
        <w:t>Share issue expenses were ₹5,000. The company decided to write them off from the Securities Premium Account. Pass both journal entries.</w:t>
      </w:r>
    </w:p>
    <w:p w14:paraId="7ED2FA9B" w14:textId="77777777" w:rsidR="00BC08DA" w:rsidRDefault="00BC08DA">
      <w:pPr>
        <w:keepNext/>
        <w:keepLines/>
        <w:pBdr>
          <w:bottom w:val="dotted" w:sz="4" w:space="1" w:color="B7B7B7"/>
          <w:between w:val="dotted" w:sz="4" w:space="1" w:color="B7B7B7"/>
        </w:pBdr>
        <w:spacing w:after="390" w:line="240" w:lineRule="auto"/>
      </w:pPr>
    </w:p>
    <w:p w14:paraId="7EE4F6B2" w14:textId="77777777" w:rsidR="00BC08DA" w:rsidRDefault="00BC08DA">
      <w:pPr>
        <w:keepNext/>
        <w:keepLines/>
        <w:pBdr>
          <w:bottom w:val="dotted" w:sz="4" w:space="2" w:color="B7B7B7"/>
          <w:between w:val="dotted" w:sz="4" w:space="2" w:color="B7B7B7"/>
        </w:pBdr>
        <w:spacing w:after="390" w:line="240" w:lineRule="auto"/>
      </w:pPr>
    </w:p>
    <w:p w14:paraId="30D8F909" w14:textId="77777777" w:rsidR="00BC08DA" w:rsidRDefault="00BC08DA">
      <w:pPr>
        <w:keepLines/>
        <w:pBdr>
          <w:bottom w:val="dotted" w:sz="4" w:space="1" w:color="B7B7B7"/>
          <w:between w:val="dotted" w:sz="4" w:space="1" w:color="B7B7B7"/>
        </w:pBdr>
        <w:spacing w:after="390" w:line="240" w:lineRule="auto"/>
      </w:pPr>
    </w:p>
    <w:p w14:paraId="0ED6972E" w14:textId="77777777" w:rsidR="00BC08DA" w:rsidRDefault="00BC08DA">
      <w:pPr>
        <w:keepLines/>
        <w:pBdr>
          <w:bottom w:val="dotted" w:sz="4" w:space="2" w:color="B7B7B7"/>
          <w:between w:val="dotted" w:sz="4" w:space="2" w:color="B7B7B7"/>
        </w:pBdr>
        <w:spacing w:after="390" w:line="240" w:lineRule="auto"/>
      </w:pPr>
    </w:p>
    <w:p w14:paraId="59726912" w14:textId="77777777" w:rsidR="00BC08DA" w:rsidRDefault="00BC08DA">
      <w:pPr>
        <w:keepLines/>
        <w:pBdr>
          <w:bottom w:val="dotted" w:sz="4" w:space="1" w:color="B7B7B7"/>
          <w:between w:val="dotted" w:sz="4" w:space="1" w:color="B7B7B7"/>
        </w:pBdr>
        <w:spacing w:after="390" w:line="240" w:lineRule="auto"/>
      </w:pPr>
    </w:p>
    <w:p w14:paraId="1535BB92" w14:textId="77777777" w:rsidR="00BC08DA" w:rsidRDefault="00BC08DA">
      <w:pPr>
        <w:keepLines/>
        <w:pBdr>
          <w:bottom w:val="dotted" w:sz="4" w:space="2" w:color="B7B7B7"/>
          <w:between w:val="dotted" w:sz="4" w:space="2" w:color="B7B7B7"/>
        </w:pBdr>
        <w:spacing w:after="390" w:line="240" w:lineRule="auto"/>
      </w:pPr>
    </w:p>
    <w:p w14:paraId="49699652" w14:textId="77777777" w:rsidR="00BC08DA" w:rsidRDefault="00BC08DA">
      <w:pPr>
        <w:keepLines/>
        <w:pBdr>
          <w:bottom w:val="dotted" w:sz="4" w:space="1" w:color="B7B7B7"/>
          <w:between w:val="dotted" w:sz="4" w:space="1" w:color="B7B7B7"/>
        </w:pBdr>
        <w:spacing w:after="390" w:line="240" w:lineRule="auto"/>
      </w:pPr>
    </w:p>
    <w:p w14:paraId="72B8B029" w14:textId="77777777" w:rsidR="00BC08DA" w:rsidRDefault="00BC08DA">
      <w:pPr>
        <w:keepLines/>
        <w:pBdr>
          <w:bottom w:val="dotted" w:sz="4" w:space="2" w:color="B7B7B7"/>
          <w:between w:val="dotted" w:sz="4" w:space="2" w:color="B7B7B7"/>
        </w:pBdr>
        <w:spacing w:after="390" w:line="240" w:lineRule="auto"/>
      </w:pPr>
    </w:p>
    <w:p w14:paraId="324B1612" w14:textId="77777777" w:rsidR="00BC08DA" w:rsidRDefault="00BC08DA">
      <w:pPr>
        <w:keepLines/>
        <w:pBdr>
          <w:bottom w:val="dotted" w:sz="4" w:space="1" w:color="B7B7B7"/>
          <w:between w:val="dotted" w:sz="4" w:space="1" w:color="B7B7B7"/>
        </w:pBdr>
        <w:spacing w:after="390" w:line="240" w:lineRule="auto"/>
      </w:pPr>
    </w:p>
    <w:p w14:paraId="059A9014" w14:textId="77777777" w:rsidR="00BC08DA" w:rsidRDefault="00BC08DA">
      <w:pPr>
        <w:keepLines/>
        <w:pBdr>
          <w:bottom w:val="dotted" w:sz="4" w:space="2" w:color="B7B7B7"/>
          <w:between w:val="dotted" w:sz="4" w:space="2" w:color="B7B7B7"/>
        </w:pBdr>
        <w:spacing w:after="400" w:line="240" w:lineRule="auto"/>
      </w:pPr>
    </w:p>
    <w:p w14:paraId="1595F316" w14:textId="77777777" w:rsidR="00BC08DA" w:rsidRDefault="00C52595">
      <w:pPr>
        <w:keepNext/>
        <w:keepLines/>
      </w:pPr>
      <w:r>
        <w:rPr>
          <w:rFonts w:ascii="Times New Roman" w:eastAsia="Times New Roman" w:hAnsi="Times New Roman" w:cs="Times New Roman"/>
          <w:b/>
          <w:color w:val="168873"/>
          <w:sz w:val="23"/>
        </w:rPr>
        <w:t xml:space="preserve">प्रश्न:13 </w:t>
      </w:r>
      <w:r>
        <w:rPr>
          <w:rFonts w:ascii="Times New Roman" w:eastAsia="Times New Roman" w:hAnsi="Times New Roman" w:cs="Times New Roman"/>
        </w:rPr>
        <w:t xml:space="preserve">₹10 </w:t>
      </w:r>
      <w:r>
        <w:rPr>
          <w:rFonts w:ascii="Mangal" w:eastAsia="Mangal" w:hAnsi="Mangal" w:cs="Mangal"/>
          <w:sz w:val="23"/>
        </w:rPr>
        <w:t>वाले</w:t>
      </w:r>
      <w:r>
        <w:rPr>
          <w:rFonts w:ascii="Mangal" w:eastAsia="Mangal" w:hAnsi="Mangal" w:cs="Mangal"/>
          <w:sz w:val="23"/>
        </w:rPr>
        <w:t xml:space="preserve"> 300 </w:t>
      </w:r>
      <w:r>
        <w:rPr>
          <w:rFonts w:ascii="Mangal" w:eastAsia="Mangal" w:hAnsi="Mangal" w:cs="Mangal"/>
          <w:sz w:val="23"/>
        </w:rPr>
        <w:t>अंश</w:t>
      </w:r>
      <w:r>
        <w:rPr>
          <w:rFonts w:ascii="Mangal" w:eastAsia="Mangal" w:hAnsi="Mangal" w:cs="Mangal"/>
          <w:sz w:val="23"/>
        </w:rPr>
        <w:t xml:space="preserve"> (₹7 </w:t>
      </w:r>
      <w:r>
        <w:rPr>
          <w:rFonts w:ascii="Mangal" w:eastAsia="Mangal" w:hAnsi="Mangal" w:cs="Mangal"/>
          <w:sz w:val="23"/>
        </w:rPr>
        <w:t>याचित</w:t>
      </w:r>
      <w:r>
        <w:rPr>
          <w:rFonts w:ascii="Mangal" w:eastAsia="Mangal" w:hAnsi="Mangal" w:cs="Mangal"/>
          <w:sz w:val="23"/>
        </w:rPr>
        <w:t>/</w:t>
      </w:r>
      <w:r>
        <w:rPr>
          <w:rFonts w:ascii="Times New Roman" w:eastAsia="Times New Roman" w:hAnsi="Times New Roman" w:cs="Times New Roman"/>
        </w:rPr>
        <w:t xml:space="preserve">called up) </w:t>
      </w:r>
      <w:r>
        <w:rPr>
          <w:rFonts w:ascii="Mangal" w:eastAsia="Mangal" w:hAnsi="Mangal" w:cs="Mangal"/>
          <w:sz w:val="23"/>
        </w:rPr>
        <w:t>का</w:t>
      </w:r>
      <w:r>
        <w:rPr>
          <w:rFonts w:ascii="Mangal" w:eastAsia="Mangal" w:hAnsi="Mangal" w:cs="Mangal"/>
          <w:sz w:val="23"/>
        </w:rPr>
        <w:t xml:space="preserve"> ₹3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कारण</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इनमें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200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₹6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निकालिए।</w:t>
      </w:r>
    </w:p>
    <w:p w14:paraId="349B3FBA" w14:textId="77777777" w:rsidR="00BC08DA" w:rsidRDefault="00C52595">
      <w:pPr>
        <w:keepNext/>
        <w:keepLines/>
        <w:ind w:left="240"/>
      </w:pPr>
      <w:r>
        <w:rPr>
          <w:rFonts w:ascii="Times New Roman" w:eastAsia="Times New Roman" w:hAnsi="Times New Roman" w:cs="Times New Roman"/>
          <w:color w:val="64748B"/>
          <w:sz w:val="20"/>
        </w:rPr>
        <w:t>300 shares of ₹10 each (₹7 called up) were forfeited for non-payment of allotment money of ₹3. Out of these, 200 shares were reissued at ₹6 per share. Find the Capital Reserve amount.</w:t>
      </w:r>
    </w:p>
    <w:p w14:paraId="42E886E8" w14:textId="77777777" w:rsidR="00BC08DA" w:rsidRDefault="00BC08DA">
      <w:pPr>
        <w:keepNext/>
        <w:keepLines/>
        <w:pBdr>
          <w:bottom w:val="dotted" w:sz="4" w:space="1" w:color="B7B7B7"/>
          <w:between w:val="dotted" w:sz="4" w:space="1" w:color="B7B7B7"/>
        </w:pBdr>
        <w:spacing w:after="390" w:line="240" w:lineRule="auto"/>
      </w:pPr>
    </w:p>
    <w:p w14:paraId="6D8C3EEE" w14:textId="77777777" w:rsidR="00BC08DA" w:rsidRDefault="00BC08DA">
      <w:pPr>
        <w:keepNext/>
        <w:keepLines/>
        <w:pBdr>
          <w:bottom w:val="dotted" w:sz="4" w:space="2" w:color="B7B7B7"/>
          <w:between w:val="dotted" w:sz="4" w:space="2" w:color="B7B7B7"/>
        </w:pBdr>
        <w:spacing w:after="390" w:line="240" w:lineRule="auto"/>
      </w:pPr>
    </w:p>
    <w:p w14:paraId="385729B2" w14:textId="77777777" w:rsidR="00BC08DA" w:rsidRDefault="00BC08DA">
      <w:pPr>
        <w:keepLines/>
        <w:pBdr>
          <w:bottom w:val="dotted" w:sz="4" w:space="1" w:color="B7B7B7"/>
          <w:between w:val="dotted" w:sz="4" w:space="1" w:color="B7B7B7"/>
        </w:pBdr>
        <w:spacing w:after="390" w:line="240" w:lineRule="auto"/>
      </w:pPr>
    </w:p>
    <w:p w14:paraId="02E7679C" w14:textId="77777777" w:rsidR="00BC08DA" w:rsidRDefault="00BC08DA">
      <w:pPr>
        <w:keepLines/>
        <w:pBdr>
          <w:bottom w:val="dotted" w:sz="4" w:space="2" w:color="B7B7B7"/>
          <w:between w:val="dotted" w:sz="4" w:space="2" w:color="B7B7B7"/>
        </w:pBdr>
        <w:spacing w:after="390" w:line="240" w:lineRule="auto"/>
      </w:pPr>
    </w:p>
    <w:p w14:paraId="027E8C44" w14:textId="77777777" w:rsidR="00BC08DA" w:rsidRDefault="00BC08DA">
      <w:pPr>
        <w:keepLines/>
        <w:pBdr>
          <w:bottom w:val="dotted" w:sz="4" w:space="1" w:color="B7B7B7"/>
          <w:between w:val="dotted" w:sz="4" w:space="1" w:color="B7B7B7"/>
        </w:pBdr>
        <w:spacing w:after="390" w:line="240" w:lineRule="auto"/>
      </w:pPr>
    </w:p>
    <w:p w14:paraId="4BD7AFD9" w14:textId="77777777" w:rsidR="00BC08DA" w:rsidRDefault="00BC08DA">
      <w:pPr>
        <w:keepLines/>
        <w:pBdr>
          <w:bottom w:val="dotted" w:sz="4" w:space="2" w:color="B7B7B7"/>
          <w:between w:val="dotted" w:sz="4" w:space="2" w:color="B7B7B7"/>
        </w:pBdr>
        <w:spacing w:after="390" w:line="240" w:lineRule="auto"/>
      </w:pPr>
    </w:p>
    <w:p w14:paraId="2C81E993" w14:textId="77777777" w:rsidR="00BC08DA" w:rsidRDefault="00BC08DA">
      <w:pPr>
        <w:keepLines/>
        <w:pBdr>
          <w:bottom w:val="dotted" w:sz="4" w:space="1" w:color="B7B7B7"/>
          <w:between w:val="dotted" w:sz="4" w:space="1" w:color="B7B7B7"/>
        </w:pBdr>
        <w:spacing w:after="390" w:line="240" w:lineRule="auto"/>
      </w:pPr>
    </w:p>
    <w:p w14:paraId="0EEA851F" w14:textId="77777777" w:rsidR="00BC08DA" w:rsidRDefault="00BC08DA">
      <w:pPr>
        <w:keepLines/>
        <w:pBdr>
          <w:bottom w:val="dotted" w:sz="4" w:space="2" w:color="B7B7B7"/>
          <w:between w:val="dotted" w:sz="4" w:space="2" w:color="B7B7B7"/>
        </w:pBdr>
        <w:spacing w:after="390" w:line="240" w:lineRule="auto"/>
      </w:pPr>
    </w:p>
    <w:p w14:paraId="5601AC22" w14:textId="77777777" w:rsidR="00BC08DA" w:rsidRDefault="00BC08DA">
      <w:pPr>
        <w:keepLines/>
        <w:pBdr>
          <w:bottom w:val="dotted" w:sz="4" w:space="1" w:color="B7B7B7"/>
          <w:between w:val="dotted" w:sz="4" w:space="1" w:color="B7B7B7"/>
        </w:pBdr>
        <w:spacing w:after="390" w:line="240" w:lineRule="auto"/>
      </w:pPr>
    </w:p>
    <w:p w14:paraId="19358532" w14:textId="77777777" w:rsidR="00BC08DA" w:rsidRDefault="00BC08DA">
      <w:pPr>
        <w:keepLines/>
        <w:pBdr>
          <w:bottom w:val="dotted" w:sz="4" w:space="2" w:color="B7B7B7"/>
          <w:between w:val="dotted" w:sz="4" w:space="2" w:color="B7B7B7"/>
        </w:pBdr>
        <w:spacing w:after="400" w:line="240" w:lineRule="auto"/>
      </w:pPr>
    </w:p>
    <w:p w14:paraId="354397C5"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14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4,500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D223AC7" w14:textId="77777777" w:rsidR="00BC08DA" w:rsidRDefault="00C52595">
      <w:pPr>
        <w:keepNext/>
        <w:keepLines/>
        <w:ind w:left="240"/>
      </w:pPr>
      <w:r>
        <w:rPr>
          <w:rFonts w:ascii="Times New Roman" w:eastAsia="Times New Roman" w:hAnsi="Times New Roman" w:cs="Times New Roman"/>
          <w:color w:val="64748B"/>
          <w:sz w:val="20"/>
        </w:rPr>
        <w:t>Y Ltd. invited applications for 5,000 shares of ₹10 each. Payable ₹2 on application, ₹3 on allotment, and ₹5 on call. Applications for 4,500 shares were received and accepted. Pass the entry for allotment due.</w:t>
      </w:r>
    </w:p>
    <w:p w14:paraId="2535D8CF" w14:textId="77777777" w:rsidR="00BC08DA" w:rsidRDefault="00BC08DA">
      <w:pPr>
        <w:keepNext/>
        <w:keepLines/>
        <w:pBdr>
          <w:bottom w:val="dotted" w:sz="4" w:space="1" w:color="B7B7B7"/>
          <w:between w:val="dotted" w:sz="4" w:space="1" w:color="B7B7B7"/>
        </w:pBdr>
        <w:spacing w:after="390" w:line="240" w:lineRule="auto"/>
      </w:pPr>
    </w:p>
    <w:p w14:paraId="1DCB4210" w14:textId="77777777" w:rsidR="00BC08DA" w:rsidRDefault="00BC08DA">
      <w:pPr>
        <w:keepNext/>
        <w:keepLines/>
        <w:pBdr>
          <w:bottom w:val="dotted" w:sz="4" w:space="2" w:color="B7B7B7"/>
          <w:between w:val="dotted" w:sz="4" w:space="2" w:color="B7B7B7"/>
        </w:pBdr>
        <w:spacing w:after="390" w:line="240" w:lineRule="auto"/>
      </w:pPr>
    </w:p>
    <w:p w14:paraId="19B21085" w14:textId="77777777" w:rsidR="00BC08DA" w:rsidRDefault="00BC08DA">
      <w:pPr>
        <w:keepLines/>
        <w:pBdr>
          <w:bottom w:val="dotted" w:sz="4" w:space="1" w:color="B7B7B7"/>
          <w:between w:val="dotted" w:sz="4" w:space="1" w:color="B7B7B7"/>
        </w:pBdr>
        <w:spacing w:after="390" w:line="240" w:lineRule="auto"/>
      </w:pPr>
    </w:p>
    <w:p w14:paraId="5F307457" w14:textId="77777777" w:rsidR="00BC08DA" w:rsidRDefault="00BC08DA">
      <w:pPr>
        <w:keepLines/>
        <w:pBdr>
          <w:bottom w:val="dotted" w:sz="4" w:space="2" w:color="B7B7B7"/>
          <w:between w:val="dotted" w:sz="4" w:space="2" w:color="B7B7B7"/>
        </w:pBdr>
        <w:spacing w:after="390" w:line="240" w:lineRule="auto"/>
      </w:pPr>
    </w:p>
    <w:p w14:paraId="60EC0605" w14:textId="77777777" w:rsidR="00BC08DA" w:rsidRDefault="00BC08DA">
      <w:pPr>
        <w:keepLines/>
        <w:pBdr>
          <w:bottom w:val="dotted" w:sz="4" w:space="1" w:color="B7B7B7"/>
          <w:between w:val="dotted" w:sz="4" w:space="1" w:color="B7B7B7"/>
        </w:pBdr>
        <w:spacing w:after="390" w:line="240" w:lineRule="auto"/>
      </w:pPr>
    </w:p>
    <w:p w14:paraId="59AFD48B" w14:textId="77777777" w:rsidR="00BC08DA" w:rsidRDefault="00BC08DA">
      <w:pPr>
        <w:keepLines/>
        <w:pBdr>
          <w:bottom w:val="dotted" w:sz="4" w:space="2" w:color="B7B7B7"/>
          <w:between w:val="dotted" w:sz="4" w:space="2" w:color="B7B7B7"/>
        </w:pBdr>
        <w:spacing w:after="390" w:line="240" w:lineRule="auto"/>
      </w:pPr>
    </w:p>
    <w:p w14:paraId="4979B375" w14:textId="77777777" w:rsidR="00BC08DA" w:rsidRDefault="00BC08DA">
      <w:pPr>
        <w:keepLines/>
        <w:pBdr>
          <w:bottom w:val="dotted" w:sz="4" w:space="1" w:color="B7B7B7"/>
          <w:between w:val="dotted" w:sz="4" w:space="1" w:color="B7B7B7"/>
        </w:pBdr>
        <w:spacing w:after="390" w:line="240" w:lineRule="auto"/>
      </w:pPr>
    </w:p>
    <w:p w14:paraId="5CE67CF9" w14:textId="77777777" w:rsidR="00BC08DA" w:rsidRDefault="00BC08DA">
      <w:pPr>
        <w:keepLines/>
        <w:pBdr>
          <w:bottom w:val="dotted" w:sz="4" w:space="2" w:color="B7B7B7"/>
          <w:between w:val="dotted" w:sz="4" w:space="2" w:color="B7B7B7"/>
        </w:pBdr>
        <w:spacing w:after="390" w:line="240" w:lineRule="auto"/>
      </w:pPr>
    </w:p>
    <w:p w14:paraId="115544C3" w14:textId="77777777" w:rsidR="00BC08DA" w:rsidRDefault="00BC08DA">
      <w:pPr>
        <w:keepLines/>
        <w:pBdr>
          <w:bottom w:val="dotted" w:sz="4" w:space="1" w:color="B7B7B7"/>
          <w:between w:val="dotted" w:sz="4" w:space="1" w:color="B7B7B7"/>
        </w:pBdr>
        <w:spacing w:after="390" w:line="240" w:lineRule="auto"/>
      </w:pPr>
    </w:p>
    <w:p w14:paraId="0F3B9A53" w14:textId="77777777" w:rsidR="00BC08DA" w:rsidRDefault="00BC08DA">
      <w:pPr>
        <w:keepLines/>
        <w:pBdr>
          <w:bottom w:val="dotted" w:sz="4" w:space="2" w:color="B7B7B7"/>
          <w:between w:val="dotted" w:sz="4" w:space="2" w:color="B7B7B7"/>
        </w:pBdr>
        <w:spacing w:after="400" w:line="240" w:lineRule="auto"/>
      </w:pPr>
    </w:p>
    <w:p w14:paraId="7C9C1F71" w14:textId="77777777" w:rsidR="00BC08DA" w:rsidRDefault="00C52595">
      <w:pPr>
        <w:keepNext/>
        <w:keepLines/>
      </w:pPr>
      <w:r>
        <w:rPr>
          <w:rFonts w:ascii="Times New Roman" w:eastAsia="Times New Roman" w:hAnsi="Times New Roman" w:cs="Times New Roman"/>
          <w:b/>
          <w:color w:val="168873"/>
          <w:sz w:val="23"/>
        </w:rPr>
        <w:t xml:space="preserve">प्रश्न: 15 </w:t>
      </w:r>
      <w:r>
        <w:rPr>
          <w:rFonts w:ascii="Mangal" w:eastAsia="Mangal" w:hAnsi="Mangal" w:cs="Mangal"/>
          <w:sz w:val="23"/>
        </w:rPr>
        <w:t>रोकड़</w:t>
      </w:r>
      <w:r>
        <w:rPr>
          <w:rFonts w:ascii="Mangal" w:eastAsia="Mangal" w:hAnsi="Mangal" w:cs="Mangal"/>
          <w:sz w:val="23"/>
        </w:rPr>
        <w:t xml:space="preserve"> </w:t>
      </w:r>
      <w:r>
        <w:rPr>
          <w:rFonts w:ascii="Mangal" w:eastAsia="Mangal" w:hAnsi="Mangal" w:cs="Mangal"/>
          <w:sz w:val="23"/>
        </w:rPr>
        <w:t>बही</w:t>
      </w:r>
      <w:r>
        <w:rPr>
          <w:rFonts w:ascii="Mangal" w:eastAsia="Mangal" w:hAnsi="Mangal" w:cs="Mangal"/>
          <w:sz w:val="23"/>
        </w:rPr>
        <w:t xml:space="preserve"> (</w:t>
      </w:r>
      <w:r>
        <w:rPr>
          <w:rFonts w:ascii="Times New Roman" w:eastAsia="Times New Roman" w:hAnsi="Times New Roman" w:cs="Times New Roman"/>
        </w:rPr>
        <w:t xml:space="preserve">Cash Book)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10,000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हों।</w:t>
      </w:r>
    </w:p>
    <w:p w14:paraId="0C6F2239" w14:textId="77777777" w:rsidR="00BC08DA" w:rsidRDefault="00C52595">
      <w:pPr>
        <w:keepNext/>
        <w:keepLines/>
        <w:ind w:left="240"/>
      </w:pPr>
      <w:r>
        <w:rPr>
          <w:rFonts w:ascii="Times New Roman" w:eastAsia="Times New Roman" w:hAnsi="Times New Roman" w:cs="Times New Roman"/>
          <w:color w:val="64748B"/>
          <w:sz w:val="20"/>
        </w:rPr>
        <w:t>Using a Cash Book, pass entries for receipt of share application and allotment money, if ₹5 per share was received on 10,000 shares.</w:t>
      </w:r>
    </w:p>
    <w:p w14:paraId="1E80950A" w14:textId="77777777" w:rsidR="00BC08DA" w:rsidRDefault="00BC08DA">
      <w:pPr>
        <w:keepNext/>
        <w:keepLines/>
        <w:pBdr>
          <w:bottom w:val="dotted" w:sz="4" w:space="1" w:color="B7B7B7"/>
          <w:between w:val="dotted" w:sz="4" w:space="1" w:color="B7B7B7"/>
        </w:pBdr>
        <w:spacing w:after="390" w:line="240" w:lineRule="auto"/>
      </w:pPr>
    </w:p>
    <w:p w14:paraId="45E25A2D" w14:textId="77777777" w:rsidR="00BC08DA" w:rsidRDefault="00BC08DA">
      <w:pPr>
        <w:keepNext/>
        <w:keepLines/>
        <w:pBdr>
          <w:bottom w:val="dotted" w:sz="4" w:space="2" w:color="B7B7B7"/>
          <w:between w:val="dotted" w:sz="4" w:space="2" w:color="B7B7B7"/>
        </w:pBdr>
        <w:spacing w:after="390" w:line="240" w:lineRule="auto"/>
      </w:pPr>
    </w:p>
    <w:p w14:paraId="17AA5D5F" w14:textId="77777777" w:rsidR="00BC08DA" w:rsidRDefault="00BC08DA">
      <w:pPr>
        <w:keepLines/>
        <w:pBdr>
          <w:bottom w:val="dotted" w:sz="4" w:space="1" w:color="B7B7B7"/>
          <w:between w:val="dotted" w:sz="4" w:space="1" w:color="B7B7B7"/>
        </w:pBdr>
        <w:spacing w:after="390" w:line="240" w:lineRule="auto"/>
      </w:pPr>
    </w:p>
    <w:p w14:paraId="7DCCC400" w14:textId="77777777" w:rsidR="00BC08DA" w:rsidRDefault="00BC08DA">
      <w:pPr>
        <w:keepLines/>
        <w:pBdr>
          <w:bottom w:val="dotted" w:sz="4" w:space="2" w:color="B7B7B7"/>
          <w:between w:val="dotted" w:sz="4" w:space="2" w:color="B7B7B7"/>
        </w:pBdr>
        <w:spacing w:after="390" w:line="240" w:lineRule="auto"/>
      </w:pPr>
    </w:p>
    <w:p w14:paraId="33882092" w14:textId="77777777" w:rsidR="00BC08DA" w:rsidRDefault="00BC08DA">
      <w:pPr>
        <w:keepLines/>
        <w:pBdr>
          <w:bottom w:val="dotted" w:sz="4" w:space="1" w:color="B7B7B7"/>
          <w:between w:val="dotted" w:sz="4" w:space="1" w:color="B7B7B7"/>
        </w:pBdr>
        <w:spacing w:after="390" w:line="240" w:lineRule="auto"/>
      </w:pPr>
    </w:p>
    <w:p w14:paraId="08566286" w14:textId="77777777" w:rsidR="00BC08DA" w:rsidRDefault="00BC08DA">
      <w:pPr>
        <w:keepLines/>
        <w:pBdr>
          <w:bottom w:val="dotted" w:sz="4" w:space="2" w:color="B7B7B7"/>
          <w:between w:val="dotted" w:sz="4" w:space="2" w:color="B7B7B7"/>
        </w:pBdr>
        <w:spacing w:after="390" w:line="240" w:lineRule="auto"/>
      </w:pPr>
    </w:p>
    <w:p w14:paraId="750E6E37" w14:textId="77777777" w:rsidR="00BC08DA" w:rsidRDefault="00BC08DA">
      <w:pPr>
        <w:keepLines/>
        <w:pBdr>
          <w:bottom w:val="dotted" w:sz="4" w:space="1" w:color="B7B7B7"/>
          <w:between w:val="dotted" w:sz="4" w:space="1" w:color="B7B7B7"/>
        </w:pBdr>
        <w:spacing w:after="390" w:line="240" w:lineRule="auto"/>
      </w:pPr>
    </w:p>
    <w:p w14:paraId="45A73562" w14:textId="77777777" w:rsidR="00BC08DA" w:rsidRDefault="00BC08DA">
      <w:pPr>
        <w:keepLines/>
        <w:pBdr>
          <w:bottom w:val="dotted" w:sz="4" w:space="2" w:color="B7B7B7"/>
          <w:between w:val="dotted" w:sz="4" w:space="2" w:color="B7B7B7"/>
        </w:pBdr>
        <w:spacing w:after="390" w:line="240" w:lineRule="auto"/>
      </w:pPr>
    </w:p>
    <w:p w14:paraId="3AB7BEC1" w14:textId="77777777" w:rsidR="00BC08DA" w:rsidRDefault="00BC08DA">
      <w:pPr>
        <w:keepLines/>
        <w:pBdr>
          <w:bottom w:val="dotted" w:sz="4" w:space="1" w:color="B7B7B7"/>
          <w:between w:val="dotted" w:sz="4" w:space="1" w:color="B7B7B7"/>
        </w:pBdr>
        <w:spacing w:after="390" w:line="240" w:lineRule="auto"/>
      </w:pPr>
    </w:p>
    <w:p w14:paraId="361DB6E6" w14:textId="77777777" w:rsidR="00BC08DA" w:rsidRDefault="00BC08DA">
      <w:pPr>
        <w:keepLines/>
        <w:pBdr>
          <w:bottom w:val="dotted" w:sz="4" w:space="2" w:color="B7B7B7"/>
          <w:between w:val="dotted" w:sz="4" w:space="2" w:color="B7B7B7"/>
        </w:pBdr>
        <w:spacing w:after="400" w:line="240" w:lineRule="auto"/>
      </w:pPr>
    </w:p>
    <w:p w14:paraId="2CFE65A8" w14:textId="77777777" w:rsidR="00BC08DA" w:rsidRDefault="00C52595">
      <w:pPr>
        <w:keepNext/>
        <w:keepLines/>
      </w:pPr>
      <w:r>
        <w:rPr>
          <w:rFonts w:ascii="Times New Roman" w:eastAsia="Times New Roman" w:hAnsi="Times New Roman" w:cs="Times New Roman"/>
          <w:b/>
          <w:color w:val="168873"/>
          <w:sz w:val="23"/>
        </w:rPr>
        <w:t xml:space="preserve">प्रश्न: 16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₹4,00,000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₹3,80,000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Goodwill) </w:t>
      </w:r>
      <w:r>
        <w:rPr>
          <w:rFonts w:ascii="Mangal" w:eastAsia="Mangal" w:hAnsi="Mangal" w:cs="Mangal"/>
          <w:sz w:val="23"/>
        </w:rPr>
        <w:t>या</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Capital 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368E982D" w14:textId="77777777" w:rsidR="00BC08DA" w:rsidRDefault="00C52595">
      <w:pPr>
        <w:keepNext/>
        <w:keepLines/>
        <w:ind w:left="240"/>
      </w:pPr>
      <w:r>
        <w:rPr>
          <w:rFonts w:ascii="Times New Roman" w:eastAsia="Times New Roman" w:hAnsi="Times New Roman" w:cs="Times New Roman"/>
          <w:color w:val="64748B"/>
          <w:sz w:val="20"/>
        </w:rPr>
        <w:t>A company purchased assets of ₹4,00,000 and liabilities of ₹50,000. The purchase consideration was settled at ₹3,80,000. Calculate Goodwill or Capital Reserve.</w:t>
      </w:r>
    </w:p>
    <w:p w14:paraId="1770CE64" w14:textId="77777777" w:rsidR="00BC08DA" w:rsidRDefault="00BC08DA">
      <w:pPr>
        <w:keepNext/>
        <w:keepLines/>
        <w:pBdr>
          <w:bottom w:val="dotted" w:sz="4" w:space="1" w:color="B7B7B7"/>
          <w:between w:val="dotted" w:sz="4" w:space="1" w:color="B7B7B7"/>
        </w:pBdr>
        <w:spacing w:after="390" w:line="240" w:lineRule="auto"/>
      </w:pPr>
    </w:p>
    <w:p w14:paraId="5DAA9636" w14:textId="77777777" w:rsidR="00BC08DA" w:rsidRDefault="00BC08DA">
      <w:pPr>
        <w:keepNext/>
        <w:keepLines/>
        <w:pBdr>
          <w:bottom w:val="dotted" w:sz="4" w:space="2" w:color="B7B7B7"/>
          <w:between w:val="dotted" w:sz="4" w:space="2" w:color="B7B7B7"/>
        </w:pBdr>
        <w:spacing w:after="390" w:line="240" w:lineRule="auto"/>
      </w:pPr>
    </w:p>
    <w:p w14:paraId="7451852F" w14:textId="77777777" w:rsidR="00BC08DA" w:rsidRDefault="00BC08DA">
      <w:pPr>
        <w:keepLines/>
        <w:pBdr>
          <w:bottom w:val="dotted" w:sz="4" w:space="1" w:color="B7B7B7"/>
          <w:between w:val="dotted" w:sz="4" w:space="1" w:color="B7B7B7"/>
        </w:pBdr>
        <w:spacing w:after="390" w:line="240" w:lineRule="auto"/>
      </w:pPr>
    </w:p>
    <w:p w14:paraId="766F47AB" w14:textId="77777777" w:rsidR="00BC08DA" w:rsidRDefault="00BC08DA">
      <w:pPr>
        <w:keepLines/>
        <w:pBdr>
          <w:bottom w:val="dotted" w:sz="4" w:space="2" w:color="B7B7B7"/>
          <w:between w:val="dotted" w:sz="4" w:space="2" w:color="B7B7B7"/>
        </w:pBdr>
        <w:spacing w:after="390" w:line="240" w:lineRule="auto"/>
      </w:pPr>
    </w:p>
    <w:p w14:paraId="261D6508" w14:textId="77777777" w:rsidR="00BC08DA" w:rsidRDefault="00BC08DA">
      <w:pPr>
        <w:keepLines/>
        <w:pBdr>
          <w:bottom w:val="dotted" w:sz="4" w:space="1" w:color="B7B7B7"/>
          <w:between w:val="dotted" w:sz="4" w:space="1" w:color="B7B7B7"/>
        </w:pBdr>
        <w:spacing w:after="390" w:line="240" w:lineRule="auto"/>
      </w:pPr>
    </w:p>
    <w:p w14:paraId="50B9ABC3" w14:textId="77777777" w:rsidR="00BC08DA" w:rsidRDefault="00BC08DA">
      <w:pPr>
        <w:keepLines/>
        <w:pBdr>
          <w:bottom w:val="dotted" w:sz="4" w:space="2" w:color="B7B7B7"/>
          <w:between w:val="dotted" w:sz="4" w:space="2" w:color="B7B7B7"/>
        </w:pBdr>
        <w:spacing w:after="390" w:line="240" w:lineRule="auto"/>
      </w:pPr>
    </w:p>
    <w:p w14:paraId="7DFF3918" w14:textId="77777777" w:rsidR="00BC08DA" w:rsidRDefault="00BC08DA">
      <w:pPr>
        <w:keepLines/>
        <w:pBdr>
          <w:bottom w:val="dotted" w:sz="4" w:space="1" w:color="B7B7B7"/>
          <w:between w:val="dotted" w:sz="4" w:space="1" w:color="B7B7B7"/>
        </w:pBdr>
        <w:spacing w:after="390" w:line="240" w:lineRule="auto"/>
      </w:pPr>
    </w:p>
    <w:p w14:paraId="433E4514" w14:textId="77777777" w:rsidR="00BC08DA" w:rsidRDefault="00BC08DA">
      <w:pPr>
        <w:keepLines/>
        <w:pBdr>
          <w:bottom w:val="dotted" w:sz="4" w:space="2" w:color="B7B7B7"/>
          <w:between w:val="dotted" w:sz="4" w:space="2" w:color="B7B7B7"/>
        </w:pBdr>
        <w:spacing w:after="390" w:line="240" w:lineRule="auto"/>
      </w:pPr>
    </w:p>
    <w:p w14:paraId="46ECF7BE" w14:textId="77777777" w:rsidR="00BC08DA" w:rsidRDefault="00BC08DA">
      <w:pPr>
        <w:keepLines/>
        <w:pBdr>
          <w:bottom w:val="dotted" w:sz="4" w:space="1" w:color="B7B7B7"/>
          <w:between w:val="dotted" w:sz="4" w:space="1" w:color="B7B7B7"/>
        </w:pBdr>
        <w:spacing w:after="390" w:line="240" w:lineRule="auto"/>
      </w:pPr>
    </w:p>
    <w:p w14:paraId="0BE907F2" w14:textId="77777777" w:rsidR="00BC08DA" w:rsidRDefault="00BC08DA">
      <w:pPr>
        <w:keepLines/>
        <w:pBdr>
          <w:bottom w:val="dotted" w:sz="4" w:space="2" w:color="B7B7B7"/>
          <w:between w:val="dotted" w:sz="4" w:space="2" w:color="B7B7B7"/>
        </w:pBdr>
        <w:spacing w:after="400" w:line="240" w:lineRule="auto"/>
      </w:pPr>
    </w:p>
    <w:p w14:paraId="05E2932D" w14:textId="77777777" w:rsidR="00BC08DA" w:rsidRDefault="00C52595">
      <w:pPr>
        <w:keepNext/>
        <w:keepLines/>
      </w:pPr>
      <w:r>
        <w:rPr>
          <w:rFonts w:ascii="Times New Roman" w:eastAsia="Times New Roman" w:hAnsi="Times New Roman" w:cs="Times New Roman"/>
          <w:b/>
          <w:color w:val="168873"/>
          <w:sz w:val="23"/>
        </w:rPr>
        <w:t xml:space="preserve">प्रश्न: 17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₹6 </w:t>
      </w:r>
      <w:r>
        <w:rPr>
          <w:rFonts w:ascii="Mangal" w:eastAsia="Mangal" w:hAnsi="Mangal" w:cs="Mangal"/>
          <w:sz w:val="23"/>
        </w:rPr>
        <w:t>चुकाए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चुके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₹5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w:t>
      </w:r>
      <w:r>
        <w:rPr>
          <w:rFonts w:ascii="Mangal" w:eastAsia="Mangal" w:hAnsi="Mangal" w:cs="Mangal"/>
          <w:sz w:val="23"/>
        </w:rPr>
        <w:t>?</w:t>
      </w:r>
    </w:p>
    <w:p w14:paraId="6034EB08" w14:textId="77777777" w:rsidR="00BC08DA" w:rsidRDefault="00C52595">
      <w:pPr>
        <w:keepNext/>
        <w:keepLines/>
        <w:ind w:left="240"/>
      </w:pPr>
      <w:r>
        <w:rPr>
          <w:rFonts w:ascii="Times New Roman" w:eastAsia="Times New Roman" w:hAnsi="Times New Roman" w:cs="Times New Roman"/>
          <w:color w:val="64748B"/>
          <w:sz w:val="20"/>
        </w:rPr>
        <w:t>What will be the journal entry if a share of ₹10 on which ₹6 has been paid is forfeited and reissued for ₹5?</w:t>
      </w:r>
    </w:p>
    <w:p w14:paraId="692968E5" w14:textId="77777777" w:rsidR="00BC08DA" w:rsidRDefault="00BC08DA">
      <w:pPr>
        <w:keepNext/>
        <w:keepLines/>
        <w:pBdr>
          <w:bottom w:val="dotted" w:sz="4" w:space="1" w:color="B7B7B7"/>
          <w:between w:val="dotted" w:sz="4" w:space="1" w:color="B7B7B7"/>
        </w:pBdr>
        <w:spacing w:after="390" w:line="240" w:lineRule="auto"/>
      </w:pPr>
    </w:p>
    <w:p w14:paraId="74AA14F8" w14:textId="77777777" w:rsidR="00BC08DA" w:rsidRDefault="00BC08DA">
      <w:pPr>
        <w:keepNext/>
        <w:keepLines/>
        <w:pBdr>
          <w:bottom w:val="dotted" w:sz="4" w:space="2" w:color="B7B7B7"/>
          <w:between w:val="dotted" w:sz="4" w:space="2" w:color="B7B7B7"/>
        </w:pBdr>
        <w:spacing w:after="390" w:line="240" w:lineRule="auto"/>
      </w:pPr>
    </w:p>
    <w:p w14:paraId="3BF370FE" w14:textId="77777777" w:rsidR="00BC08DA" w:rsidRDefault="00BC08DA">
      <w:pPr>
        <w:keepLines/>
        <w:pBdr>
          <w:bottom w:val="dotted" w:sz="4" w:space="1" w:color="B7B7B7"/>
          <w:between w:val="dotted" w:sz="4" w:space="1" w:color="B7B7B7"/>
        </w:pBdr>
        <w:spacing w:after="390" w:line="240" w:lineRule="auto"/>
      </w:pPr>
    </w:p>
    <w:p w14:paraId="0542A6B4" w14:textId="77777777" w:rsidR="00BC08DA" w:rsidRDefault="00BC08DA">
      <w:pPr>
        <w:keepLines/>
        <w:pBdr>
          <w:bottom w:val="dotted" w:sz="4" w:space="2" w:color="B7B7B7"/>
          <w:between w:val="dotted" w:sz="4" w:space="2" w:color="B7B7B7"/>
        </w:pBdr>
        <w:spacing w:after="390" w:line="240" w:lineRule="auto"/>
      </w:pPr>
    </w:p>
    <w:p w14:paraId="6902067A" w14:textId="77777777" w:rsidR="00BC08DA" w:rsidRDefault="00BC08DA">
      <w:pPr>
        <w:keepLines/>
        <w:pBdr>
          <w:bottom w:val="dotted" w:sz="4" w:space="1" w:color="B7B7B7"/>
          <w:between w:val="dotted" w:sz="4" w:space="1" w:color="B7B7B7"/>
        </w:pBdr>
        <w:spacing w:after="390" w:line="240" w:lineRule="auto"/>
      </w:pPr>
    </w:p>
    <w:p w14:paraId="0DBF7447" w14:textId="77777777" w:rsidR="00BC08DA" w:rsidRDefault="00BC08DA">
      <w:pPr>
        <w:keepLines/>
        <w:pBdr>
          <w:bottom w:val="dotted" w:sz="4" w:space="2" w:color="B7B7B7"/>
          <w:between w:val="dotted" w:sz="4" w:space="2" w:color="B7B7B7"/>
        </w:pBdr>
        <w:spacing w:after="390" w:line="240" w:lineRule="auto"/>
      </w:pPr>
    </w:p>
    <w:p w14:paraId="04DC883C" w14:textId="77777777" w:rsidR="00BC08DA" w:rsidRDefault="00BC08DA">
      <w:pPr>
        <w:keepLines/>
        <w:pBdr>
          <w:bottom w:val="dotted" w:sz="4" w:space="1" w:color="B7B7B7"/>
          <w:between w:val="dotted" w:sz="4" w:space="1" w:color="B7B7B7"/>
        </w:pBdr>
        <w:spacing w:after="390" w:line="240" w:lineRule="auto"/>
      </w:pPr>
    </w:p>
    <w:p w14:paraId="1B63215E" w14:textId="77777777" w:rsidR="00BC08DA" w:rsidRDefault="00BC08DA">
      <w:pPr>
        <w:keepLines/>
        <w:pBdr>
          <w:bottom w:val="dotted" w:sz="4" w:space="2" w:color="B7B7B7"/>
          <w:between w:val="dotted" w:sz="4" w:space="2" w:color="B7B7B7"/>
        </w:pBdr>
        <w:spacing w:after="390" w:line="240" w:lineRule="auto"/>
      </w:pPr>
    </w:p>
    <w:p w14:paraId="4503D622" w14:textId="77777777" w:rsidR="00BC08DA" w:rsidRDefault="00BC08DA">
      <w:pPr>
        <w:keepLines/>
        <w:pBdr>
          <w:bottom w:val="dotted" w:sz="4" w:space="1" w:color="B7B7B7"/>
          <w:between w:val="dotted" w:sz="4" w:space="1" w:color="B7B7B7"/>
        </w:pBdr>
        <w:spacing w:after="390" w:line="240" w:lineRule="auto"/>
      </w:pPr>
    </w:p>
    <w:p w14:paraId="3F3ABF07" w14:textId="77777777" w:rsidR="00BC08DA" w:rsidRDefault="00BC08DA">
      <w:pPr>
        <w:keepLines/>
        <w:pBdr>
          <w:bottom w:val="dotted" w:sz="4" w:space="2" w:color="B7B7B7"/>
          <w:between w:val="dotted" w:sz="4" w:space="2" w:color="B7B7B7"/>
        </w:pBdr>
        <w:spacing w:after="400" w:line="240" w:lineRule="auto"/>
      </w:pPr>
    </w:p>
    <w:p w14:paraId="4BBF3FDE"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18 </w:t>
      </w:r>
      <w:r>
        <w:rPr>
          <w:rFonts w:ascii="Mangal" w:eastAsia="Mangal" w:hAnsi="Mangal" w:cs="Mangal"/>
          <w:sz w:val="23"/>
        </w:rPr>
        <w:t>रोहन</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200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उसने</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₹3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अग्रिम</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0301F6B4" w14:textId="77777777" w:rsidR="00BC08DA" w:rsidRDefault="00C52595">
      <w:pPr>
        <w:keepNext/>
        <w:keepLines/>
        <w:ind w:left="240"/>
      </w:pPr>
      <w:r>
        <w:rPr>
          <w:rFonts w:ascii="Times New Roman" w:eastAsia="Times New Roman" w:hAnsi="Times New Roman" w:cs="Times New Roman"/>
          <w:color w:val="64748B"/>
          <w:sz w:val="20"/>
        </w:rPr>
        <w:t>Rohan holding 200 shares paid the final call money of ₹3 per share in advance at the time of allotment. Pass the entry for the total advance money received at allotment.</w:t>
      </w:r>
    </w:p>
    <w:p w14:paraId="7D61FCB4" w14:textId="77777777" w:rsidR="00BC08DA" w:rsidRDefault="00BC08DA">
      <w:pPr>
        <w:keepNext/>
        <w:keepLines/>
        <w:pBdr>
          <w:bottom w:val="dotted" w:sz="4" w:space="1" w:color="B7B7B7"/>
          <w:between w:val="dotted" w:sz="4" w:space="1" w:color="B7B7B7"/>
        </w:pBdr>
        <w:spacing w:after="390" w:line="240" w:lineRule="auto"/>
      </w:pPr>
    </w:p>
    <w:p w14:paraId="332870C4" w14:textId="77777777" w:rsidR="00BC08DA" w:rsidRDefault="00BC08DA">
      <w:pPr>
        <w:keepNext/>
        <w:keepLines/>
        <w:pBdr>
          <w:bottom w:val="dotted" w:sz="4" w:space="2" w:color="B7B7B7"/>
          <w:between w:val="dotted" w:sz="4" w:space="2" w:color="B7B7B7"/>
        </w:pBdr>
        <w:spacing w:after="390" w:line="240" w:lineRule="auto"/>
      </w:pPr>
    </w:p>
    <w:p w14:paraId="317AE4D9" w14:textId="77777777" w:rsidR="00BC08DA" w:rsidRDefault="00BC08DA">
      <w:pPr>
        <w:keepLines/>
        <w:pBdr>
          <w:bottom w:val="dotted" w:sz="4" w:space="1" w:color="B7B7B7"/>
          <w:between w:val="dotted" w:sz="4" w:space="1" w:color="B7B7B7"/>
        </w:pBdr>
        <w:spacing w:after="390" w:line="240" w:lineRule="auto"/>
      </w:pPr>
    </w:p>
    <w:p w14:paraId="52AA23E9" w14:textId="77777777" w:rsidR="00BC08DA" w:rsidRDefault="00BC08DA">
      <w:pPr>
        <w:keepLines/>
        <w:pBdr>
          <w:bottom w:val="dotted" w:sz="4" w:space="2" w:color="B7B7B7"/>
          <w:between w:val="dotted" w:sz="4" w:space="2" w:color="B7B7B7"/>
        </w:pBdr>
        <w:spacing w:after="390" w:line="240" w:lineRule="auto"/>
      </w:pPr>
    </w:p>
    <w:p w14:paraId="64307BA2" w14:textId="77777777" w:rsidR="00BC08DA" w:rsidRDefault="00BC08DA">
      <w:pPr>
        <w:keepLines/>
        <w:pBdr>
          <w:bottom w:val="dotted" w:sz="4" w:space="1" w:color="B7B7B7"/>
          <w:between w:val="dotted" w:sz="4" w:space="1" w:color="B7B7B7"/>
        </w:pBdr>
        <w:spacing w:after="390" w:line="240" w:lineRule="auto"/>
      </w:pPr>
    </w:p>
    <w:p w14:paraId="3303D576" w14:textId="77777777" w:rsidR="00BC08DA" w:rsidRDefault="00BC08DA">
      <w:pPr>
        <w:keepLines/>
        <w:pBdr>
          <w:bottom w:val="dotted" w:sz="4" w:space="2" w:color="B7B7B7"/>
          <w:between w:val="dotted" w:sz="4" w:space="2" w:color="B7B7B7"/>
        </w:pBdr>
        <w:spacing w:after="390" w:line="240" w:lineRule="auto"/>
      </w:pPr>
    </w:p>
    <w:p w14:paraId="3520E104" w14:textId="77777777" w:rsidR="00BC08DA" w:rsidRDefault="00BC08DA">
      <w:pPr>
        <w:keepLines/>
        <w:pBdr>
          <w:bottom w:val="dotted" w:sz="4" w:space="1" w:color="B7B7B7"/>
          <w:between w:val="dotted" w:sz="4" w:space="1" w:color="B7B7B7"/>
        </w:pBdr>
        <w:spacing w:after="390" w:line="240" w:lineRule="auto"/>
      </w:pPr>
    </w:p>
    <w:p w14:paraId="4965256D" w14:textId="77777777" w:rsidR="00BC08DA" w:rsidRDefault="00BC08DA">
      <w:pPr>
        <w:keepLines/>
        <w:pBdr>
          <w:bottom w:val="dotted" w:sz="4" w:space="2" w:color="B7B7B7"/>
          <w:between w:val="dotted" w:sz="4" w:space="2" w:color="B7B7B7"/>
        </w:pBdr>
        <w:spacing w:after="390" w:line="240" w:lineRule="auto"/>
      </w:pPr>
    </w:p>
    <w:p w14:paraId="4859B1AC" w14:textId="77777777" w:rsidR="00BC08DA" w:rsidRDefault="00BC08DA">
      <w:pPr>
        <w:keepLines/>
        <w:pBdr>
          <w:bottom w:val="dotted" w:sz="4" w:space="1" w:color="B7B7B7"/>
          <w:between w:val="dotted" w:sz="4" w:space="1" w:color="B7B7B7"/>
        </w:pBdr>
        <w:spacing w:after="390" w:line="240" w:lineRule="auto"/>
      </w:pPr>
    </w:p>
    <w:p w14:paraId="3401DC9E" w14:textId="77777777" w:rsidR="00BC08DA" w:rsidRDefault="00BC08DA">
      <w:pPr>
        <w:keepLines/>
        <w:pBdr>
          <w:bottom w:val="dotted" w:sz="4" w:space="2" w:color="B7B7B7"/>
          <w:between w:val="dotted" w:sz="4" w:space="2" w:color="B7B7B7"/>
        </w:pBdr>
        <w:spacing w:after="400" w:line="240" w:lineRule="auto"/>
      </w:pPr>
    </w:p>
    <w:p w14:paraId="467957AA" w14:textId="77777777" w:rsidR="00BC08DA" w:rsidRDefault="00C52595">
      <w:pPr>
        <w:keepNext/>
        <w:keepLines/>
      </w:pPr>
      <w:r>
        <w:rPr>
          <w:rFonts w:ascii="Times New Roman" w:eastAsia="Times New Roman" w:hAnsi="Times New Roman" w:cs="Times New Roman"/>
          <w:b/>
          <w:color w:val="168873"/>
          <w:sz w:val="23"/>
        </w:rPr>
        <w:t xml:space="preserve">प्रश्न: 19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हरण</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₹1,500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पुनर्निरगमित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₹600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नुकसान</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हस्तांतरण</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3824EC6D" w14:textId="77777777" w:rsidR="00BC08DA" w:rsidRDefault="00C52595">
      <w:pPr>
        <w:keepNext/>
        <w:keepLines/>
        <w:ind w:left="240"/>
      </w:pPr>
      <w:r>
        <w:rPr>
          <w:rFonts w:ascii="Times New Roman" w:eastAsia="Times New Roman" w:hAnsi="Times New Roman" w:cs="Times New Roman"/>
          <w:color w:val="64748B"/>
          <w:sz w:val="20"/>
        </w:rPr>
        <w:t>The credit balance of the Share Forfeiture Account is ₹1,500. Reissue of all shares caused a loss of ₹600. Pass the transfer entry.</w:t>
      </w:r>
    </w:p>
    <w:p w14:paraId="7B8ED900" w14:textId="77777777" w:rsidR="00BC08DA" w:rsidRDefault="00BC08DA">
      <w:pPr>
        <w:keepNext/>
        <w:keepLines/>
        <w:pBdr>
          <w:bottom w:val="dotted" w:sz="4" w:space="1" w:color="B7B7B7"/>
          <w:between w:val="dotted" w:sz="4" w:space="1" w:color="B7B7B7"/>
        </w:pBdr>
        <w:spacing w:after="390" w:line="240" w:lineRule="auto"/>
      </w:pPr>
    </w:p>
    <w:p w14:paraId="3227D92D" w14:textId="77777777" w:rsidR="00BC08DA" w:rsidRDefault="00BC08DA">
      <w:pPr>
        <w:keepNext/>
        <w:keepLines/>
        <w:pBdr>
          <w:bottom w:val="dotted" w:sz="4" w:space="2" w:color="B7B7B7"/>
          <w:between w:val="dotted" w:sz="4" w:space="2" w:color="B7B7B7"/>
        </w:pBdr>
        <w:spacing w:after="390" w:line="240" w:lineRule="auto"/>
      </w:pPr>
    </w:p>
    <w:p w14:paraId="3DC356B5" w14:textId="77777777" w:rsidR="00BC08DA" w:rsidRDefault="00BC08DA">
      <w:pPr>
        <w:keepLines/>
        <w:pBdr>
          <w:bottom w:val="dotted" w:sz="4" w:space="1" w:color="B7B7B7"/>
          <w:between w:val="dotted" w:sz="4" w:space="1" w:color="B7B7B7"/>
        </w:pBdr>
        <w:spacing w:after="390" w:line="240" w:lineRule="auto"/>
      </w:pPr>
    </w:p>
    <w:p w14:paraId="09E242E9" w14:textId="77777777" w:rsidR="00BC08DA" w:rsidRDefault="00BC08DA">
      <w:pPr>
        <w:keepLines/>
        <w:pBdr>
          <w:bottom w:val="dotted" w:sz="4" w:space="2" w:color="B7B7B7"/>
          <w:between w:val="dotted" w:sz="4" w:space="2" w:color="B7B7B7"/>
        </w:pBdr>
        <w:spacing w:after="390" w:line="240" w:lineRule="auto"/>
      </w:pPr>
    </w:p>
    <w:p w14:paraId="482DA05D" w14:textId="77777777" w:rsidR="00BC08DA" w:rsidRDefault="00BC08DA">
      <w:pPr>
        <w:keepLines/>
        <w:pBdr>
          <w:bottom w:val="dotted" w:sz="4" w:space="1" w:color="B7B7B7"/>
          <w:between w:val="dotted" w:sz="4" w:space="1" w:color="B7B7B7"/>
        </w:pBdr>
        <w:spacing w:after="390" w:line="240" w:lineRule="auto"/>
      </w:pPr>
    </w:p>
    <w:p w14:paraId="196DE0B6" w14:textId="77777777" w:rsidR="00BC08DA" w:rsidRDefault="00BC08DA">
      <w:pPr>
        <w:keepLines/>
        <w:pBdr>
          <w:bottom w:val="dotted" w:sz="4" w:space="2" w:color="B7B7B7"/>
          <w:between w:val="dotted" w:sz="4" w:space="2" w:color="B7B7B7"/>
        </w:pBdr>
        <w:spacing w:after="390" w:line="240" w:lineRule="auto"/>
      </w:pPr>
    </w:p>
    <w:p w14:paraId="27526030" w14:textId="77777777" w:rsidR="00BC08DA" w:rsidRDefault="00BC08DA">
      <w:pPr>
        <w:keepLines/>
        <w:pBdr>
          <w:bottom w:val="dotted" w:sz="4" w:space="1" w:color="B7B7B7"/>
          <w:between w:val="dotted" w:sz="4" w:space="1" w:color="B7B7B7"/>
        </w:pBdr>
        <w:spacing w:after="390" w:line="240" w:lineRule="auto"/>
      </w:pPr>
    </w:p>
    <w:p w14:paraId="1E40E283" w14:textId="77777777" w:rsidR="00BC08DA" w:rsidRDefault="00BC08DA">
      <w:pPr>
        <w:keepLines/>
        <w:pBdr>
          <w:bottom w:val="dotted" w:sz="4" w:space="2" w:color="B7B7B7"/>
          <w:between w:val="dotted" w:sz="4" w:space="2" w:color="B7B7B7"/>
        </w:pBdr>
        <w:spacing w:after="390" w:line="240" w:lineRule="auto"/>
      </w:pPr>
    </w:p>
    <w:p w14:paraId="3A3E8399" w14:textId="77777777" w:rsidR="00BC08DA" w:rsidRDefault="00BC08DA">
      <w:pPr>
        <w:keepLines/>
        <w:pBdr>
          <w:bottom w:val="dotted" w:sz="4" w:space="1" w:color="B7B7B7"/>
          <w:between w:val="dotted" w:sz="4" w:space="1" w:color="B7B7B7"/>
        </w:pBdr>
        <w:spacing w:after="390" w:line="240" w:lineRule="auto"/>
      </w:pPr>
    </w:p>
    <w:p w14:paraId="0B4B4D6A" w14:textId="77777777" w:rsidR="00BC08DA" w:rsidRDefault="00BC08DA">
      <w:pPr>
        <w:keepLines/>
        <w:pBdr>
          <w:bottom w:val="dotted" w:sz="4" w:space="2" w:color="B7B7B7"/>
          <w:between w:val="dotted" w:sz="4" w:space="2" w:color="B7B7B7"/>
        </w:pBdr>
        <w:spacing w:after="400" w:line="240" w:lineRule="auto"/>
      </w:pPr>
    </w:p>
    <w:p w14:paraId="62E5A443" w14:textId="77777777" w:rsidR="00BC08DA" w:rsidRDefault="00C52595">
      <w:pPr>
        <w:keepNext/>
        <w:keepLines/>
      </w:pPr>
      <w:r>
        <w:rPr>
          <w:rFonts w:ascii="Times New Roman" w:eastAsia="Times New Roman" w:hAnsi="Times New Roman" w:cs="Times New Roman"/>
          <w:b/>
          <w:color w:val="168873"/>
          <w:sz w:val="23"/>
        </w:rPr>
        <w:t xml:space="preserve">प्रश्न: 20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₹5,00000 (₹10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चिट्ठे</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पूंजी</w:t>
      </w:r>
      <w:r>
        <w:rPr>
          <w:rFonts w:ascii="Times New Roman" w:eastAsia="Times New Roman" w:hAnsi="Times New Roman" w:cs="Times New Roman"/>
        </w:rPr>
        <w:t xml:space="preserve">' (Share Capital) </w:t>
      </w:r>
      <w:r>
        <w:rPr>
          <w:rFonts w:ascii="Mangal" w:eastAsia="Mangal" w:hAnsi="Mangal" w:cs="Mangal"/>
          <w:sz w:val="23"/>
        </w:rPr>
        <w:t>टिप्पणी</w:t>
      </w:r>
      <w:r>
        <w:rPr>
          <w:rFonts w:ascii="Mangal" w:eastAsia="Mangal" w:hAnsi="Mangal" w:cs="Mangal"/>
          <w:sz w:val="23"/>
        </w:rPr>
        <w:t xml:space="preserve"> (</w:t>
      </w:r>
      <w:r>
        <w:rPr>
          <w:rFonts w:ascii="Times New Roman" w:eastAsia="Times New Roman" w:hAnsi="Times New Roman" w:cs="Times New Roman"/>
        </w:rPr>
        <w:t xml:space="preserve">Notes to Accounts)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p>
    <w:p w14:paraId="1EDB867E" w14:textId="77777777" w:rsidR="00BC08DA" w:rsidRDefault="00C52595">
      <w:pPr>
        <w:keepNext/>
        <w:keepLines/>
        <w:ind w:left="240"/>
      </w:pPr>
      <w:r>
        <w:rPr>
          <w:rFonts w:ascii="Times New Roman" w:eastAsia="Times New Roman" w:hAnsi="Times New Roman" w:cs="Times New Roman"/>
          <w:color w:val="64748B"/>
          <w:sz w:val="20"/>
        </w:rPr>
        <w:t>Authorized capital is ₹5,00,000 (shares of ₹10 each). The company issued 20,000 shares. The public applied for all shares. Prepare 'Share Capital' Notes to Accounts for the Balance Sheet.</w:t>
      </w:r>
    </w:p>
    <w:p w14:paraId="66C355AE" w14:textId="77777777" w:rsidR="00BC08DA" w:rsidRDefault="00BC08DA">
      <w:pPr>
        <w:keepNext/>
        <w:keepLines/>
        <w:pBdr>
          <w:bottom w:val="dotted" w:sz="4" w:space="1" w:color="B7B7B7"/>
          <w:between w:val="dotted" w:sz="4" w:space="1" w:color="B7B7B7"/>
        </w:pBdr>
        <w:spacing w:after="390" w:line="240" w:lineRule="auto"/>
      </w:pPr>
    </w:p>
    <w:p w14:paraId="6EBAE01B" w14:textId="77777777" w:rsidR="00BC08DA" w:rsidRDefault="00BC08DA">
      <w:pPr>
        <w:keepNext/>
        <w:keepLines/>
        <w:pBdr>
          <w:bottom w:val="dotted" w:sz="4" w:space="2" w:color="B7B7B7"/>
          <w:between w:val="dotted" w:sz="4" w:space="2" w:color="B7B7B7"/>
        </w:pBdr>
        <w:spacing w:after="390" w:line="240" w:lineRule="auto"/>
      </w:pPr>
    </w:p>
    <w:p w14:paraId="12345B3B" w14:textId="77777777" w:rsidR="00BC08DA" w:rsidRDefault="00BC08DA">
      <w:pPr>
        <w:keepLines/>
        <w:pBdr>
          <w:bottom w:val="dotted" w:sz="4" w:space="1" w:color="B7B7B7"/>
          <w:between w:val="dotted" w:sz="4" w:space="1" w:color="B7B7B7"/>
        </w:pBdr>
        <w:spacing w:after="390" w:line="240" w:lineRule="auto"/>
      </w:pPr>
    </w:p>
    <w:p w14:paraId="7D9C9DCD" w14:textId="77777777" w:rsidR="00BC08DA" w:rsidRDefault="00BC08DA">
      <w:pPr>
        <w:keepLines/>
        <w:pBdr>
          <w:bottom w:val="dotted" w:sz="4" w:space="2" w:color="B7B7B7"/>
          <w:between w:val="dotted" w:sz="4" w:space="2" w:color="B7B7B7"/>
        </w:pBdr>
        <w:spacing w:after="390" w:line="240" w:lineRule="auto"/>
      </w:pPr>
    </w:p>
    <w:p w14:paraId="7C5ECA97" w14:textId="77777777" w:rsidR="00BC08DA" w:rsidRDefault="00BC08DA">
      <w:pPr>
        <w:keepLines/>
        <w:pBdr>
          <w:bottom w:val="dotted" w:sz="4" w:space="1" w:color="B7B7B7"/>
          <w:between w:val="dotted" w:sz="4" w:space="1" w:color="B7B7B7"/>
        </w:pBdr>
        <w:spacing w:after="390" w:line="240" w:lineRule="auto"/>
      </w:pPr>
    </w:p>
    <w:p w14:paraId="5B8EEC47" w14:textId="77777777" w:rsidR="00BC08DA" w:rsidRDefault="00BC08DA">
      <w:pPr>
        <w:keepLines/>
        <w:pBdr>
          <w:bottom w:val="dotted" w:sz="4" w:space="2" w:color="B7B7B7"/>
          <w:between w:val="dotted" w:sz="4" w:space="2" w:color="B7B7B7"/>
        </w:pBdr>
        <w:spacing w:after="390" w:line="240" w:lineRule="auto"/>
      </w:pPr>
    </w:p>
    <w:p w14:paraId="150B4F84" w14:textId="77777777" w:rsidR="00BC08DA" w:rsidRDefault="00BC08DA">
      <w:pPr>
        <w:keepLines/>
        <w:pBdr>
          <w:bottom w:val="dotted" w:sz="4" w:space="1" w:color="B7B7B7"/>
          <w:between w:val="dotted" w:sz="4" w:space="1" w:color="B7B7B7"/>
        </w:pBdr>
        <w:spacing w:after="390" w:line="240" w:lineRule="auto"/>
      </w:pPr>
    </w:p>
    <w:p w14:paraId="6DF627C2" w14:textId="77777777" w:rsidR="00BC08DA" w:rsidRDefault="00BC08DA">
      <w:pPr>
        <w:keepLines/>
        <w:pBdr>
          <w:bottom w:val="dotted" w:sz="4" w:space="2" w:color="B7B7B7"/>
          <w:between w:val="dotted" w:sz="4" w:space="2" w:color="B7B7B7"/>
        </w:pBdr>
        <w:spacing w:after="390" w:line="240" w:lineRule="auto"/>
      </w:pPr>
    </w:p>
    <w:p w14:paraId="17602F25" w14:textId="77777777" w:rsidR="00BC08DA" w:rsidRDefault="00BC08DA">
      <w:pPr>
        <w:keepLines/>
        <w:pBdr>
          <w:bottom w:val="dotted" w:sz="4" w:space="1" w:color="B7B7B7"/>
          <w:between w:val="dotted" w:sz="4" w:space="1" w:color="B7B7B7"/>
        </w:pBdr>
        <w:spacing w:after="390" w:line="240" w:lineRule="auto"/>
      </w:pPr>
    </w:p>
    <w:p w14:paraId="5FFD670C" w14:textId="77777777" w:rsidR="00BC08DA" w:rsidRDefault="00BC08DA">
      <w:pPr>
        <w:keepLines/>
        <w:pBdr>
          <w:bottom w:val="dotted" w:sz="4" w:space="2" w:color="B7B7B7"/>
          <w:between w:val="dotted" w:sz="4" w:space="2" w:color="B7B7B7"/>
        </w:pBdr>
        <w:spacing w:after="400" w:line="240" w:lineRule="auto"/>
      </w:pPr>
    </w:p>
    <w:p w14:paraId="17671193" w14:textId="77777777" w:rsidR="00BC08DA" w:rsidRDefault="00C52595">
      <w:r>
        <w:rPr>
          <w:rFonts w:ascii="Times New Roman" w:eastAsia="Times New Roman" w:hAnsi="Times New Roman" w:cs="Times New Roman"/>
          <w:b/>
          <w:sz w:val="24"/>
        </w:rPr>
        <w:t xml:space="preserve">6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वाले</w:t>
      </w:r>
      <w:r>
        <w:rPr>
          <w:rFonts w:ascii="Mangal" w:eastAsia="Mangal" w:hAnsi="Mangal" w:cs="Mangal"/>
          <w:b/>
          <w:sz w:val="26"/>
        </w:rPr>
        <w:t xml:space="preserve"> </w:t>
      </w:r>
      <w:r>
        <w:rPr>
          <w:rFonts w:ascii="Mangal" w:eastAsia="Mangal" w:hAnsi="Mangal" w:cs="Mangal"/>
          <w:b/>
          <w:sz w:val="26"/>
        </w:rPr>
        <w:t>विस्तृत</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Comprehensive Practical Questions)</w:t>
      </w:r>
    </w:p>
    <w:p w14:paraId="681A028D"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सनराइज</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20,000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w:t>
      </w:r>
    </w:p>
    <w:p w14:paraId="48E0C65F" w14:textId="77777777" w:rsidR="00BC08DA" w:rsidRDefault="00C52595">
      <w:pPr>
        <w:keepNext/>
        <w:keepLines/>
        <w:ind w:left="240"/>
      </w:pP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₹3</w:t>
      </w:r>
    </w:p>
    <w:p w14:paraId="7226FA9B" w14:textId="77777777" w:rsidR="00BC08DA" w:rsidRDefault="00BC08DA">
      <w:pPr>
        <w:keepNext/>
        <w:keepLines/>
        <w:pBdr>
          <w:bottom w:val="dotted" w:sz="4" w:space="1" w:color="B7B7B7"/>
          <w:between w:val="dotted" w:sz="4" w:space="1" w:color="B7B7B7"/>
        </w:pBdr>
        <w:spacing w:after="390" w:line="240" w:lineRule="auto"/>
      </w:pPr>
    </w:p>
    <w:p w14:paraId="5C69132E" w14:textId="77777777" w:rsidR="00BC08DA" w:rsidRDefault="00BC08DA">
      <w:pPr>
        <w:keepNext/>
        <w:keepLines/>
        <w:pBdr>
          <w:bottom w:val="dotted" w:sz="4" w:space="2" w:color="B7B7B7"/>
          <w:between w:val="dotted" w:sz="4" w:space="2" w:color="B7B7B7"/>
        </w:pBdr>
        <w:spacing w:after="390" w:line="240" w:lineRule="auto"/>
      </w:pPr>
    </w:p>
    <w:p w14:paraId="4611A3C0" w14:textId="77777777" w:rsidR="00BC08DA" w:rsidRDefault="00BC08DA">
      <w:pPr>
        <w:keepLines/>
        <w:pBdr>
          <w:bottom w:val="dotted" w:sz="4" w:space="1" w:color="B7B7B7"/>
          <w:between w:val="dotted" w:sz="4" w:space="1" w:color="B7B7B7"/>
        </w:pBdr>
        <w:spacing w:after="390" w:line="240" w:lineRule="auto"/>
      </w:pPr>
    </w:p>
    <w:p w14:paraId="2DC3E700" w14:textId="77777777" w:rsidR="00BC08DA" w:rsidRDefault="00BC08DA">
      <w:pPr>
        <w:keepLines/>
        <w:pBdr>
          <w:bottom w:val="dotted" w:sz="4" w:space="2" w:color="B7B7B7"/>
          <w:between w:val="dotted" w:sz="4" w:space="2" w:color="B7B7B7"/>
        </w:pBdr>
        <w:spacing w:after="390" w:line="240" w:lineRule="auto"/>
      </w:pPr>
    </w:p>
    <w:p w14:paraId="4F81B434" w14:textId="77777777" w:rsidR="00BC08DA" w:rsidRDefault="00BC08DA">
      <w:pPr>
        <w:keepLines/>
        <w:pBdr>
          <w:bottom w:val="dotted" w:sz="4" w:space="1" w:color="B7B7B7"/>
          <w:between w:val="dotted" w:sz="4" w:space="1" w:color="B7B7B7"/>
        </w:pBdr>
        <w:spacing w:after="390" w:line="240" w:lineRule="auto"/>
      </w:pPr>
    </w:p>
    <w:p w14:paraId="3DEB1A7D" w14:textId="77777777" w:rsidR="00BC08DA" w:rsidRDefault="00BC08DA">
      <w:pPr>
        <w:keepLines/>
        <w:pBdr>
          <w:bottom w:val="dotted" w:sz="4" w:space="2" w:color="B7B7B7"/>
          <w:between w:val="dotted" w:sz="4" w:space="2" w:color="B7B7B7"/>
        </w:pBdr>
        <w:spacing w:after="390" w:line="240" w:lineRule="auto"/>
      </w:pPr>
    </w:p>
    <w:p w14:paraId="7F6400F4" w14:textId="77777777" w:rsidR="00BC08DA" w:rsidRDefault="00BC08DA">
      <w:pPr>
        <w:keepLines/>
        <w:pBdr>
          <w:bottom w:val="dotted" w:sz="4" w:space="1" w:color="B7B7B7"/>
          <w:between w:val="dotted" w:sz="4" w:space="1" w:color="B7B7B7"/>
        </w:pBdr>
        <w:spacing w:after="390" w:line="240" w:lineRule="auto"/>
      </w:pPr>
    </w:p>
    <w:p w14:paraId="3A857EC9" w14:textId="77777777" w:rsidR="00BC08DA" w:rsidRDefault="00BC08DA">
      <w:pPr>
        <w:keepLines/>
        <w:pBdr>
          <w:bottom w:val="dotted" w:sz="4" w:space="2" w:color="B7B7B7"/>
          <w:between w:val="dotted" w:sz="4" w:space="2" w:color="B7B7B7"/>
        </w:pBdr>
        <w:spacing w:after="390" w:line="240" w:lineRule="auto"/>
      </w:pPr>
    </w:p>
    <w:p w14:paraId="2E5DBF76" w14:textId="77777777" w:rsidR="00BC08DA" w:rsidRDefault="00BC08DA">
      <w:pPr>
        <w:keepLines/>
        <w:pBdr>
          <w:bottom w:val="dotted" w:sz="4" w:space="1" w:color="B7B7B7"/>
          <w:between w:val="dotted" w:sz="4" w:space="1" w:color="B7B7B7"/>
        </w:pBdr>
        <w:spacing w:after="390" w:line="240" w:lineRule="auto"/>
      </w:pPr>
    </w:p>
    <w:p w14:paraId="5D86CE8F" w14:textId="77777777" w:rsidR="00BC08DA" w:rsidRDefault="00BC08DA">
      <w:pPr>
        <w:keepLines/>
        <w:pBdr>
          <w:bottom w:val="dotted" w:sz="4" w:space="2" w:color="B7B7B7"/>
          <w:between w:val="dotted" w:sz="4" w:space="2" w:color="B7B7B7"/>
        </w:pBdr>
        <w:spacing w:after="400" w:line="240" w:lineRule="auto"/>
      </w:pPr>
    </w:p>
    <w:p w14:paraId="17AF22BC" w14:textId="77777777" w:rsidR="00BC08DA" w:rsidRDefault="00C52595">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₹5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w:t>
      </w:r>
    </w:p>
    <w:p w14:paraId="34D45785" w14:textId="77777777" w:rsidR="00BC08DA" w:rsidRDefault="00C52595">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₹4</w:t>
      </w:r>
    </w:p>
    <w:p w14:paraId="512E5F42" w14:textId="77777777" w:rsidR="00BC08DA" w:rsidRDefault="00C52595">
      <w:r>
        <w:rPr>
          <w:rFonts w:ascii="Mangal" w:eastAsia="Mangal" w:hAnsi="Mangal" w:cs="Mangal"/>
          <w:sz w:val="24"/>
        </w:rPr>
        <w:t>जनता</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30,000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5,000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अस्वीकार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वापस</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शेष</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आधार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आधिक्य</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7B094DED" w14:textId="77777777" w:rsidR="00BC08DA" w:rsidRDefault="00C52595">
      <w:r>
        <w:rPr>
          <w:rFonts w:ascii="Mangal" w:eastAsia="Mangal" w:hAnsi="Mangal" w:cs="Mangal"/>
          <w:sz w:val="24"/>
        </w:rPr>
        <w:lastRenderedPageBreak/>
        <w:t>कमलेश</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400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असमर्थ</w:t>
      </w:r>
      <w:r>
        <w:rPr>
          <w:rFonts w:ascii="Mangal" w:eastAsia="Mangal" w:hAnsi="Mangal" w:cs="Mangal"/>
          <w:sz w:val="24"/>
        </w:rPr>
        <w:t xml:space="preserve"> </w:t>
      </w:r>
      <w:r>
        <w:rPr>
          <w:rFonts w:ascii="Mangal" w:eastAsia="Mangal" w:hAnsi="Mangal" w:cs="Mangal"/>
          <w:sz w:val="24"/>
        </w:rPr>
        <w:t>रहा।</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इन्हें</w:t>
      </w:r>
      <w:r>
        <w:rPr>
          <w:rFonts w:ascii="Mangal" w:eastAsia="Mangal" w:hAnsi="Mangal" w:cs="Mangal"/>
          <w:sz w:val="24"/>
        </w:rPr>
        <w:t xml:space="preserve"> ₹9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मानकर</w:t>
      </w:r>
      <w:r>
        <w:rPr>
          <w:rFonts w:ascii="Mangal" w:eastAsia="Mangal" w:hAnsi="Mangal" w:cs="Mangal"/>
          <w:sz w:val="24"/>
        </w:rPr>
        <w:t xml:space="preserve"> </w:t>
      </w:r>
      <w:r>
        <w:rPr>
          <w:rFonts w:ascii="Mangal" w:eastAsia="Mangal" w:hAnsi="Mangal" w:cs="Mangal"/>
          <w:sz w:val="24"/>
        </w:rPr>
        <w:t>पुनर्निरगमित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2EFF6CF8" w14:textId="77777777" w:rsidR="00BC08DA" w:rsidRDefault="00C52595">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जर्नल</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180420EA" w14:textId="77777777" w:rsidR="00BC08DA" w:rsidRDefault="00C52595">
      <w:r>
        <w:rPr>
          <w:rFonts w:ascii="Times New Roman" w:eastAsia="Times New Roman" w:hAnsi="Times New Roman" w:cs="Times New Roman"/>
        </w:rPr>
        <w:t>Sunrise Ltd. invited applications for issuing 20,000 Equity Shares of ₹10 each at a premium of ₹2 per share. The amount was payable as follows:</w:t>
      </w:r>
    </w:p>
    <w:p w14:paraId="716F7B09" w14:textId="77777777" w:rsidR="00BC08DA" w:rsidRDefault="00C52595">
      <w:r>
        <w:rPr>
          <w:rFonts w:ascii="Times New Roman" w:eastAsia="Times New Roman" w:hAnsi="Times New Roman" w:cs="Times New Roman"/>
        </w:rPr>
        <w:t>On Application: ₹3</w:t>
      </w:r>
    </w:p>
    <w:p w14:paraId="5CCFF3CA" w14:textId="77777777" w:rsidR="00BC08DA" w:rsidRDefault="00C52595">
      <w:r>
        <w:rPr>
          <w:rFonts w:ascii="Times New Roman" w:eastAsia="Times New Roman" w:hAnsi="Times New Roman" w:cs="Times New Roman"/>
        </w:rPr>
        <w:t>On Allotment: ₹5 (including premium)</w:t>
      </w:r>
    </w:p>
    <w:p w14:paraId="30C87F66" w14:textId="77777777" w:rsidR="00BC08DA" w:rsidRDefault="00C52595">
      <w:r>
        <w:rPr>
          <w:rFonts w:ascii="Times New Roman" w:eastAsia="Times New Roman" w:hAnsi="Times New Roman" w:cs="Times New Roman"/>
        </w:rPr>
        <w:t>On First &amp; Final Call: ₹4</w:t>
      </w:r>
    </w:p>
    <w:p w14:paraId="16CC3EEE" w14:textId="77777777" w:rsidR="00BC08DA" w:rsidRDefault="00C52595">
      <w:r>
        <w:rPr>
          <w:rFonts w:ascii="Times New Roman" w:eastAsia="Times New Roman" w:hAnsi="Times New Roman" w:cs="Times New Roman"/>
        </w:rPr>
        <w:t>Applications for 30,000 shares were received. Applications for 5,000 shares were rejected and their money was refunded. Pro-rata allotment was made to the remaining applicants. Excess application money was adjusted towards allotment.</w:t>
      </w:r>
    </w:p>
    <w:p w14:paraId="3496DFE4" w14:textId="77777777" w:rsidR="00BC08DA" w:rsidRDefault="00C52595">
      <w:r>
        <w:rPr>
          <w:rFonts w:ascii="Times New Roman" w:eastAsia="Times New Roman" w:hAnsi="Times New Roman" w:cs="Times New Roman"/>
        </w:rPr>
        <w:t>Kamlesh, to whom 400 shares were allotted, failed to pay the allotment and call money. His shares were forfeited and later reissued at ₹9 per share as fully paid up.</w:t>
      </w:r>
    </w:p>
    <w:p w14:paraId="1B1806D8" w14:textId="77777777" w:rsidR="00BC08DA" w:rsidRDefault="00C52595">
      <w:r>
        <w:rPr>
          <w:rFonts w:ascii="Times New Roman" w:eastAsia="Times New Roman" w:hAnsi="Times New Roman" w:cs="Times New Roman"/>
        </w:rPr>
        <w:t>Pass necessary Journal Entries in the books of the company.</w:t>
      </w:r>
    </w:p>
    <w:p w14:paraId="03CB5E38"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स्टार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10,000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निम्न</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₹25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₹25</w:t>
      </w:r>
      <w:r>
        <w:rPr>
          <w:rFonts w:ascii="Mangal" w:eastAsia="Mangal" w:hAnsi="Mangal" w:cs="Mangal"/>
          <w:sz w:val="23"/>
        </w:rPr>
        <w:t>।</w:t>
      </w:r>
    </w:p>
    <w:p w14:paraId="2BEA4457" w14:textId="77777777" w:rsidR="00BC08DA" w:rsidRDefault="00C52595">
      <w:pPr>
        <w:keepNext/>
        <w:keepLines/>
        <w:ind w:left="240"/>
      </w:pPr>
      <w:r>
        <w:rPr>
          <w:rFonts w:ascii="Times New Roman" w:eastAsia="Times New Roman" w:hAnsi="Times New Roman" w:cs="Times New Roman"/>
          <w:color w:val="64748B"/>
          <w:sz w:val="20"/>
        </w:rPr>
        <w:t xml:space="preserve">15,000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लिए</w:t>
      </w:r>
      <w:r>
        <w:rPr>
          <w:rFonts w:ascii="Mangal" w:eastAsia="Mangal" w:hAnsi="Mangal" w:cs="Mangal"/>
          <w:color w:val="64748B"/>
        </w:rPr>
        <w:t xml:space="preserve"> </w:t>
      </w: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प्राप्त</w:t>
      </w:r>
      <w:r>
        <w:rPr>
          <w:rFonts w:ascii="Mangal" w:eastAsia="Mangal" w:hAnsi="Mangal" w:cs="Mangal"/>
          <w:color w:val="64748B"/>
        </w:rPr>
        <w:t xml:space="preserve"> </w:t>
      </w:r>
      <w:r>
        <w:rPr>
          <w:rFonts w:ascii="Mangal" w:eastAsia="Mangal" w:hAnsi="Mangal" w:cs="Mangal"/>
          <w:color w:val="64748B"/>
        </w:rPr>
        <w:t>हुए।</w:t>
      </w:r>
      <w:r>
        <w:rPr>
          <w:rFonts w:ascii="Mangal" w:eastAsia="Mangal" w:hAnsi="Mangal" w:cs="Mangal"/>
          <w:color w:val="64748B"/>
        </w:rPr>
        <w:t xml:space="preserve"> </w:t>
      </w:r>
      <w:r>
        <w:rPr>
          <w:rFonts w:ascii="Mangal" w:eastAsia="Mangal" w:hAnsi="Mangal" w:cs="Mangal"/>
          <w:color w:val="64748B"/>
        </w:rPr>
        <w:t>निदेशकों</w:t>
      </w:r>
      <w:r>
        <w:rPr>
          <w:rFonts w:ascii="Mangal" w:eastAsia="Mangal" w:hAnsi="Mangal" w:cs="Mangal"/>
          <w:color w:val="64748B"/>
        </w:rPr>
        <w:t xml:space="preserve"> </w:t>
      </w:r>
      <w:r>
        <w:rPr>
          <w:rFonts w:ascii="Mangal" w:eastAsia="Mangal" w:hAnsi="Mangal" w:cs="Mangal"/>
          <w:color w:val="64748B"/>
        </w:rPr>
        <w:t>ने</w:t>
      </w:r>
      <w:r>
        <w:rPr>
          <w:rFonts w:ascii="Mangal" w:eastAsia="Mangal" w:hAnsi="Mangal" w:cs="Mangal"/>
          <w:color w:val="64748B"/>
        </w:rPr>
        <w:t xml:space="preserve"> </w:t>
      </w:r>
      <w:r>
        <w:rPr>
          <w:rFonts w:ascii="Mangal" w:eastAsia="Mangal" w:hAnsi="Mangal" w:cs="Mangal"/>
          <w:color w:val="64748B"/>
        </w:rPr>
        <w:t>आवंटन</w:t>
      </w:r>
      <w:r>
        <w:rPr>
          <w:rFonts w:ascii="Mangal" w:eastAsia="Mangal" w:hAnsi="Mangal" w:cs="Mangal"/>
          <w:color w:val="64748B"/>
        </w:rPr>
        <w:t xml:space="preserve"> </w:t>
      </w:r>
      <w:r>
        <w:rPr>
          <w:rFonts w:ascii="Mangal" w:eastAsia="Mangal" w:hAnsi="Mangal" w:cs="Mangal"/>
          <w:color w:val="64748B"/>
        </w:rPr>
        <w:t>इस</w:t>
      </w:r>
      <w:r>
        <w:rPr>
          <w:rFonts w:ascii="Mangal" w:eastAsia="Mangal" w:hAnsi="Mangal" w:cs="Mangal"/>
          <w:color w:val="64748B"/>
        </w:rPr>
        <w:t xml:space="preserve"> </w:t>
      </w:r>
      <w:r>
        <w:rPr>
          <w:rFonts w:ascii="Mangal" w:eastAsia="Mangal" w:hAnsi="Mangal" w:cs="Mangal"/>
          <w:color w:val="64748B"/>
        </w:rPr>
        <w:t>प्रकार</w:t>
      </w:r>
      <w:r>
        <w:rPr>
          <w:rFonts w:ascii="Mangal" w:eastAsia="Mangal" w:hAnsi="Mangal" w:cs="Mangal"/>
          <w:color w:val="64748B"/>
        </w:rPr>
        <w:t xml:space="preserve"> </w:t>
      </w:r>
      <w:r>
        <w:rPr>
          <w:rFonts w:ascii="Mangal" w:eastAsia="Mangal" w:hAnsi="Mangal" w:cs="Mangal"/>
          <w:color w:val="64748B"/>
        </w:rPr>
        <w:t>किया</w:t>
      </w:r>
      <w:r>
        <w:rPr>
          <w:rFonts w:ascii="Mangal" w:eastAsia="Mangal" w:hAnsi="Mangal" w:cs="Mangal"/>
          <w:color w:val="64748B"/>
        </w:rPr>
        <w:t>:</w:t>
      </w:r>
    </w:p>
    <w:p w14:paraId="554C87B5" w14:textId="77777777" w:rsidR="00BC08DA" w:rsidRDefault="00BC08DA">
      <w:pPr>
        <w:keepNext/>
        <w:keepLines/>
        <w:pBdr>
          <w:bottom w:val="dotted" w:sz="4" w:space="1" w:color="B7B7B7"/>
          <w:between w:val="dotted" w:sz="4" w:space="1" w:color="B7B7B7"/>
        </w:pBdr>
        <w:spacing w:after="390" w:line="240" w:lineRule="auto"/>
      </w:pPr>
    </w:p>
    <w:p w14:paraId="73FF1D3E" w14:textId="77777777" w:rsidR="00BC08DA" w:rsidRDefault="00BC08DA">
      <w:pPr>
        <w:keepNext/>
        <w:keepLines/>
        <w:pBdr>
          <w:bottom w:val="dotted" w:sz="4" w:space="2" w:color="B7B7B7"/>
          <w:between w:val="dotted" w:sz="4" w:space="2" w:color="B7B7B7"/>
        </w:pBdr>
        <w:spacing w:after="390" w:line="240" w:lineRule="auto"/>
      </w:pPr>
    </w:p>
    <w:p w14:paraId="1D11C258" w14:textId="77777777" w:rsidR="00BC08DA" w:rsidRDefault="00BC08DA">
      <w:pPr>
        <w:keepLines/>
        <w:pBdr>
          <w:bottom w:val="dotted" w:sz="4" w:space="1" w:color="B7B7B7"/>
          <w:between w:val="dotted" w:sz="4" w:space="1" w:color="B7B7B7"/>
        </w:pBdr>
        <w:spacing w:after="390" w:line="240" w:lineRule="auto"/>
      </w:pPr>
    </w:p>
    <w:p w14:paraId="4D597652" w14:textId="77777777" w:rsidR="00BC08DA" w:rsidRDefault="00BC08DA">
      <w:pPr>
        <w:keepLines/>
        <w:pBdr>
          <w:bottom w:val="dotted" w:sz="4" w:space="2" w:color="B7B7B7"/>
          <w:between w:val="dotted" w:sz="4" w:space="2" w:color="B7B7B7"/>
        </w:pBdr>
        <w:spacing w:after="390" w:line="240" w:lineRule="auto"/>
      </w:pPr>
    </w:p>
    <w:p w14:paraId="7C1D0525" w14:textId="77777777" w:rsidR="00BC08DA" w:rsidRDefault="00BC08DA">
      <w:pPr>
        <w:keepLines/>
        <w:pBdr>
          <w:bottom w:val="dotted" w:sz="4" w:space="1" w:color="B7B7B7"/>
          <w:between w:val="dotted" w:sz="4" w:space="1" w:color="B7B7B7"/>
        </w:pBdr>
        <w:spacing w:after="390" w:line="240" w:lineRule="auto"/>
      </w:pPr>
    </w:p>
    <w:p w14:paraId="005B6916" w14:textId="77777777" w:rsidR="00BC08DA" w:rsidRDefault="00BC08DA">
      <w:pPr>
        <w:keepLines/>
        <w:pBdr>
          <w:bottom w:val="dotted" w:sz="4" w:space="2" w:color="B7B7B7"/>
          <w:between w:val="dotted" w:sz="4" w:space="2" w:color="B7B7B7"/>
        </w:pBdr>
        <w:spacing w:after="390" w:line="240" w:lineRule="auto"/>
      </w:pPr>
    </w:p>
    <w:p w14:paraId="4DDB2238" w14:textId="77777777" w:rsidR="00BC08DA" w:rsidRDefault="00BC08DA">
      <w:pPr>
        <w:keepLines/>
        <w:pBdr>
          <w:bottom w:val="dotted" w:sz="4" w:space="1" w:color="B7B7B7"/>
          <w:between w:val="dotted" w:sz="4" w:space="1" w:color="B7B7B7"/>
        </w:pBdr>
        <w:spacing w:after="390" w:line="240" w:lineRule="auto"/>
      </w:pPr>
    </w:p>
    <w:p w14:paraId="6ABCA525" w14:textId="77777777" w:rsidR="00BC08DA" w:rsidRDefault="00BC08DA">
      <w:pPr>
        <w:keepLines/>
        <w:pBdr>
          <w:bottom w:val="dotted" w:sz="4" w:space="2" w:color="B7B7B7"/>
          <w:between w:val="dotted" w:sz="4" w:space="2" w:color="B7B7B7"/>
        </w:pBdr>
        <w:spacing w:after="390" w:line="240" w:lineRule="auto"/>
      </w:pPr>
    </w:p>
    <w:p w14:paraId="62186CC2" w14:textId="77777777" w:rsidR="00BC08DA" w:rsidRDefault="00BC08DA">
      <w:pPr>
        <w:keepLines/>
        <w:pBdr>
          <w:bottom w:val="dotted" w:sz="4" w:space="1" w:color="B7B7B7"/>
          <w:between w:val="dotted" w:sz="4" w:space="1" w:color="B7B7B7"/>
        </w:pBdr>
        <w:spacing w:after="390" w:line="240" w:lineRule="auto"/>
      </w:pPr>
    </w:p>
    <w:p w14:paraId="5E113307" w14:textId="77777777" w:rsidR="00BC08DA" w:rsidRDefault="00BC08DA">
      <w:pPr>
        <w:keepLines/>
        <w:pBdr>
          <w:bottom w:val="dotted" w:sz="4" w:space="2" w:color="B7B7B7"/>
          <w:between w:val="dotted" w:sz="4" w:space="2" w:color="B7B7B7"/>
        </w:pBdr>
        <w:spacing w:after="400" w:line="240" w:lineRule="auto"/>
      </w:pPr>
    </w:p>
    <w:p w14:paraId="54DF8A9A" w14:textId="77777777" w:rsidR="00BC08DA" w:rsidRDefault="00C52595">
      <w:r>
        <w:rPr>
          <w:rFonts w:ascii="Times New Roman" w:eastAsia="Times New Roman" w:hAnsi="Times New Roman" w:cs="Times New Roman"/>
        </w:rPr>
        <w:t xml:space="preserve">2,000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Times New Roman" w:eastAsia="Times New Roman" w:hAnsi="Times New Roman" w:cs="Times New Roman"/>
        </w:rPr>
        <w:t>Full Allotment)</w:t>
      </w:r>
    </w:p>
    <w:p w14:paraId="1ED527D7" w14:textId="77777777" w:rsidR="00BC08DA" w:rsidRDefault="00C52595">
      <w:r>
        <w:rPr>
          <w:rFonts w:ascii="Times New Roman" w:eastAsia="Times New Roman" w:hAnsi="Times New Roman" w:cs="Times New Roman"/>
        </w:rPr>
        <w:t xml:space="preserve">12,000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- 8,000 </w:t>
      </w:r>
      <w:r>
        <w:rPr>
          <w:rFonts w:ascii="Mangal" w:eastAsia="Mangal" w:hAnsi="Mangal" w:cs="Mangal"/>
          <w:sz w:val="24"/>
        </w:rPr>
        <w:t>अंश</w:t>
      </w:r>
      <w:r>
        <w:rPr>
          <w:rFonts w:ascii="Mangal" w:eastAsia="Mangal" w:hAnsi="Mangal" w:cs="Mangal"/>
          <w:sz w:val="24"/>
        </w:rPr>
        <w:t xml:space="preserve"> (</w:t>
      </w:r>
      <w:r>
        <w:rPr>
          <w:rFonts w:ascii="Times New Roman" w:eastAsia="Times New Roman" w:hAnsi="Times New Roman" w:cs="Times New Roman"/>
        </w:rPr>
        <w:t>Pro-rata)</w:t>
      </w:r>
    </w:p>
    <w:p w14:paraId="72661A2D" w14:textId="77777777" w:rsidR="00BC08DA" w:rsidRDefault="00C52595">
      <w:r>
        <w:rPr>
          <w:rFonts w:ascii="Times New Roman" w:eastAsia="Times New Roman" w:hAnsi="Times New Roman" w:cs="Times New Roman"/>
        </w:rPr>
        <w:t xml:space="preserve">1,000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आवेदकों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 </w:t>
      </w:r>
      <w:r>
        <w:rPr>
          <w:rFonts w:ascii="Mangal" w:eastAsia="Mangal" w:hAnsi="Mangal" w:cs="Mangal"/>
          <w:sz w:val="24"/>
        </w:rPr>
        <w:t>कुछ</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Times New Roman" w:eastAsia="Times New Roman" w:hAnsi="Times New Roman" w:cs="Times New Roman"/>
        </w:rPr>
        <w:t>Nil - Refund)</w:t>
      </w:r>
    </w:p>
    <w:p w14:paraId="52071D98" w14:textId="77777777" w:rsidR="00BC08DA" w:rsidRDefault="00C52595">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आधिक्य</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याचनाओं</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अ</w:t>
      </w:r>
      <w:r>
        <w:rPr>
          <w:rFonts w:ascii="Times New Roman" w:eastAsia="Times New Roman" w:hAnsi="Times New Roman" w:cs="Times New Roman"/>
        </w:rPr>
        <w:t xml:space="preserve">' </w:t>
      </w:r>
      <w:r>
        <w:rPr>
          <w:rFonts w:ascii="Mangal" w:eastAsia="Mangal" w:hAnsi="Mangal" w:cs="Mangal"/>
          <w:sz w:val="24"/>
        </w:rPr>
        <w:t>जिसे</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वर्ग</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400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देने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असफल</w:t>
      </w:r>
      <w:r>
        <w:rPr>
          <w:rFonts w:ascii="Mangal" w:eastAsia="Mangal" w:hAnsi="Mangal" w:cs="Mangal"/>
          <w:sz w:val="24"/>
        </w:rPr>
        <w:t xml:space="preserve"> </w:t>
      </w:r>
      <w:r>
        <w:rPr>
          <w:rFonts w:ascii="Mangal" w:eastAsia="Mangal" w:hAnsi="Mangal" w:cs="Mangal"/>
          <w:sz w:val="24"/>
        </w:rPr>
        <w:t>रहा।</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Times New Roman" w:eastAsia="Times New Roman" w:hAnsi="Times New Roman" w:cs="Times New Roman"/>
        </w:rPr>
        <w:t>'</w:t>
      </w:r>
      <w:r>
        <w:rPr>
          <w:rFonts w:ascii="Mangal" w:eastAsia="Mangal" w:hAnsi="Mangal" w:cs="Mangal"/>
          <w:sz w:val="24"/>
        </w:rPr>
        <w:t>ब</w:t>
      </w:r>
      <w:r>
        <w:rPr>
          <w:rFonts w:ascii="Times New Roman" w:eastAsia="Times New Roman" w:hAnsi="Times New Roman" w:cs="Times New Roman"/>
        </w:rPr>
        <w:t xml:space="preserve">' </w:t>
      </w:r>
      <w:r>
        <w:rPr>
          <w:rFonts w:ascii="Mangal" w:eastAsia="Mangal" w:hAnsi="Mangal" w:cs="Mangal"/>
          <w:sz w:val="24"/>
        </w:rPr>
        <w:t>जिसने</w:t>
      </w:r>
      <w:r>
        <w:rPr>
          <w:rFonts w:ascii="Mangal" w:eastAsia="Mangal" w:hAnsi="Mangal" w:cs="Mangal"/>
          <w:sz w:val="24"/>
        </w:rPr>
        <w:t xml:space="preserve"> 300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अनुपातिक</w:t>
      </w:r>
      <w:r>
        <w:rPr>
          <w:rFonts w:ascii="Mangal" w:eastAsia="Mangal" w:hAnsi="Mangal" w:cs="Mangal"/>
          <w:sz w:val="24"/>
        </w:rPr>
        <w:t xml:space="preserve"> </w:t>
      </w:r>
      <w:r>
        <w:rPr>
          <w:rFonts w:ascii="Mangal" w:eastAsia="Mangal" w:hAnsi="Mangal" w:cs="Mangal"/>
          <w:sz w:val="24"/>
        </w:rPr>
        <w:t>वर्ग</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सका।</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p>
    <w:p w14:paraId="760723C3" w14:textId="77777777" w:rsidR="00BC08DA" w:rsidRDefault="00C52595">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पूर्व</w:t>
      </w:r>
      <w:r>
        <w:rPr>
          <w:rFonts w:ascii="Mangal" w:eastAsia="Mangal" w:hAnsi="Mangal" w:cs="Mangal"/>
          <w:sz w:val="24"/>
        </w:rPr>
        <w:t xml:space="preserve">, </w:t>
      </w:r>
      <w:r>
        <w:rPr>
          <w:rFonts w:ascii="Mangal" w:eastAsia="Mangal" w:hAnsi="Mangal" w:cs="Mangal"/>
          <w:sz w:val="24"/>
        </w:rPr>
        <w:t>इन</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₹110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जर्नल</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0AF3DDFD" w14:textId="77777777" w:rsidR="00BC08DA" w:rsidRDefault="00C52595">
      <w:r>
        <w:rPr>
          <w:rFonts w:ascii="Times New Roman" w:eastAsia="Times New Roman" w:hAnsi="Times New Roman" w:cs="Times New Roman"/>
        </w:rPr>
        <w:t>Star Ltd. issued 10,000 shares of ₹100 each payable as: ₹20 on Application; ₹30 on Allotment; ₹25 on First Call and ₹25 on Final Call.</w:t>
      </w:r>
    </w:p>
    <w:p w14:paraId="4897E6FC" w14:textId="77777777" w:rsidR="00BC08DA" w:rsidRDefault="00C52595">
      <w:r>
        <w:rPr>
          <w:rFonts w:ascii="Times New Roman" w:eastAsia="Times New Roman" w:hAnsi="Times New Roman" w:cs="Times New Roman"/>
        </w:rPr>
        <w:t>Applications for 15,000 shares were received. Directors allotted as follows:</w:t>
      </w:r>
    </w:p>
    <w:p w14:paraId="0685349B" w14:textId="77777777" w:rsidR="00BC08DA" w:rsidRDefault="00C52595">
      <w:r>
        <w:rPr>
          <w:rFonts w:ascii="Times New Roman" w:eastAsia="Times New Roman" w:hAnsi="Times New Roman" w:cs="Times New Roman"/>
        </w:rPr>
        <w:t>To applicants of 2,000 shares - Full Allotment</w:t>
      </w:r>
    </w:p>
    <w:p w14:paraId="3F3FD6BB" w14:textId="77777777" w:rsidR="00BC08DA" w:rsidRDefault="00C52595">
      <w:r>
        <w:rPr>
          <w:rFonts w:ascii="Times New Roman" w:eastAsia="Times New Roman" w:hAnsi="Times New Roman" w:cs="Times New Roman"/>
        </w:rPr>
        <w:t>To applicants of 12,000 shares - 8,000 shares (Pro-rata)</w:t>
      </w:r>
    </w:p>
    <w:p w14:paraId="0F1D9529" w14:textId="77777777" w:rsidR="00BC08DA" w:rsidRDefault="00C52595">
      <w:r>
        <w:rPr>
          <w:rFonts w:ascii="Times New Roman" w:eastAsia="Times New Roman" w:hAnsi="Times New Roman" w:cs="Times New Roman"/>
        </w:rPr>
        <w:t>To applicants of 1,000 shares - Nil (Refund)</w:t>
      </w:r>
    </w:p>
    <w:p w14:paraId="7CEFF578" w14:textId="77777777" w:rsidR="00BC08DA" w:rsidRDefault="00C52595">
      <w:r>
        <w:rPr>
          <w:rFonts w:ascii="Times New Roman" w:eastAsia="Times New Roman" w:hAnsi="Times New Roman" w:cs="Times New Roman"/>
        </w:rPr>
        <w:t>Excess application money was to be utilized towards calls. 'A', to whom 400 shares were allotted from the pro-rata category, failed to pay allotment money. His shares were forfeited immediately after allotment. 'B', who applied for 300 shares (from the pro-rata category), failed to pay the first call. His shares were also forfeited after the first call.</w:t>
      </w:r>
    </w:p>
    <w:p w14:paraId="1CA909E9" w14:textId="77777777" w:rsidR="00BC08DA" w:rsidRDefault="00C52595">
      <w:r>
        <w:rPr>
          <w:rFonts w:ascii="Times New Roman" w:eastAsia="Times New Roman" w:hAnsi="Times New Roman" w:cs="Times New Roman"/>
        </w:rPr>
        <w:lastRenderedPageBreak/>
        <w:t>Before making the final call, all the forfeited shares were reissued at ₹110 per share as fully paid up. Pass Journal Entries in the books of the company.</w:t>
      </w:r>
    </w:p>
    <w:p w14:paraId="1BEDF94D"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डायमंड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50,000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₹3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Mangal" w:eastAsia="Mangal" w:hAnsi="Mangal" w:cs="Mangal"/>
          <w:sz w:val="23"/>
        </w:rPr>
        <w:t>निम्न</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 (</w:t>
      </w:r>
      <w:r>
        <w:rPr>
          <w:rFonts w:ascii="Mangal" w:eastAsia="Mangal" w:hAnsi="Mangal" w:cs="Mangal"/>
          <w:sz w:val="23"/>
        </w:rPr>
        <w:t>प्रीमियम</w:t>
      </w:r>
      <w:r>
        <w:rPr>
          <w:rFonts w:ascii="Mangal" w:eastAsia="Mangal" w:hAnsi="Mangal" w:cs="Mangal"/>
          <w:sz w:val="23"/>
        </w:rPr>
        <w:t xml:space="preserve"> ₹1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₹1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 (</w:t>
      </w:r>
      <w:r>
        <w:rPr>
          <w:rFonts w:ascii="Mangal" w:eastAsia="Mangal" w:hAnsi="Mangal" w:cs="Mangal"/>
          <w:sz w:val="23"/>
        </w:rPr>
        <w:t>प्रीमियम</w:t>
      </w:r>
      <w:r>
        <w:rPr>
          <w:rFonts w:ascii="Mangal" w:eastAsia="Mangal" w:hAnsi="Mangal" w:cs="Mangal"/>
          <w:sz w:val="23"/>
        </w:rPr>
        <w:t xml:space="preserve"> ₹1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द्वितीय</w:t>
      </w:r>
      <w:r>
        <w:rPr>
          <w:rFonts w:ascii="Mangal" w:eastAsia="Mangal" w:hAnsi="Mangal" w:cs="Mangal"/>
          <w:sz w:val="23"/>
        </w:rPr>
        <w:t xml:space="preserve"> </w:t>
      </w:r>
      <w:r>
        <w:rPr>
          <w:rFonts w:ascii="Mangal" w:eastAsia="Mangal" w:hAnsi="Mangal" w:cs="Mangal"/>
          <w:sz w:val="23"/>
        </w:rPr>
        <w:t>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p>
    <w:p w14:paraId="1381C7A8" w14:textId="77777777" w:rsidR="00BC08DA" w:rsidRDefault="00C52595">
      <w:pPr>
        <w:keepNext/>
        <w:keepLines/>
        <w:ind w:left="240"/>
      </w:pPr>
      <w:r>
        <w:rPr>
          <w:rFonts w:ascii="Times New Roman" w:eastAsia="Times New Roman" w:hAnsi="Times New Roman" w:cs="Times New Roman"/>
          <w:color w:val="64748B"/>
          <w:sz w:val="20"/>
        </w:rPr>
        <w:t xml:space="preserve">65,000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लिए</w:t>
      </w:r>
      <w:r>
        <w:rPr>
          <w:rFonts w:ascii="Mangal" w:eastAsia="Mangal" w:hAnsi="Mangal" w:cs="Mangal"/>
          <w:color w:val="64748B"/>
        </w:rPr>
        <w:t xml:space="preserve"> </w:t>
      </w: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आए।</w:t>
      </w:r>
      <w:r>
        <w:rPr>
          <w:rFonts w:ascii="Mangal" w:eastAsia="Mangal" w:hAnsi="Mangal" w:cs="Mangal"/>
          <w:color w:val="64748B"/>
        </w:rPr>
        <w:t xml:space="preserve"> 5,000 </w:t>
      </w:r>
      <w:r>
        <w:rPr>
          <w:rFonts w:ascii="Mangal" w:eastAsia="Mangal" w:hAnsi="Mangal" w:cs="Mangal"/>
          <w:color w:val="64748B"/>
        </w:rPr>
        <w:t>आवेदनों</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अस्वीकृत</w:t>
      </w:r>
      <w:r>
        <w:rPr>
          <w:rFonts w:ascii="Mangal" w:eastAsia="Mangal" w:hAnsi="Mangal" w:cs="Mangal"/>
          <w:color w:val="64748B"/>
        </w:rPr>
        <w:t xml:space="preserve"> </w:t>
      </w:r>
      <w:r>
        <w:rPr>
          <w:rFonts w:ascii="Mangal" w:eastAsia="Mangal" w:hAnsi="Mangal" w:cs="Mangal"/>
          <w:color w:val="64748B"/>
        </w:rPr>
        <w:t>कर</w:t>
      </w:r>
      <w:r>
        <w:rPr>
          <w:rFonts w:ascii="Mangal" w:eastAsia="Mangal" w:hAnsi="Mangal" w:cs="Mangal"/>
          <w:color w:val="64748B"/>
        </w:rPr>
        <w:t xml:space="preserve"> </w:t>
      </w:r>
      <w:r>
        <w:rPr>
          <w:rFonts w:ascii="Mangal" w:eastAsia="Mangal" w:hAnsi="Mangal" w:cs="Mangal"/>
          <w:color w:val="64748B"/>
        </w:rPr>
        <w:t>दिया</w:t>
      </w:r>
      <w:r>
        <w:rPr>
          <w:rFonts w:ascii="Mangal" w:eastAsia="Mangal" w:hAnsi="Mangal" w:cs="Mangal"/>
          <w:color w:val="64748B"/>
        </w:rPr>
        <w:t xml:space="preserve"> </w:t>
      </w:r>
      <w:r>
        <w:rPr>
          <w:rFonts w:ascii="Mangal" w:eastAsia="Mangal" w:hAnsi="Mangal" w:cs="Mangal"/>
          <w:color w:val="64748B"/>
        </w:rPr>
        <w:t>गया।</w:t>
      </w:r>
      <w:r>
        <w:rPr>
          <w:rFonts w:ascii="Mangal" w:eastAsia="Mangal" w:hAnsi="Mangal" w:cs="Mangal"/>
          <w:color w:val="64748B"/>
        </w:rPr>
        <w:t xml:space="preserve"> </w:t>
      </w:r>
      <w:r>
        <w:rPr>
          <w:rFonts w:ascii="Mangal" w:eastAsia="Mangal" w:hAnsi="Mangal" w:cs="Mangal"/>
          <w:color w:val="64748B"/>
        </w:rPr>
        <w:t>शेष</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अनुपातिक</w:t>
      </w:r>
      <w:r>
        <w:rPr>
          <w:rFonts w:ascii="Mangal" w:eastAsia="Mangal" w:hAnsi="Mangal" w:cs="Mangal"/>
          <w:color w:val="64748B"/>
        </w:rPr>
        <w:t xml:space="preserve"> </w:t>
      </w:r>
      <w:r>
        <w:rPr>
          <w:rFonts w:ascii="Mangal" w:eastAsia="Mangal" w:hAnsi="Mangal" w:cs="Mangal"/>
          <w:color w:val="64748B"/>
        </w:rPr>
        <w:t>आवंटन</w:t>
      </w:r>
      <w:r>
        <w:rPr>
          <w:rFonts w:ascii="Mangal" w:eastAsia="Mangal" w:hAnsi="Mangal" w:cs="Mangal"/>
          <w:color w:val="64748B"/>
        </w:rPr>
        <w:t xml:space="preserve"> </w:t>
      </w:r>
      <w:r>
        <w:rPr>
          <w:rFonts w:ascii="Mangal" w:eastAsia="Mangal" w:hAnsi="Mangal" w:cs="Mangal"/>
          <w:color w:val="64748B"/>
        </w:rPr>
        <w:t>हुआ।</w:t>
      </w:r>
    </w:p>
    <w:p w14:paraId="74D532D9" w14:textId="77777777" w:rsidR="00BC08DA" w:rsidRDefault="00BC08DA">
      <w:pPr>
        <w:keepNext/>
        <w:keepLines/>
        <w:pBdr>
          <w:bottom w:val="dotted" w:sz="4" w:space="1" w:color="B7B7B7"/>
          <w:between w:val="dotted" w:sz="4" w:space="1" w:color="B7B7B7"/>
        </w:pBdr>
        <w:spacing w:after="390" w:line="240" w:lineRule="auto"/>
      </w:pPr>
    </w:p>
    <w:p w14:paraId="320C9F3A" w14:textId="77777777" w:rsidR="00BC08DA" w:rsidRDefault="00BC08DA">
      <w:pPr>
        <w:keepNext/>
        <w:keepLines/>
        <w:pBdr>
          <w:bottom w:val="dotted" w:sz="4" w:space="2" w:color="B7B7B7"/>
          <w:between w:val="dotted" w:sz="4" w:space="2" w:color="B7B7B7"/>
        </w:pBdr>
        <w:spacing w:after="390" w:line="240" w:lineRule="auto"/>
      </w:pPr>
    </w:p>
    <w:p w14:paraId="2945393B" w14:textId="77777777" w:rsidR="00BC08DA" w:rsidRDefault="00BC08DA">
      <w:pPr>
        <w:keepLines/>
        <w:pBdr>
          <w:bottom w:val="dotted" w:sz="4" w:space="1" w:color="B7B7B7"/>
          <w:between w:val="dotted" w:sz="4" w:space="1" w:color="B7B7B7"/>
        </w:pBdr>
        <w:spacing w:after="390" w:line="240" w:lineRule="auto"/>
      </w:pPr>
    </w:p>
    <w:p w14:paraId="5FB15902" w14:textId="77777777" w:rsidR="00BC08DA" w:rsidRDefault="00BC08DA">
      <w:pPr>
        <w:keepLines/>
        <w:pBdr>
          <w:bottom w:val="dotted" w:sz="4" w:space="2" w:color="B7B7B7"/>
          <w:between w:val="dotted" w:sz="4" w:space="2" w:color="B7B7B7"/>
        </w:pBdr>
        <w:spacing w:after="390" w:line="240" w:lineRule="auto"/>
      </w:pPr>
    </w:p>
    <w:p w14:paraId="31B093FE" w14:textId="77777777" w:rsidR="00BC08DA" w:rsidRDefault="00BC08DA">
      <w:pPr>
        <w:keepLines/>
        <w:pBdr>
          <w:bottom w:val="dotted" w:sz="4" w:space="1" w:color="B7B7B7"/>
          <w:between w:val="dotted" w:sz="4" w:space="1" w:color="B7B7B7"/>
        </w:pBdr>
        <w:spacing w:after="390" w:line="240" w:lineRule="auto"/>
      </w:pPr>
    </w:p>
    <w:p w14:paraId="5E2A5130" w14:textId="77777777" w:rsidR="00BC08DA" w:rsidRDefault="00BC08DA">
      <w:pPr>
        <w:keepLines/>
        <w:pBdr>
          <w:bottom w:val="dotted" w:sz="4" w:space="2" w:color="B7B7B7"/>
          <w:between w:val="dotted" w:sz="4" w:space="2" w:color="B7B7B7"/>
        </w:pBdr>
        <w:spacing w:after="390" w:line="240" w:lineRule="auto"/>
      </w:pPr>
    </w:p>
    <w:p w14:paraId="18797715" w14:textId="77777777" w:rsidR="00BC08DA" w:rsidRDefault="00BC08DA">
      <w:pPr>
        <w:keepLines/>
        <w:pBdr>
          <w:bottom w:val="dotted" w:sz="4" w:space="1" w:color="B7B7B7"/>
          <w:between w:val="dotted" w:sz="4" w:space="1" w:color="B7B7B7"/>
        </w:pBdr>
        <w:spacing w:after="390" w:line="240" w:lineRule="auto"/>
      </w:pPr>
    </w:p>
    <w:p w14:paraId="06DA0F8A" w14:textId="77777777" w:rsidR="00BC08DA" w:rsidRDefault="00BC08DA">
      <w:pPr>
        <w:keepLines/>
        <w:pBdr>
          <w:bottom w:val="dotted" w:sz="4" w:space="2" w:color="B7B7B7"/>
          <w:between w:val="dotted" w:sz="4" w:space="2" w:color="B7B7B7"/>
        </w:pBdr>
        <w:spacing w:after="390" w:line="240" w:lineRule="auto"/>
      </w:pPr>
    </w:p>
    <w:p w14:paraId="7692C95E" w14:textId="77777777" w:rsidR="00BC08DA" w:rsidRDefault="00BC08DA">
      <w:pPr>
        <w:keepLines/>
        <w:pBdr>
          <w:bottom w:val="dotted" w:sz="4" w:space="1" w:color="B7B7B7"/>
          <w:between w:val="dotted" w:sz="4" w:space="1" w:color="B7B7B7"/>
        </w:pBdr>
        <w:spacing w:after="390" w:line="240" w:lineRule="auto"/>
      </w:pPr>
    </w:p>
    <w:p w14:paraId="784409BD" w14:textId="77777777" w:rsidR="00BC08DA" w:rsidRDefault="00BC08DA">
      <w:pPr>
        <w:keepLines/>
        <w:pBdr>
          <w:bottom w:val="dotted" w:sz="4" w:space="2" w:color="B7B7B7"/>
          <w:between w:val="dotted" w:sz="4" w:space="2" w:color="B7B7B7"/>
        </w:pBdr>
        <w:spacing w:after="400" w:line="240" w:lineRule="auto"/>
      </w:pPr>
    </w:p>
    <w:p w14:paraId="65369BC2" w14:textId="77777777" w:rsidR="00BC08DA" w:rsidRDefault="00C52595">
      <w:r>
        <w:rPr>
          <w:rFonts w:ascii="Mangal" w:eastAsia="Mangal" w:hAnsi="Mangal" w:cs="Mangal"/>
          <w:sz w:val="24"/>
        </w:rPr>
        <w:t>रमेश</w:t>
      </w:r>
      <w:r>
        <w:rPr>
          <w:rFonts w:ascii="Mangal" w:eastAsia="Mangal" w:hAnsi="Mangal" w:cs="Mangal"/>
          <w:sz w:val="24"/>
        </w:rPr>
        <w:t xml:space="preserve"> (</w:t>
      </w:r>
      <w:r>
        <w:rPr>
          <w:rFonts w:ascii="Mangal" w:eastAsia="Mangal" w:hAnsi="Mangal" w:cs="Mangal"/>
          <w:sz w:val="24"/>
        </w:rPr>
        <w:t>जिसने</w:t>
      </w:r>
      <w:r>
        <w:rPr>
          <w:rFonts w:ascii="Mangal" w:eastAsia="Mangal" w:hAnsi="Mangal" w:cs="Mangal"/>
          <w:sz w:val="24"/>
        </w:rPr>
        <w:t xml:space="preserve"> 1,200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आवेदन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सका।</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सुरेश</w:t>
      </w:r>
      <w:r>
        <w:rPr>
          <w:rFonts w:ascii="Mangal" w:eastAsia="Mangal" w:hAnsi="Mangal" w:cs="Mangal"/>
          <w:sz w:val="24"/>
        </w:rPr>
        <w:t xml:space="preserve"> </w:t>
      </w:r>
      <w:r>
        <w:rPr>
          <w:rFonts w:ascii="Mangal" w:eastAsia="Mangal" w:hAnsi="Mangal" w:cs="Mangal"/>
          <w:sz w:val="24"/>
        </w:rPr>
        <w:t>जिसे</w:t>
      </w:r>
      <w:r>
        <w:rPr>
          <w:rFonts w:ascii="Mangal" w:eastAsia="Mangal" w:hAnsi="Mangal" w:cs="Mangal"/>
          <w:sz w:val="24"/>
        </w:rPr>
        <w:t xml:space="preserve"> 500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आवंटित</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सका।</w:t>
      </w:r>
      <w:r>
        <w:rPr>
          <w:rFonts w:ascii="Mangal" w:eastAsia="Mangal" w:hAnsi="Mangal" w:cs="Mangal"/>
          <w:sz w:val="24"/>
        </w:rPr>
        <w:t xml:space="preserve">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उसके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लिया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w:t>
      </w:r>
      <w:r>
        <w:rPr>
          <w:rFonts w:ascii="Mangal" w:eastAsia="Mangal" w:hAnsi="Mangal" w:cs="Mangal"/>
          <w:sz w:val="24"/>
        </w:rPr>
        <w:t>द्वितीय</w:t>
      </w:r>
      <w:r>
        <w:rPr>
          <w:rFonts w:ascii="Mangal" w:eastAsia="Mangal" w:hAnsi="Mangal" w:cs="Mangal"/>
          <w:sz w:val="24"/>
        </w:rPr>
        <w:t xml:space="preserve"> </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अभी</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है।</w:t>
      </w:r>
    </w:p>
    <w:p w14:paraId="7B02444E" w14:textId="77777777" w:rsidR="00BC08DA" w:rsidRDefault="00C52595">
      <w:r>
        <w:rPr>
          <w:rFonts w:ascii="Mangal" w:eastAsia="Mangal" w:hAnsi="Mangal" w:cs="Mangal"/>
          <w:sz w:val="24"/>
        </w:rPr>
        <w:lastRenderedPageBreak/>
        <w:t>हरण</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1,000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जिसमें</w:t>
      </w:r>
      <w:r>
        <w:rPr>
          <w:rFonts w:ascii="Mangal" w:eastAsia="Mangal" w:hAnsi="Mangal" w:cs="Mangal"/>
          <w:sz w:val="24"/>
        </w:rPr>
        <w:t xml:space="preserve"> </w:t>
      </w:r>
      <w:r>
        <w:rPr>
          <w:rFonts w:ascii="Mangal" w:eastAsia="Mangal" w:hAnsi="Mangal" w:cs="Mangal"/>
          <w:sz w:val="24"/>
        </w:rPr>
        <w:t>रमेश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सभी</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शामिल</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₹8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(₹8 </w:t>
      </w:r>
      <w:r>
        <w:rPr>
          <w:rFonts w:ascii="Mangal" w:eastAsia="Mangal" w:hAnsi="Mangal" w:cs="Mangal"/>
          <w:sz w:val="24"/>
        </w:rPr>
        <w:t>चुकता</w:t>
      </w:r>
      <w:r>
        <w:rPr>
          <w:rFonts w:ascii="Mangal" w:eastAsia="Mangal" w:hAnsi="Mangal" w:cs="Mangal"/>
          <w:sz w:val="24"/>
        </w:rPr>
        <w:t>/</w:t>
      </w:r>
      <w:r>
        <w:rPr>
          <w:rFonts w:ascii="Times New Roman" w:eastAsia="Times New Roman" w:hAnsi="Times New Roman" w:cs="Times New Roman"/>
        </w:rPr>
        <w:t xml:space="preserve">called up </w:t>
      </w:r>
      <w:r>
        <w:rPr>
          <w:rFonts w:ascii="Mangal" w:eastAsia="Mangal" w:hAnsi="Mangal" w:cs="Mangal"/>
          <w:sz w:val="24"/>
        </w:rPr>
        <w:t>मानकर</w:t>
      </w:r>
      <w:r>
        <w:rPr>
          <w:rFonts w:ascii="Mangal" w:eastAsia="Mangal" w:hAnsi="Mangal" w:cs="Mangal"/>
          <w:sz w:val="24"/>
        </w:rPr>
        <w:t xml:space="preserve">) </w:t>
      </w:r>
      <w:r>
        <w:rPr>
          <w:rFonts w:ascii="Mangal" w:eastAsia="Mangal" w:hAnsi="Mangal" w:cs="Mangal"/>
          <w:sz w:val="24"/>
        </w:rPr>
        <w:t>पुनर्निरगमित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r>
        <w:rPr>
          <w:rFonts w:ascii="Mangal" w:eastAsia="Mangal" w:hAnsi="Mangal" w:cs="Mangal"/>
          <w:sz w:val="24"/>
        </w:rPr>
        <w:t xml:space="preserve"> </w:t>
      </w:r>
      <w:r>
        <w:rPr>
          <w:rFonts w:ascii="Mangal" w:eastAsia="Mangal" w:hAnsi="Mangal" w:cs="Mangal"/>
          <w:sz w:val="24"/>
        </w:rPr>
        <w:t>जर्नल</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p>
    <w:p w14:paraId="21035495" w14:textId="77777777" w:rsidR="00BC08DA" w:rsidRDefault="00C52595">
      <w:r>
        <w:rPr>
          <w:rFonts w:ascii="Times New Roman" w:eastAsia="Times New Roman" w:hAnsi="Times New Roman" w:cs="Times New Roman"/>
        </w:rPr>
        <w:t>Diamond Ltd. issued 50,000 Equity Shares of ₹10 each at a premium of ₹3 per share. The payment schedule was: On Application ₹4 (including ₹1 premium), On Allotment ₹5 (including ₹1 premium), On First Call ₹2 (including ₹1 premium), and the balance on Second &amp; Final Call.</w:t>
      </w:r>
    </w:p>
    <w:p w14:paraId="17D08F81" w14:textId="77777777" w:rsidR="00BC08DA" w:rsidRDefault="00C52595">
      <w:r>
        <w:rPr>
          <w:rFonts w:ascii="Times New Roman" w:eastAsia="Times New Roman" w:hAnsi="Times New Roman" w:cs="Times New Roman"/>
        </w:rPr>
        <w:t>Applications for 65,000 shares were received. 5,000 applications were rejected. Pro-rata allotment was made on the rest.</w:t>
      </w:r>
    </w:p>
    <w:p w14:paraId="371E0442" w14:textId="77777777" w:rsidR="00BC08DA" w:rsidRDefault="00C52595">
      <w:r>
        <w:rPr>
          <w:rFonts w:ascii="Times New Roman" w:eastAsia="Times New Roman" w:hAnsi="Times New Roman" w:cs="Times New Roman"/>
        </w:rPr>
        <w:t>Ramesh (who had applied for 1,200 shares) failed to pay allotment money. His shares were forfeited immediately after allotment. Then the first call was made. Suresh, to whom 500 shares were allotted, failed to pay the first call. His shares were also forfeited after the first call. The company has not yet made the second and final call.</w:t>
      </w:r>
    </w:p>
    <w:p w14:paraId="15961AE4" w14:textId="77777777" w:rsidR="00BC08DA" w:rsidRDefault="00C52595">
      <w:r>
        <w:rPr>
          <w:rFonts w:ascii="Times New Roman" w:eastAsia="Times New Roman" w:hAnsi="Times New Roman" w:cs="Times New Roman"/>
        </w:rPr>
        <w:t>Out of the total forfeited shares, 1,000 shares (including all shares of Ramesh) were reissued at ₹8 per share as ₹8 called up. Pass Journal Entries.</w:t>
      </w:r>
    </w:p>
    <w:p w14:paraId="3A92582C"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नीचे</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सूचनाओं</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वरण</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पुनर्निरगमन</w:t>
      </w:r>
      <w:r>
        <w:rPr>
          <w:rFonts w:ascii="Mangal" w:eastAsia="Mangal" w:hAnsi="Mangal" w:cs="Mangal"/>
          <w:sz w:val="23"/>
        </w:rPr>
        <w:t>):</w:t>
      </w:r>
    </w:p>
    <w:p w14:paraId="1B4D646E" w14:textId="77777777" w:rsidR="00BC08DA" w:rsidRDefault="00C52595">
      <w:pPr>
        <w:keepNext/>
        <w:keepLines/>
        <w:ind w:left="240"/>
      </w:pPr>
      <w:r>
        <w:rPr>
          <w:rFonts w:ascii="Times New Roman" w:eastAsia="Times New Roman" w:hAnsi="Times New Roman" w:cs="Times New Roman"/>
          <w:color w:val="64748B"/>
          <w:sz w:val="20"/>
        </w:rPr>
        <w:t>(</w:t>
      </w:r>
      <w:r>
        <w:rPr>
          <w:rFonts w:ascii="Mangal" w:eastAsia="Mangal" w:hAnsi="Mangal" w:cs="Mangal"/>
          <w:color w:val="64748B"/>
        </w:rPr>
        <w:t>अ</w:t>
      </w:r>
      <w:r>
        <w:rPr>
          <w:rFonts w:ascii="Mangal" w:eastAsia="Mangal" w:hAnsi="Mangal" w:cs="Mangal"/>
          <w:color w:val="64748B"/>
        </w:rPr>
        <w:t xml:space="preserve">) </w:t>
      </w:r>
      <w:r>
        <w:rPr>
          <w:rFonts w:ascii="Mangal" w:eastAsia="Mangal" w:hAnsi="Mangal" w:cs="Mangal"/>
          <w:color w:val="64748B"/>
        </w:rPr>
        <w:t>एक्स</w:t>
      </w:r>
      <w:r>
        <w:rPr>
          <w:rFonts w:ascii="Mangal" w:eastAsia="Mangal" w:hAnsi="Mangal" w:cs="Mangal"/>
          <w:color w:val="64748B"/>
        </w:rPr>
        <w:t xml:space="preserve"> </w:t>
      </w:r>
      <w:r>
        <w:rPr>
          <w:rFonts w:ascii="Mangal" w:eastAsia="Mangal" w:hAnsi="Mangal" w:cs="Mangal"/>
          <w:color w:val="64748B"/>
        </w:rPr>
        <w:t>लिमिटेड</w:t>
      </w:r>
      <w:r>
        <w:rPr>
          <w:rFonts w:ascii="Mangal" w:eastAsia="Mangal" w:hAnsi="Mangal" w:cs="Mangal"/>
          <w:color w:val="64748B"/>
        </w:rPr>
        <w:t xml:space="preserve"> </w:t>
      </w:r>
      <w:r>
        <w:rPr>
          <w:rFonts w:ascii="Mangal" w:eastAsia="Mangal" w:hAnsi="Mangal" w:cs="Mangal"/>
          <w:color w:val="64748B"/>
        </w:rPr>
        <w:t>ने</w:t>
      </w:r>
      <w:r>
        <w:rPr>
          <w:rFonts w:ascii="Mangal" w:eastAsia="Mangal" w:hAnsi="Mangal" w:cs="Mangal"/>
          <w:color w:val="64748B"/>
        </w:rPr>
        <w:t xml:space="preserve"> ₹10 </w:t>
      </w:r>
      <w:r>
        <w:rPr>
          <w:rFonts w:ascii="Mangal" w:eastAsia="Mangal" w:hAnsi="Mangal" w:cs="Mangal"/>
          <w:color w:val="64748B"/>
        </w:rPr>
        <w:t>वाले</w:t>
      </w:r>
      <w:r>
        <w:rPr>
          <w:rFonts w:ascii="Mangal" w:eastAsia="Mangal" w:hAnsi="Mangal" w:cs="Mangal"/>
          <w:color w:val="64748B"/>
        </w:rPr>
        <w:t xml:space="preserve"> 300 </w:t>
      </w:r>
      <w:r>
        <w:rPr>
          <w:rFonts w:ascii="Mangal" w:eastAsia="Mangal" w:hAnsi="Mangal" w:cs="Mangal"/>
          <w:color w:val="64748B"/>
        </w:rPr>
        <w:t>अंश</w:t>
      </w:r>
      <w:r>
        <w:rPr>
          <w:rFonts w:ascii="Mangal" w:eastAsia="Mangal" w:hAnsi="Mangal" w:cs="Mangal"/>
          <w:color w:val="64748B"/>
        </w:rPr>
        <w:t xml:space="preserve"> (₹8 </w:t>
      </w:r>
      <w:r>
        <w:rPr>
          <w:rFonts w:ascii="Mangal" w:eastAsia="Mangal" w:hAnsi="Mangal" w:cs="Mangal"/>
          <w:color w:val="64748B"/>
        </w:rPr>
        <w:t>याचित</w:t>
      </w:r>
      <w:r>
        <w:rPr>
          <w:rFonts w:ascii="Mangal" w:eastAsia="Mangal" w:hAnsi="Mangal" w:cs="Mangal"/>
          <w:color w:val="64748B"/>
        </w:rPr>
        <w:t xml:space="preserve">) </w:t>
      </w:r>
      <w:r>
        <w:rPr>
          <w:rFonts w:ascii="Mangal" w:eastAsia="Mangal" w:hAnsi="Mangal" w:cs="Mangal"/>
          <w:color w:val="64748B"/>
        </w:rPr>
        <w:t>गैर</w:t>
      </w:r>
      <w:r>
        <w:rPr>
          <w:rFonts w:ascii="Mangal" w:eastAsia="Mangal" w:hAnsi="Mangal" w:cs="Mangal"/>
          <w:color w:val="64748B"/>
        </w:rPr>
        <w:t>-</w:t>
      </w:r>
      <w:r>
        <w:rPr>
          <w:rFonts w:ascii="Mangal" w:eastAsia="Mangal" w:hAnsi="Mangal" w:cs="Mangal"/>
          <w:color w:val="64748B"/>
        </w:rPr>
        <w:t>भुगतान</w:t>
      </w:r>
      <w:r>
        <w:rPr>
          <w:rFonts w:ascii="Mangal" w:eastAsia="Mangal" w:hAnsi="Mangal" w:cs="Mangal"/>
          <w:color w:val="64748B"/>
        </w:rPr>
        <w:t xml:space="preserve"> ₹3 </w:t>
      </w:r>
      <w:r>
        <w:rPr>
          <w:rFonts w:ascii="Mangal" w:eastAsia="Mangal" w:hAnsi="Mangal" w:cs="Mangal"/>
          <w:color w:val="64748B"/>
        </w:rPr>
        <w:t>प्रति</w:t>
      </w:r>
      <w:r>
        <w:rPr>
          <w:rFonts w:ascii="Mangal" w:eastAsia="Mangal" w:hAnsi="Mangal" w:cs="Mangal"/>
          <w:color w:val="64748B"/>
        </w:rPr>
        <w:t xml:space="preserve">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आवंटन</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कारण</w:t>
      </w:r>
      <w:r>
        <w:rPr>
          <w:rFonts w:ascii="Mangal" w:eastAsia="Mangal" w:hAnsi="Mangal" w:cs="Mangal"/>
          <w:color w:val="64748B"/>
        </w:rPr>
        <w:t xml:space="preserve"> </w:t>
      </w:r>
      <w:r>
        <w:rPr>
          <w:rFonts w:ascii="Mangal" w:eastAsia="Mangal" w:hAnsi="Mangal" w:cs="Mangal"/>
          <w:color w:val="64748B"/>
        </w:rPr>
        <w:t>हरण</w:t>
      </w:r>
      <w:r>
        <w:rPr>
          <w:rFonts w:ascii="Mangal" w:eastAsia="Mangal" w:hAnsi="Mangal" w:cs="Mangal"/>
          <w:color w:val="64748B"/>
        </w:rPr>
        <w:t xml:space="preserve"> </w:t>
      </w:r>
      <w:r>
        <w:rPr>
          <w:rFonts w:ascii="Mangal" w:eastAsia="Mangal" w:hAnsi="Mangal" w:cs="Mangal"/>
          <w:color w:val="64748B"/>
        </w:rPr>
        <w:t>किए।</w:t>
      </w:r>
      <w:r>
        <w:rPr>
          <w:rFonts w:ascii="Mangal" w:eastAsia="Mangal" w:hAnsi="Mangal" w:cs="Mangal"/>
          <w:color w:val="64748B"/>
        </w:rPr>
        <w:t xml:space="preserve"> </w:t>
      </w:r>
      <w:r>
        <w:rPr>
          <w:rFonts w:ascii="Mangal" w:eastAsia="Mangal" w:hAnsi="Mangal" w:cs="Mangal"/>
          <w:color w:val="64748B"/>
        </w:rPr>
        <w:t>इनमें</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200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₹7 </w:t>
      </w:r>
      <w:r>
        <w:rPr>
          <w:rFonts w:ascii="Mangal" w:eastAsia="Mangal" w:hAnsi="Mangal" w:cs="Mangal"/>
          <w:color w:val="64748B"/>
        </w:rPr>
        <w:t>प्रति</w:t>
      </w:r>
      <w:r>
        <w:rPr>
          <w:rFonts w:ascii="Mangal" w:eastAsia="Mangal" w:hAnsi="Mangal" w:cs="Mangal"/>
          <w:color w:val="64748B"/>
        </w:rPr>
        <w:t xml:space="preserve"> </w:t>
      </w:r>
      <w:r>
        <w:rPr>
          <w:rFonts w:ascii="Mangal" w:eastAsia="Mangal" w:hAnsi="Mangal" w:cs="Mangal"/>
          <w:color w:val="64748B"/>
        </w:rPr>
        <w:t>अंश</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पुनर्निरगमित</w:t>
      </w:r>
      <w:r>
        <w:rPr>
          <w:rFonts w:ascii="Mangal" w:eastAsia="Mangal" w:hAnsi="Mangal" w:cs="Mangal"/>
          <w:color w:val="64748B"/>
        </w:rPr>
        <w:t xml:space="preserve"> </w:t>
      </w:r>
      <w:r>
        <w:rPr>
          <w:rFonts w:ascii="Mangal" w:eastAsia="Mangal" w:hAnsi="Mangal" w:cs="Mangal"/>
          <w:color w:val="64748B"/>
        </w:rPr>
        <w:t>किया</w:t>
      </w:r>
      <w:r>
        <w:rPr>
          <w:rFonts w:ascii="Mangal" w:eastAsia="Mangal" w:hAnsi="Mangal" w:cs="Mangal"/>
          <w:color w:val="64748B"/>
        </w:rPr>
        <w:t xml:space="preserve"> </w:t>
      </w:r>
      <w:r>
        <w:rPr>
          <w:rFonts w:ascii="Mangal" w:eastAsia="Mangal" w:hAnsi="Mangal" w:cs="Mangal"/>
          <w:color w:val="64748B"/>
        </w:rPr>
        <w:t>गया।</w:t>
      </w:r>
    </w:p>
    <w:p w14:paraId="03129EA4" w14:textId="77777777" w:rsidR="00BC08DA" w:rsidRDefault="00BC08DA">
      <w:pPr>
        <w:keepNext/>
        <w:keepLines/>
        <w:pBdr>
          <w:bottom w:val="dotted" w:sz="4" w:space="1" w:color="B7B7B7"/>
          <w:between w:val="dotted" w:sz="4" w:space="1" w:color="B7B7B7"/>
        </w:pBdr>
        <w:spacing w:after="390" w:line="240" w:lineRule="auto"/>
      </w:pPr>
    </w:p>
    <w:p w14:paraId="7C5CA269" w14:textId="77777777" w:rsidR="00BC08DA" w:rsidRDefault="00BC08DA">
      <w:pPr>
        <w:keepNext/>
        <w:keepLines/>
        <w:pBdr>
          <w:bottom w:val="dotted" w:sz="4" w:space="2" w:color="B7B7B7"/>
          <w:between w:val="dotted" w:sz="4" w:space="2" w:color="B7B7B7"/>
        </w:pBdr>
        <w:spacing w:after="390" w:line="240" w:lineRule="auto"/>
      </w:pPr>
    </w:p>
    <w:p w14:paraId="08CF9621" w14:textId="77777777" w:rsidR="00BC08DA" w:rsidRDefault="00BC08DA">
      <w:pPr>
        <w:keepLines/>
        <w:pBdr>
          <w:bottom w:val="dotted" w:sz="4" w:space="1" w:color="B7B7B7"/>
          <w:between w:val="dotted" w:sz="4" w:space="1" w:color="B7B7B7"/>
        </w:pBdr>
        <w:spacing w:after="390" w:line="240" w:lineRule="auto"/>
      </w:pPr>
    </w:p>
    <w:p w14:paraId="1EBF1D79" w14:textId="77777777" w:rsidR="00BC08DA" w:rsidRDefault="00BC08DA">
      <w:pPr>
        <w:keepLines/>
        <w:pBdr>
          <w:bottom w:val="dotted" w:sz="4" w:space="2" w:color="B7B7B7"/>
          <w:between w:val="dotted" w:sz="4" w:space="2" w:color="B7B7B7"/>
        </w:pBdr>
        <w:spacing w:after="390" w:line="240" w:lineRule="auto"/>
      </w:pPr>
    </w:p>
    <w:p w14:paraId="24DA6840" w14:textId="77777777" w:rsidR="00BC08DA" w:rsidRDefault="00BC08DA">
      <w:pPr>
        <w:keepLines/>
        <w:pBdr>
          <w:bottom w:val="dotted" w:sz="4" w:space="1" w:color="B7B7B7"/>
          <w:between w:val="dotted" w:sz="4" w:space="1" w:color="B7B7B7"/>
        </w:pBdr>
        <w:spacing w:after="390" w:line="240" w:lineRule="auto"/>
      </w:pPr>
    </w:p>
    <w:p w14:paraId="69DE290D" w14:textId="77777777" w:rsidR="00BC08DA" w:rsidRDefault="00BC08DA">
      <w:pPr>
        <w:keepLines/>
        <w:pBdr>
          <w:bottom w:val="dotted" w:sz="4" w:space="2" w:color="B7B7B7"/>
          <w:between w:val="dotted" w:sz="4" w:space="2" w:color="B7B7B7"/>
        </w:pBdr>
        <w:spacing w:after="390" w:line="240" w:lineRule="auto"/>
      </w:pPr>
    </w:p>
    <w:p w14:paraId="0AD9D4B5" w14:textId="77777777" w:rsidR="00BC08DA" w:rsidRDefault="00BC08DA">
      <w:pPr>
        <w:keepLines/>
        <w:pBdr>
          <w:bottom w:val="dotted" w:sz="4" w:space="1" w:color="B7B7B7"/>
          <w:between w:val="dotted" w:sz="4" w:space="1" w:color="B7B7B7"/>
        </w:pBdr>
        <w:spacing w:after="390" w:line="240" w:lineRule="auto"/>
      </w:pPr>
    </w:p>
    <w:p w14:paraId="61C1D654" w14:textId="77777777" w:rsidR="00BC08DA" w:rsidRDefault="00BC08DA">
      <w:pPr>
        <w:keepLines/>
        <w:pBdr>
          <w:bottom w:val="dotted" w:sz="4" w:space="2" w:color="B7B7B7"/>
          <w:between w:val="dotted" w:sz="4" w:space="2" w:color="B7B7B7"/>
        </w:pBdr>
        <w:spacing w:after="390" w:line="240" w:lineRule="auto"/>
      </w:pPr>
    </w:p>
    <w:p w14:paraId="644845A8" w14:textId="77777777" w:rsidR="00BC08DA" w:rsidRDefault="00BC08DA">
      <w:pPr>
        <w:keepLines/>
        <w:pBdr>
          <w:bottom w:val="dotted" w:sz="4" w:space="1" w:color="B7B7B7"/>
          <w:between w:val="dotted" w:sz="4" w:space="1" w:color="B7B7B7"/>
        </w:pBdr>
        <w:spacing w:after="390" w:line="240" w:lineRule="auto"/>
      </w:pPr>
    </w:p>
    <w:p w14:paraId="43A52283" w14:textId="77777777" w:rsidR="00BC08DA" w:rsidRDefault="00BC08DA">
      <w:pPr>
        <w:keepLines/>
        <w:pBdr>
          <w:bottom w:val="dotted" w:sz="4" w:space="2" w:color="B7B7B7"/>
          <w:between w:val="dotted" w:sz="4" w:space="2" w:color="B7B7B7"/>
        </w:pBdr>
        <w:spacing w:after="400" w:line="240" w:lineRule="auto"/>
      </w:pPr>
    </w:p>
    <w:p w14:paraId="3129C552" w14:textId="77777777" w:rsidR="00BC08DA" w:rsidRDefault="00C52595">
      <w:r>
        <w:rPr>
          <w:rFonts w:ascii="Times New Roman" w:eastAsia="Times New Roman" w:hAnsi="Times New Roman" w:cs="Times New Roman"/>
        </w:rPr>
        <w:t>(</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वाई</w:t>
      </w:r>
      <w:r>
        <w:rPr>
          <w:rFonts w:ascii="Mangal" w:eastAsia="Mangal" w:hAnsi="Mangal" w:cs="Mangal"/>
          <w:sz w:val="24"/>
        </w:rPr>
        <w:t xml:space="preserve"> </w:t>
      </w:r>
      <w:r>
        <w:rPr>
          <w:rFonts w:ascii="Mangal" w:eastAsia="Mangal" w:hAnsi="Mangal" w:cs="Mangal"/>
          <w:sz w:val="24"/>
        </w:rPr>
        <w:t>लिमिटेड</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₹10 </w:t>
      </w:r>
      <w:r>
        <w:rPr>
          <w:rFonts w:ascii="Mangal" w:eastAsia="Mangal" w:hAnsi="Mangal" w:cs="Mangal"/>
          <w:sz w:val="24"/>
        </w:rPr>
        <w:t>वाले</w:t>
      </w:r>
      <w:r>
        <w:rPr>
          <w:rFonts w:ascii="Mangal" w:eastAsia="Mangal" w:hAnsi="Mangal" w:cs="Mangal"/>
          <w:sz w:val="24"/>
        </w:rPr>
        <w:t xml:space="preserve"> 400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याचित</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₹2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हरण</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इन</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₹3 </w:t>
      </w:r>
      <w:r>
        <w:rPr>
          <w:rFonts w:ascii="Mangal" w:eastAsia="Mangal" w:hAnsi="Mangal" w:cs="Mangal"/>
          <w:sz w:val="24"/>
        </w:rPr>
        <w:t>आवंटन</w:t>
      </w:r>
      <w:r>
        <w:rPr>
          <w:rFonts w:ascii="Mangal" w:eastAsia="Mangal" w:hAnsi="Mangal" w:cs="Mangal"/>
          <w:sz w:val="24"/>
        </w:rPr>
        <w:t xml:space="preserve">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₹3 </w:t>
      </w:r>
      <w:r>
        <w:rPr>
          <w:rFonts w:ascii="Mangal" w:eastAsia="Mangal" w:hAnsi="Mangal" w:cs="Mangal"/>
          <w:sz w:val="24"/>
        </w:rPr>
        <w:t>प्रथम</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इनमें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300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₹11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पुनर्निरगमित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गया।</w:t>
      </w:r>
    </w:p>
    <w:p w14:paraId="2A83AA71" w14:textId="77777777" w:rsidR="00BC08DA" w:rsidRDefault="00C52595">
      <w:r>
        <w:rPr>
          <w:rFonts w:ascii="Times New Roman" w:eastAsia="Times New Roman" w:hAnsi="Times New Roman" w:cs="Times New Roman"/>
        </w:rPr>
        <w:t>Pass Journal Entries for forfeiture and reissue in the following cases:</w:t>
      </w:r>
    </w:p>
    <w:p w14:paraId="182E67C0" w14:textId="77777777" w:rsidR="00BC08DA" w:rsidRDefault="00C52595">
      <w:r>
        <w:rPr>
          <w:rFonts w:ascii="Times New Roman" w:eastAsia="Times New Roman" w:hAnsi="Times New Roman" w:cs="Times New Roman"/>
        </w:rPr>
        <w:t>(a) X Ltd. forfeited 300 shares of ₹10 each (₹8 called up) for non-payment of allotment money of ₹3 per share. Out of these, 200 shares were reissued at ₹7 per share.</w:t>
      </w:r>
    </w:p>
    <w:p w14:paraId="474EFB27" w14:textId="77777777" w:rsidR="00BC08DA" w:rsidRDefault="00C52595">
      <w:r>
        <w:rPr>
          <w:rFonts w:ascii="Times New Roman" w:eastAsia="Times New Roman" w:hAnsi="Times New Roman" w:cs="Times New Roman"/>
        </w:rPr>
        <w:t>(b) Y Ltd. forfeited 400 shares of ₹10 each (fully called up) issued at a premium of ₹2. These shares failed to pay allotment of ₹3 (including premium) and first call of ₹3. Out of these, 300 shares were reissued at ₹11 per share as fully paid up.</w:t>
      </w:r>
    </w:p>
    <w:p w14:paraId="3C05EF2B"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6 </w:t>
      </w:r>
      <w:r>
        <w:rPr>
          <w:rFonts w:ascii="Mangal" w:eastAsia="Mangal" w:hAnsi="Mangal" w:cs="Mangal"/>
          <w:b/>
          <w:sz w:val="30"/>
        </w:rPr>
        <w:t>ऋणपत्रों</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निर्गम</w:t>
      </w:r>
      <w:r>
        <w:rPr>
          <w:rFonts w:ascii="Mangal" w:eastAsia="Mangal" w:hAnsi="Mangal" w:cs="Mangal"/>
          <w:b/>
          <w:sz w:val="30"/>
        </w:rPr>
        <w:t xml:space="preserve"> </w:t>
      </w:r>
      <w:r>
        <w:rPr>
          <w:rFonts w:ascii="Mangal" w:eastAsia="Mangal" w:hAnsi="Mangal" w:cs="Mangal"/>
          <w:b/>
          <w:sz w:val="30"/>
        </w:rPr>
        <w:t>एवं</w:t>
      </w:r>
      <w:r>
        <w:rPr>
          <w:rFonts w:ascii="Mangal" w:eastAsia="Mangal" w:hAnsi="Mangal" w:cs="Mangal"/>
          <w:b/>
          <w:sz w:val="30"/>
        </w:rPr>
        <w:t xml:space="preserve"> </w:t>
      </w:r>
      <w:r>
        <w:rPr>
          <w:rFonts w:ascii="Mangal" w:eastAsia="Mangal" w:hAnsi="Mangal" w:cs="Mangal"/>
          <w:b/>
          <w:sz w:val="30"/>
        </w:rPr>
        <w:t>मोचन</w:t>
      </w:r>
    </w:p>
    <w:p w14:paraId="4AB522F5" w14:textId="77777777" w:rsidR="00BC08DA" w:rsidRDefault="00C52595">
      <w:pPr>
        <w:pageBreakBefore/>
        <w:jc w:val="center"/>
      </w:pPr>
      <w:r>
        <w:rPr>
          <w:rFonts w:ascii="Times New Roman" w:eastAsia="Times New Roman" w:hAnsi="Times New Roman" w:cs="Times New Roman"/>
          <w:b/>
          <w:sz w:val="28"/>
        </w:rPr>
        <w:lastRenderedPageBreak/>
        <w:t>Chapter 6: Issue and Redemption of Debentures</w:t>
      </w:r>
    </w:p>
    <w:p w14:paraId="220ADEC8" w14:textId="77777777" w:rsidR="00BC08DA" w:rsidRDefault="00C52595">
      <w:r>
        <w:rPr>
          <w:rFonts w:ascii="Mangal" w:eastAsia="Mangal" w:hAnsi="Mangal" w:cs="Mangal"/>
          <w:b/>
          <w:sz w:val="26"/>
        </w:rPr>
        <w:t>भाग</w:t>
      </w:r>
      <w:r>
        <w:rPr>
          <w:rFonts w:ascii="Mangal" w:eastAsia="Mangal" w:hAnsi="Mangal" w:cs="Mangal"/>
          <w:b/>
          <w:sz w:val="26"/>
        </w:rPr>
        <w:t xml:space="preserve"> 1: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Times New Roman" w:eastAsia="Times New Roman" w:hAnsi="Times New Roman" w:cs="Times New Roman"/>
          <w:b/>
          <w:sz w:val="24"/>
        </w:rPr>
        <w:t>Mark 20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5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161166F7"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एकमुश्त</w:t>
      </w:r>
      <w:r>
        <w:rPr>
          <w:rFonts w:ascii="Mangal" w:eastAsia="Mangal" w:hAnsi="Mangal" w:cs="Mangal"/>
          <w:sz w:val="23"/>
        </w:rPr>
        <w:t xml:space="preserve">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34A7D012" w14:textId="77777777" w:rsidR="00BC08DA" w:rsidRDefault="00C52595">
      <w:pPr>
        <w:keepNext/>
        <w:keepLines/>
        <w:ind w:left="240"/>
      </w:pPr>
      <w:r>
        <w:rPr>
          <w:rFonts w:ascii="Times New Roman" w:eastAsia="Times New Roman" w:hAnsi="Times New Roman" w:cs="Times New Roman"/>
          <w:color w:val="64748B"/>
          <w:sz w:val="20"/>
        </w:rPr>
        <w:t>A company issued 1,000 debentures of ₹100 each at a premium of 10%. How much total amount will be received on application if the entire amount is called in one installment?</w:t>
      </w:r>
    </w:p>
    <w:p w14:paraId="24E6212D" w14:textId="77777777" w:rsidR="00BC08DA" w:rsidRDefault="00BC08DA">
      <w:pPr>
        <w:keepNext/>
        <w:keepLines/>
        <w:pBdr>
          <w:bottom w:val="dotted" w:sz="4" w:space="1" w:color="B7B7B7"/>
          <w:between w:val="dotted" w:sz="4" w:space="1" w:color="B7B7B7"/>
        </w:pBdr>
        <w:spacing w:after="390" w:line="240" w:lineRule="auto"/>
      </w:pPr>
    </w:p>
    <w:p w14:paraId="2B937EA3" w14:textId="77777777" w:rsidR="00BC08DA" w:rsidRDefault="00BC08DA">
      <w:pPr>
        <w:keepNext/>
        <w:keepLines/>
        <w:pBdr>
          <w:bottom w:val="dotted" w:sz="4" w:space="2" w:color="B7B7B7"/>
          <w:between w:val="dotted" w:sz="4" w:space="2" w:color="B7B7B7"/>
        </w:pBdr>
        <w:spacing w:after="390" w:line="240" w:lineRule="auto"/>
      </w:pPr>
    </w:p>
    <w:p w14:paraId="546DEB09" w14:textId="77777777" w:rsidR="00BC08DA" w:rsidRDefault="00BC08DA">
      <w:pPr>
        <w:keepLines/>
        <w:pBdr>
          <w:bottom w:val="dotted" w:sz="4" w:space="1" w:color="B7B7B7"/>
          <w:between w:val="dotted" w:sz="4" w:space="1" w:color="B7B7B7"/>
        </w:pBdr>
        <w:spacing w:after="390" w:line="240" w:lineRule="auto"/>
      </w:pPr>
    </w:p>
    <w:p w14:paraId="17DE9E79" w14:textId="77777777" w:rsidR="00BC08DA" w:rsidRDefault="00BC08DA">
      <w:pPr>
        <w:keepLines/>
        <w:pBdr>
          <w:bottom w:val="dotted" w:sz="4" w:space="2" w:color="B7B7B7"/>
          <w:between w:val="dotted" w:sz="4" w:space="2" w:color="B7B7B7"/>
        </w:pBdr>
        <w:spacing w:after="390" w:line="240" w:lineRule="auto"/>
      </w:pPr>
    </w:p>
    <w:p w14:paraId="52725881" w14:textId="77777777" w:rsidR="00BC08DA" w:rsidRDefault="00BC08DA">
      <w:pPr>
        <w:keepLines/>
        <w:pBdr>
          <w:bottom w:val="dotted" w:sz="4" w:space="1" w:color="B7B7B7"/>
          <w:between w:val="dotted" w:sz="4" w:space="1" w:color="B7B7B7"/>
        </w:pBdr>
        <w:spacing w:after="400" w:line="240" w:lineRule="auto"/>
      </w:pPr>
    </w:p>
    <w:p w14:paraId="07BA30D2" w14:textId="77777777" w:rsidR="00BC08DA" w:rsidRDefault="00C52595">
      <w:pPr>
        <w:keepNext/>
        <w:keepLines/>
      </w:pPr>
      <w:r>
        <w:rPr>
          <w:rFonts w:ascii="Times New Roman" w:eastAsia="Times New Roman" w:hAnsi="Times New Roman" w:cs="Times New Roman"/>
          <w:b/>
          <w:color w:val="168873"/>
          <w:sz w:val="23"/>
        </w:rPr>
        <w:t xml:space="preserve">Q2. </w:t>
      </w:r>
      <w:r>
        <w:rPr>
          <w:rFonts w:ascii="Times New Roman" w:eastAsia="Times New Roman" w:hAnsi="Times New Roman" w:cs="Times New Roman"/>
        </w:rPr>
        <w:t xml:space="preserve">X Ltd. </w:t>
      </w:r>
      <w:r>
        <w:rPr>
          <w:rFonts w:ascii="Mangal" w:eastAsia="Mangal" w:hAnsi="Mangal" w:cs="Mangal"/>
          <w:sz w:val="23"/>
        </w:rPr>
        <w:t>ने</w:t>
      </w:r>
      <w:r>
        <w:rPr>
          <w:rFonts w:ascii="Mangal" w:eastAsia="Mangal" w:hAnsi="Mangal" w:cs="Mangal"/>
          <w:sz w:val="23"/>
        </w:rPr>
        <w:t xml:space="preserve"> ₹90,000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0CEFA79B" w14:textId="77777777" w:rsidR="00BC08DA" w:rsidRDefault="00C52595">
      <w:pPr>
        <w:keepNext/>
        <w:keepLines/>
        <w:ind w:left="240"/>
      </w:pPr>
      <w:r>
        <w:rPr>
          <w:rFonts w:ascii="Times New Roman" w:eastAsia="Times New Roman" w:hAnsi="Times New Roman" w:cs="Times New Roman"/>
          <w:color w:val="64748B"/>
          <w:sz w:val="20"/>
        </w:rPr>
        <w:t>X Ltd. purchased machinery worth ₹90,000 and issued 9% Debentures of ₹100 each at par as consideration. How many debentures will be issued?</w:t>
      </w:r>
    </w:p>
    <w:p w14:paraId="60FDAB71" w14:textId="77777777" w:rsidR="00BC08DA" w:rsidRDefault="00BC08DA">
      <w:pPr>
        <w:keepNext/>
        <w:keepLines/>
        <w:pBdr>
          <w:bottom w:val="dotted" w:sz="4" w:space="1" w:color="B7B7B7"/>
          <w:between w:val="dotted" w:sz="4" w:space="1" w:color="B7B7B7"/>
        </w:pBdr>
        <w:spacing w:after="390" w:line="240" w:lineRule="auto"/>
      </w:pPr>
    </w:p>
    <w:p w14:paraId="7EA6E87C" w14:textId="77777777" w:rsidR="00BC08DA" w:rsidRDefault="00BC08DA">
      <w:pPr>
        <w:keepNext/>
        <w:keepLines/>
        <w:pBdr>
          <w:bottom w:val="dotted" w:sz="4" w:space="2" w:color="B7B7B7"/>
          <w:between w:val="dotted" w:sz="4" w:space="2" w:color="B7B7B7"/>
        </w:pBdr>
        <w:spacing w:after="390" w:line="240" w:lineRule="auto"/>
      </w:pPr>
    </w:p>
    <w:p w14:paraId="6431E677" w14:textId="77777777" w:rsidR="00BC08DA" w:rsidRDefault="00BC08DA">
      <w:pPr>
        <w:keepLines/>
        <w:pBdr>
          <w:bottom w:val="dotted" w:sz="4" w:space="1" w:color="B7B7B7"/>
          <w:between w:val="dotted" w:sz="4" w:space="1" w:color="B7B7B7"/>
        </w:pBdr>
        <w:spacing w:after="390" w:line="240" w:lineRule="auto"/>
      </w:pPr>
    </w:p>
    <w:p w14:paraId="6963422A" w14:textId="77777777" w:rsidR="00BC08DA" w:rsidRDefault="00BC08DA">
      <w:pPr>
        <w:keepLines/>
        <w:pBdr>
          <w:bottom w:val="dotted" w:sz="4" w:space="2" w:color="B7B7B7"/>
          <w:between w:val="dotted" w:sz="4" w:space="2" w:color="B7B7B7"/>
        </w:pBdr>
        <w:spacing w:after="390" w:line="240" w:lineRule="auto"/>
      </w:pPr>
    </w:p>
    <w:p w14:paraId="1FEE246B" w14:textId="77777777" w:rsidR="00BC08DA" w:rsidRDefault="00BC08DA">
      <w:pPr>
        <w:keepLines/>
        <w:pBdr>
          <w:bottom w:val="dotted" w:sz="4" w:space="1" w:color="B7B7B7"/>
          <w:between w:val="dotted" w:sz="4" w:space="1" w:color="B7B7B7"/>
        </w:pBdr>
        <w:spacing w:after="400" w:line="240" w:lineRule="auto"/>
      </w:pPr>
    </w:p>
    <w:p w14:paraId="0DF7EA93" w14:textId="77777777" w:rsidR="00BC08DA" w:rsidRDefault="00C52595">
      <w:pPr>
        <w:keepNext/>
        <w:keepLines/>
      </w:pPr>
      <w:r>
        <w:rPr>
          <w:rFonts w:ascii="Times New Roman" w:eastAsia="Times New Roman" w:hAnsi="Times New Roman" w:cs="Times New Roman"/>
          <w:b/>
          <w:color w:val="168873"/>
          <w:sz w:val="23"/>
        </w:rPr>
        <w:lastRenderedPageBreak/>
        <w:t xml:space="preserve">Q3. </w:t>
      </w:r>
      <w:r>
        <w:rPr>
          <w:rFonts w:ascii="Times New Roman" w:eastAsia="Times New Roman" w:hAnsi="Times New Roman" w:cs="Times New Roman"/>
        </w:rPr>
        <w:t xml:space="preserve">₹10,000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7AEECABD" w14:textId="77777777" w:rsidR="00BC08DA" w:rsidRDefault="00C52595">
      <w:pPr>
        <w:keepNext/>
        <w:keepLines/>
        <w:ind w:left="240"/>
      </w:pPr>
      <w:r>
        <w:rPr>
          <w:rFonts w:ascii="Times New Roman" w:eastAsia="Times New Roman" w:hAnsi="Times New Roman" w:cs="Times New Roman"/>
          <w:color w:val="64748B"/>
          <w:sz w:val="20"/>
        </w:rPr>
        <w:t>On issuing debentures of ₹10,000 at a 5% discount, by what amount will the 'Discount on Issue of Debentures A/c' be debited?</w:t>
      </w:r>
    </w:p>
    <w:p w14:paraId="35E49D7C" w14:textId="77777777" w:rsidR="00BC08DA" w:rsidRDefault="00BC08DA">
      <w:pPr>
        <w:keepNext/>
        <w:keepLines/>
        <w:pBdr>
          <w:bottom w:val="dotted" w:sz="4" w:space="1" w:color="B7B7B7"/>
          <w:between w:val="dotted" w:sz="4" w:space="1" w:color="B7B7B7"/>
        </w:pBdr>
        <w:spacing w:after="390" w:line="240" w:lineRule="auto"/>
      </w:pPr>
    </w:p>
    <w:p w14:paraId="1E7A7C62" w14:textId="77777777" w:rsidR="00BC08DA" w:rsidRDefault="00BC08DA">
      <w:pPr>
        <w:keepNext/>
        <w:keepLines/>
        <w:pBdr>
          <w:bottom w:val="dotted" w:sz="4" w:space="2" w:color="B7B7B7"/>
          <w:between w:val="dotted" w:sz="4" w:space="2" w:color="B7B7B7"/>
        </w:pBdr>
        <w:spacing w:after="390" w:line="240" w:lineRule="auto"/>
      </w:pPr>
    </w:p>
    <w:p w14:paraId="5C028960" w14:textId="77777777" w:rsidR="00BC08DA" w:rsidRDefault="00BC08DA">
      <w:pPr>
        <w:keepLines/>
        <w:pBdr>
          <w:bottom w:val="dotted" w:sz="4" w:space="1" w:color="B7B7B7"/>
          <w:between w:val="dotted" w:sz="4" w:space="1" w:color="B7B7B7"/>
        </w:pBdr>
        <w:spacing w:after="390" w:line="240" w:lineRule="auto"/>
      </w:pPr>
    </w:p>
    <w:p w14:paraId="685D168B" w14:textId="77777777" w:rsidR="00BC08DA" w:rsidRDefault="00BC08DA">
      <w:pPr>
        <w:keepLines/>
        <w:pBdr>
          <w:bottom w:val="dotted" w:sz="4" w:space="2" w:color="B7B7B7"/>
          <w:between w:val="dotted" w:sz="4" w:space="2" w:color="B7B7B7"/>
        </w:pBdr>
        <w:spacing w:after="390" w:line="240" w:lineRule="auto"/>
      </w:pPr>
    </w:p>
    <w:p w14:paraId="5636B733" w14:textId="77777777" w:rsidR="00BC08DA" w:rsidRDefault="00BC08DA">
      <w:pPr>
        <w:keepLines/>
        <w:pBdr>
          <w:bottom w:val="dotted" w:sz="4" w:space="1" w:color="B7B7B7"/>
          <w:between w:val="dotted" w:sz="4" w:space="1" w:color="B7B7B7"/>
        </w:pBdr>
        <w:spacing w:after="400" w:line="240" w:lineRule="auto"/>
      </w:pPr>
    </w:p>
    <w:p w14:paraId="0C1EFE2A"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मोचनीय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1C09548C" w14:textId="77777777" w:rsidR="00BC08DA" w:rsidRDefault="00C52595">
      <w:pPr>
        <w:keepNext/>
        <w:keepLines/>
        <w:ind w:left="240"/>
      </w:pPr>
      <w:r>
        <w:rPr>
          <w:rFonts w:ascii="Times New Roman" w:eastAsia="Times New Roman" w:hAnsi="Times New Roman" w:cs="Times New Roman"/>
          <w:color w:val="64748B"/>
          <w:sz w:val="20"/>
        </w:rPr>
        <w:t>A company issued ₹2,00,000, 8% Debentures at par, redeemable at a premium of 5%. What will be the amount of 'Loss on Issue of Debentures'?</w:t>
      </w:r>
    </w:p>
    <w:p w14:paraId="2CFD36AF" w14:textId="77777777" w:rsidR="00BC08DA" w:rsidRDefault="00BC08DA">
      <w:pPr>
        <w:keepNext/>
        <w:keepLines/>
        <w:pBdr>
          <w:bottom w:val="dotted" w:sz="4" w:space="1" w:color="B7B7B7"/>
          <w:between w:val="dotted" w:sz="4" w:space="1" w:color="B7B7B7"/>
        </w:pBdr>
        <w:spacing w:after="390" w:line="240" w:lineRule="auto"/>
      </w:pPr>
    </w:p>
    <w:p w14:paraId="0927976B" w14:textId="77777777" w:rsidR="00BC08DA" w:rsidRDefault="00BC08DA">
      <w:pPr>
        <w:keepNext/>
        <w:keepLines/>
        <w:pBdr>
          <w:bottom w:val="dotted" w:sz="4" w:space="2" w:color="B7B7B7"/>
          <w:between w:val="dotted" w:sz="4" w:space="2" w:color="B7B7B7"/>
        </w:pBdr>
        <w:spacing w:after="390" w:line="240" w:lineRule="auto"/>
      </w:pPr>
    </w:p>
    <w:p w14:paraId="4EE88E0E" w14:textId="77777777" w:rsidR="00BC08DA" w:rsidRDefault="00BC08DA">
      <w:pPr>
        <w:keepLines/>
        <w:pBdr>
          <w:bottom w:val="dotted" w:sz="4" w:space="1" w:color="B7B7B7"/>
          <w:between w:val="dotted" w:sz="4" w:space="1" w:color="B7B7B7"/>
        </w:pBdr>
        <w:spacing w:after="390" w:line="240" w:lineRule="auto"/>
      </w:pPr>
    </w:p>
    <w:p w14:paraId="4A9E930A" w14:textId="77777777" w:rsidR="00BC08DA" w:rsidRDefault="00BC08DA">
      <w:pPr>
        <w:keepLines/>
        <w:pBdr>
          <w:bottom w:val="dotted" w:sz="4" w:space="2" w:color="B7B7B7"/>
          <w:between w:val="dotted" w:sz="4" w:space="2" w:color="B7B7B7"/>
        </w:pBdr>
        <w:spacing w:after="390" w:line="240" w:lineRule="auto"/>
      </w:pPr>
    </w:p>
    <w:p w14:paraId="407BCC50" w14:textId="77777777" w:rsidR="00BC08DA" w:rsidRDefault="00BC08DA">
      <w:pPr>
        <w:keepLines/>
        <w:pBdr>
          <w:bottom w:val="dotted" w:sz="4" w:space="1" w:color="B7B7B7"/>
          <w:between w:val="dotted" w:sz="4" w:space="1" w:color="B7B7B7"/>
        </w:pBdr>
        <w:spacing w:after="400" w:line="240" w:lineRule="auto"/>
      </w:pPr>
    </w:p>
    <w:p w14:paraId="6859DF31" w14:textId="77777777" w:rsidR="00BC08DA" w:rsidRDefault="00C52595">
      <w:pPr>
        <w:keepNext/>
        <w:keepLines/>
      </w:pPr>
      <w:r>
        <w:rPr>
          <w:rFonts w:ascii="Times New Roman" w:eastAsia="Times New Roman" w:hAnsi="Times New Roman" w:cs="Times New Roman"/>
          <w:b/>
          <w:color w:val="168873"/>
          <w:sz w:val="23"/>
        </w:rPr>
        <w:lastRenderedPageBreak/>
        <w:t xml:space="preserve">Q5. </w:t>
      </w:r>
      <w:r>
        <w:rPr>
          <w:rFonts w:ascii="Mangal" w:eastAsia="Mangal" w:hAnsi="Mangal" w:cs="Mangal"/>
          <w:sz w:val="23"/>
        </w:rPr>
        <w:t>यदि</w:t>
      </w:r>
      <w:r>
        <w:rPr>
          <w:rFonts w:ascii="Mangal" w:eastAsia="Mangal" w:hAnsi="Mangal" w:cs="Mangal"/>
          <w:sz w:val="23"/>
        </w:rPr>
        <w:t xml:space="preserve"> ₹5,000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₹4,000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जमा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5AD45B9A" w14:textId="77777777" w:rsidR="00BC08DA" w:rsidRDefault="00C52595">
      <w:pPr>
        <w:keepNext/>
        <w:keepLines/>
        <w:ind w:left="240"/>
      </w:pPr>
      <w:r>
        <w:rPr>
          <w:rFonts w:ascii="Times New Roman" w:eastAsia="Times New Roman" w:hAnsi="Times New Roman" w:cs="Times New Roman"/>
          <w:color w:val="64748B"/>
          <w:sz w:val="20"/>
        </w:rPr>
        <w:t>If debentures of ₹5,000 are deposited as collateral security for a bank loan of ₹4,000, by what amount will the Bank Loan Account be credited?</w:t>
      </w:r>
    </w:p>
    <w:p w14:paraId="1FCB0601" w14:textId="77777777" w:rsidR="00BC08DA" w:rsidRDefault="00BC08DA">
      <w:pPr>
        <w:keepNext/>
        <w:keepLines/>
        <w:pBdr>
          <w:bottom w:val="dotted" w:sz="4" w:space="1" w:color="B7B7B7"/>
          <w:between w:val="dotted" w:sz="4" w:space="1" w:color="B7B7B7"/>
        </w:pBdr>
        <w:spacing w:after="390" w:line="240" w:lineRule="auto"/>
      </w:pPr>
    </w:p>
    <w:p w14:paraId="4AB20CC9" w14:textId="77777777" w:rsidR="00BC08DA" w:rsidRDefault="00BC08DA">
      <w:pPr>
        <w:keepNext/>
        <w:keepLines/>
        <w:pBdr>
          <w:bottom w:val="dotted" w:sz="4" w:space="2" w:color="B7B7B7"/>
          <w:between w:val="dotted" w:sz="4" w:space="2" w:color="B7B7B7"/>
        </w:pBdr>
        <w:spacing w:after="390" w:line="240" w:lineRule="auto"/>
      </w:pPr>
    </w:p>
    <w:p w14:paraId="2BA14C3E" w14:textId="77777777" w:rsidR="00BC08DA" w:rsidRDefault="00BC08DA">
      <w:pPr>
        <w:keepLines/>
        <w:pBdr>
          <w:bottom w:val="dotted" w:sz="4" w:space="1" w:color="B7B7B7"/>
          <w:between w:val="dotted" w:sz="4" w:space="1" w:color="B7B7B7"/>
        </w:pBdr>
        <w:spacing w:after="390" w:line="240" w:lineRule="auto"/>
      </w:pPr>
    </w:p>
    <w:p w14:paraId="65F6BC77" w14:textId="77777777" w:rsidR="00BC08DA" w:rsidRDefault="00BC08DA">
      <w:pPr>
        <w:keepLines/>
        <w:pBdr>
          <w:bottom w:val="dotted" w:sz="4" w:space="2" w:color="B7B7B7"/>
          <w:between w:val="dotted" w:sz="4" w:space="2" w:color="B7B7B7"/>
        </w:pBdr>
        <w:spacing w:after="390" w:line="240" w:lineRule="auto"/>
      </w:pPr>
    </w:p>
    <w:p w14:paraId="45A9082F" w14:textId="77777777" w:rsidR="00BC08DA" w:rsidRDefault="00BC08DA">
      <w:pPr>
        <w:keepLines/>
        <w:pBdr>
          <w:bottom w:val="dotted" w:sz="4" w:space="1" w:color="B7B7B7"/>
          <w:between w:val="dotted" w:sz="4" w:space="1" w:color="B7B7B7"/>
        </w:pBdr>
        <w:spacing w:after="400" w:line="240" w:lineRule="auto"/>
      </w:pPr>
    </w:p>
    <w:p w14:paraId="00ABBC95" w14:textId="77777777" w:rsidR="00BC08DA" w:rsidRDefault="00C52595">
      <w:pPr>
        <w:keepNext/>
        <w:keepLines/>
      </w:pPr>
      <w:r>
        <w:rPr>
          <w:rFonts w:ascii="Times New Roman" w:eastAsia="Times New Roman" w:hAnsi="Times New Roman" w:cs="Times New Roman"/>
          <w:b/>
          <w:color w:val="168873"/>
          <w:sz w:val="23"/>
        </w:rPr>
        <w:t xml:space="preserve">Q6. </w:t>
      </w:r>
      <w:r>
        <w:rPr>
          <w:rFonts w:ascii="Times New Roman" w:eastAsia="Times New Roman" w:hAnsi="Times New Roman" w:cs="Times New Roman"/>
        </w:rPr>
        <w:t xml:space="preserve">Y Ltd.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500, 12%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576E5ADF" w14:textId="77777777" w:rsidR="00BC08DA" w:rsidRDefault="00C52595">
      <w:pPr>
        <w:keepNext/>
        <w:keepLines/>
        <w:ind w:left="240"/>
      </w:pPr>
      <w:r>
        <w:rPr>
          <w:rFonts w:ascii="Times New Roman" w:eastAsia="Times New Roman" w:hAnsi="Times New Roman" w:cs="Times New Roman"/>
          <w:color w:val="64748B"/>
          <w:sz w:val="20"/>
        </w:rPr>
        <w:t>Y Ltd. issued 500, 12% Debentures of ₹100 each at a premium of 5%. Calculate the total amount of Premium on Issue.</w:t>
      </w:r>
    </w:p>
    <w:p w14:paraId="3FA10670" w14:textId="77777777" w:rsidR="00BC08DA" w:rsidRDefault="00BC08DA">
      <w:pPr>
        <w:keepNext/>
        <w:keepLines/>
        <w:pBdr>
          <w:bottom w:val="dotted" w:sz="4" w:space="1" w:color="B7B7B7"/>
          <w:between w:val="dotted" w:sz="4" w:space="1" w:color="B7B7B7"/>
        </w:pBdr>
        <w:spacing w:after="390" w:line="240" w:lineRule="auto"/>
      </w:pPr>
    </w:p>
    <w:p w14:paraId="1F80CB6F" w14:textId="77777777" w:rsidR="00BC08DA" w:rsidRDefault="00BC08DA">
      <w:pPr>
        <w:keepNext/>
        <w:keepLines/>
        <w:pBdr>
          <w:bottom w:val="dotted" w:sz="4" w:space="2" w:color="B7B7B7"/>
          <w:between w:val="dotted" w:sz="4" w:space="2" w:color="B7B7B7"/>
        </w:pBdr>
        <w:spacing w:after="390" w:line="240" w:lineRule="auto"/>
      </w:pPr>
    </w:p>
    <w:p w14:paraId="2B092583" w14:textId="77777777" w:rsidR="00BC08DA" w:rsidRDefault="00BC08DA">
      <w:pPr>
        <w:keepLines/>
        <w:pBdr>
          <w:bottom w:val="dotted" w:sz="4" w:space="1" w:color="B7B7B7"/>
          <w:between w:val="dotted" w:sz="4" w:space="1" w:color="B7B7B7"/>
        </w:pBdr>
        <w:spacing w:after="390" w:line="240" w:lineRule="auto"/>
      </w:pPr>
    </w:p>
    <w:p w14:paraId="18F0D14F" w14:textId="77777777" w:rsidR="00BC08DA" w:rsidRDefault="00BC08DA">
      <w:pPr>
        <w:keepLines/>
        <w:pBdr>
          <w:bottom w:val="dotted" w:sz="4" w:space="2" w:color="B7B7B7"/>
          <w:between w:val="dotted" w:sz="4" w:space="2" w:color="B7B7B7"/>
        </w:pBdr>
        <w:spacing w:after="390" w:line="240" w:lineRule="auto"/>
      </w:pPr>
    </w:p>
    <w:p w14:paraId="699A7872" w14:textId="77777777" w:rsidR="00BC08DA" w:rsidRDefault="00BC08DA">
      <w:pPr>
        <w:keepLines/>
        <w:pBdr>
          <w:bottom w:val="dotted" w:sz="4" w:space="1" w:color="B7B7B7"/>
          <w:between w:val="dotted" w:sz="4" w:space="1" w:color="B7B7B7"/>
        </w:pBdr>
        <w:spacing w:after="400" w:line="240" w:lineRule="auto"/>
      </w:pPr>
    </w:p>
    <w:p w14:paraId="660BA8D2"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68586058" w14:textId="77777777" w:rsidR="00BC08DA" w:rsidRDefault="00C52595">
      <w:pPr>
        <w:keepNext/>
        <w:keepLines/>
        <w:ind w:left="240"/>
      </w:pPr>
      <w:r>
        <w:rPr>
          <w:rFonts w:ascii="Times New Roman" w:eastAsia="Times New Roman" w:hAnsi="Times New Roman" w:cs="Times New Roman"/>
          <w:color w:val="64748B"/>
          <w:sz w:val="20"/>
        </w:rPr>
        <w:t>A company issued debentures of ₹10,000 at a 10% discount, redeemable at par. By what amount will the Bank Account be debited at the time of issue?</w:t>
      </w:r>
    </w:p>
    <w:p w14:paraId="21750AEE" w14:textId="77777777" w:rsidR="00BC08DA" w:rsidRDefault="00BC08DA">
      <w:pPr>
        <w:keepNext/>
        <w:keepLines/>
        <w:pBdr>
          <w:bottom w:val="dotted" w:sz="4" w:space="1" w:color="B7B7B7"/>
          <w:between w:val="dotted" w:sz="4" w:space="1" w:color="B7B7B7"/>
        </w:pBdr>
        <w:spacing w:after="390" w:line="240" w:lineRule="auto"/>
      </w:pPr>
    </w:p>
    <w:p w14:paraId="223102B6" w14:textId="77777777" w:rsidR="00BC08DA" w:rsidRDefault="00BC08DA">
      <w:pPr>
        <w:keepNext/>
        <w:keepLines/>
        <w:pBdr>
          <w:bottom w:val="dotted" w:sz="4" w:space="2" w:color="B7B7B7"/>
          <w:between w:val="dotted" w:sz="4" w:space="2" w:color="B7B7B7"/>
        </w:pBdr>
        <w:spacing w:after="390" w:line="240" w:lineRule="auto"/>
      </w:pPr>
    </w:p>
    <w:p w14:paraId="4D41C713" w14:textId="77777777" w:rsidR="00BC08DA" w:rsidRDefault="00BC08DA">
      <w:pPr>
        <w:keepLines/>
        <w:pBdr>
          <w:bottom w:val="dotted" w:sz="4" w:space="1" w:color="B7B7B7"/>
          <w:between w:val="dotted" w:sz="4" w:space="1" w:color="B7B7B7"/>
        </w:pBdr>
        <w:spacing w:after="390" w:line="240" w:lineRule="auto"/>
      </w:pPr>
    </w:p>
    <w:p w14:paraId="6F7EFE43" w14:textId="77777777" w:rsidR="00BC08DA" w:rsidRDefault="00BC08DA">
      <w:pPr>
        <w:keepLines/>
        <w:pBdr>
          <w:bottom w:val="dotted" w:sz="4" w:space="2" w:color="B7B7B7"/>
          <w:between w:val="dotted" w:sz="4" w:space="2" w:color="B7B7B7"/>
        </w:pBdr>
        <w:spacing w:after="390" w:line="240" w:lineRule="auto"/>
      </w:pPr>
    </w:p>
    <w:p w14:paraId="75ED52C9" w14:textId="77777777" w:rsidR="00BC08DA" w:rsidRDefault="00BC08DA">
      <w:pPr>
        <w:keepLines/>
        <w:pBdr>
          <w:bottom w:val="dotted" w:sz="4" w:space="1" w:color="B7B7B7"/>
          <w:between w:val="dotted" w:sz="4" w:space="1" w:color="B7B7B7"/>
        </w:pBdr>
        <w:spacing w:after="400" w:line="240" w:lineRule="auto"/>
      </w:pPr>
    </w:p>
    <w:p w14:paraId="2C8DF25D"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Times New Roman" w:eastAsia="Times New Roman" w:hAnsi="Times New Roman" w:cs="Times New Roman"/>
        </w:rPr>
        <w:t xml:space="preserve">company </w:t>
      </w:r>
      <w:r>
        <w:rPr>
          <w:rFonts w:ascii="Mangal" w:eastAsia="Mangal" w:hAnsi="Mangal" w:cs="Mangal"/>
          <w:sz w:val="23"/>
        </w:rPr>
        <w:t>अपने</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₹98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खरीदकर</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5C97B1AD" w14:textId="77777777" w:rsidR="00BC08DA" w:rsidRDefault="00C52595">
      <w:pPr>
        <w:keepNext/>
        <w:keepLines/>
        <w:ind w:left="240"/>
      </w:pPr>
      <w:r>
        <w:rPr>
          <w:rFonts w:ascii="Times New Roman" w:eastAsia="Times New Roman" w:hAnsi="Times New Roman" w:cs="Times New Roman"/>
          <w:color w:val="64748B"/>
          <w:sz w:val="20"/>
        </w:rPr>
        <w:t>If a company redeems its ₹50,000 debentures by purchasing them from the open market at ₹98 each (Face Value ₹100), what is the profit on redemption?</w:t>
      </w:r>
    </w:p>
    <w:p w14:paraId="42881629" w14:textId="77777777" w:rsidR="00BC08DA" w:rsidRDefault="00BC08DA">
      <w:pPr>
        <w:keepNext/>
        <w:keepLines/>
        <w:pBdr>
          <w:bottom w:val="dotted" w:sz="4" w:space="1" w:color="B7B7B7"/>
          <w:between w:val="dotted" w:sz="4" w:space="1" w:color="B7B7B7"/>
        </w:pBdr>
        <w:spacing w:after="390" w:line="240" w:lineRule="auto"/>
      </w:pPr>
    </w:p>
    <w:p w14:paraId="79C6F457" w14:textId="77777777" w:rsidR="00BC08DA" w:rsidRDefault="00BC08DA">
      <w:pPr>
        <w:keepNext/>
        <w:keepLines/>
        <w:pBdr>
          <w:bottom w:val="dotted" w:sz="4" w:space="2" w:color="B7B7B7"/>
          <w:between w:val="dotted" w:sz="4" w:space="2" w:color="B7B7B7"/>
        </w:pBdr>
        <w:spacing w:after="390" w:line="240" w:lineRule="auto"/>
      </w:pPr>
    </w:p>
    <w:p w14:paraId="60989874" w14:textId="77777777" w:rsidR="00BC08DA" w:rsidRDefault="00BC08DA">
      <w:pPr>
        <w:keepLines/>
        <w:pBdr>
          <w:bottom w:val="dotted" w:sz="4" w:space="1" w:color="B7B7B7"/>
          <w:between w:val="dotted" w:sz="4" w:space="1" w:color="B7B7B7"/>
        </w:pBdr>
        <w:spacing w:after="390" w:line="240" w:lineRule="auto"/>
      </w:pPr>
    </w:p>
    <w:p w14:paraId="591D74E1" w14:textId="77777777" w:rsidR="00BC08DA" w:rsidRDefault="00BC08DA">
      <w:pPr>
        <w:keepLines/>
        <w:pBdr>
          <w:bottom w:val="dotted" w:sz="4" w:space="2" w:color="B7B7B7"/>
          <w:between w:val="dotted" w:sz="4" w:space="2" w:color="B7B7B7"/>
        </w:pBdr>
        <w:spacing w:after="390" w:line="240" w:lineRule="auto"/>
      </w:pPr>
    </w:p>
    <w:p w14:paraId="5A19B44D" w14:textId="77777777" w:rsidR="00BC08DA" w:rsidRDefault="00BC08DA">
      <w:pPr>
        <w:keepLines/>
        <w:pBdr>
          <w:bottom w:val="dotted" w:sz="4" w:space="1" w:color="B7B7B7"/>
          <w:between w:val="dotted" w:sz="4" w:space="1" w:color="B7B7B7"/>
        </w:pBdr>
        <w:spacing w:after="400" w:line="240" w:lineRule="auto"/>
      </w:pPr>
    </w:p>
    <w:p w14:paraId="2726E2A3"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Times New Roman" w:eastAsia="Times New Roman" w:hAnsi="Times New Roman" w:cs="Times New Roman"/>
        </w:rPr>
        <w:t xml:space="preserve">₹1,00,000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नियमानुसार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विनियोजित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चाहिए</w:t>
      </w:r>
      <w:r>
        <w:rPr>
          <w:rFonts w:ascii="Mangal" w:eastAsia="Mangal" w:hAnsi="Mangal" w:cs="Mangal"/>
          <w:sz w:val="23"/>
        </w:rPr>
        <w:t>?</w:t>
      </w:r>
    </w:p>
    <w:p w14:paraId="19D159F0" w14:textId="77777777" w:rsidR="00BC08DA" w:rsidRDefault="00C52595">
      <w:pPr>
        <w:keepNext/>
        <w:keepLines/>
        <w:ind w:left="240"/>
      </w:pPr>
      <w:r>
        <w:rPr>
          <w:rFonts w:ascii="Times New Roman" w:eastAsia="Times New Roman" w:hAnsi="Times New Roman" w:cs="Times New Roman"/>
          <w:color w:val="64748B"/>
          <w:sz w:val="20"/>
        </w:rPr>
        <w:t>According to rules, what is the minimum amount that must be invested in Debenture Redemption Investment (DRI) for the redemption of debentures worth ₹1,00,000?</w:t>
      </w:r>
    </w:p>
    <w:p w14:paraId="0F74140C" w14:textId="77777777" w:rsidR="00BC08DA" w:rsidRDefault="00BC08DA">
      <w:pPr>
        <w:keepNext/>
        <w:keepLines/>
        <w:pBdr>
          <w:bottom w:val="dotted" w:sz="4" w:space="1" w:color="B7B7B7"/>
          <w:between w:val="dotted" w:sz="4" w:space="1" w:color="B7B7B7"/>
        </w:pBdr>
        <w:spacing w:after="390" w:line="240" w:lineRule="auto"/>
      </w:pPr>
    </w:p>
    <w:p w14:paraId="7331CB40" w14:textId="77777777" w:rsidR="00BC08DA" w:rsidRDefault="00BC08DA">
      <w:pPr>
        <w:keepNext/>
        <w:keepLines/>
        <w:pBdr>
          <w:bottom w:val="dotted" w:sz="4" w:space="2" w:color="B7B7B7"/>
          <w:between w:val="dotted" w:sz="4" w:space="2" w:color="B7B7B7"/>
        </w:pBdr>
        <w:spacing w:after="390" w:line="240" w:lineRule="auto"/>
      </w:pPr>
    </w:p>
    <w:p w14:paraId="584F4D9C" w14:textId="77777777" w:rsidR="00BC08DA" w:rsidRDefault="00BC08DA">
      <w:pPr>
        <w:keepLines/>
        <w:pBdr>
          <w:bottom w:val="dotted" w:sz="4" w:space="1" w:color="B7B7B7"/>
          <w:between w:val="dotted" w:sz="4" w:space="1" w:color="B7B7B7"/>
        </w:pBdr>
        <w:spacing w:after="390" w:line="240" w:lineRule="auto"/>
      </w:pPr>
    </w:p>
    <w:p w14:paraId="75614125" w14:textId="77777777" w:rsidR="00BC08DA" w:rsidRDefault="00BC08DA">
      <w:pPr>
        <w:keepLines/>
        <w:pBdr>
          <w:bottom w:val="dotted" w:sz="4" w:space="2" w:color="B7B7B7"/>
          <w:between w:val="dotted" w:sz="4" w:space="2" w:color="B7B7B7"/>
        </w:pBdr>
        <w:spacing w:after="390" w:line="240" w:lineRule="auto"/>
      </w:pPr>
    </w:p>
    <w:p w14:paraId="2F0D22BA" w14:textId="77777777" w:rsidR="00BC08DA" w:rsidRDefault="00BC08DA">
      <w:pPr>
        <w:keepLines/>
        <w:pBdr>
          <w:bottom w:val="dotted" w:sz="4" w:space="1" w:color="B7B7B7"/>
          <w:between w:val="dotted" w:sz="4" w:space="1" w:color="B7B7B7"/>
        </w:pBdr>
        <w:spacing w:after="400" w:line="240" w:lineRule="auto"/>
      </w:pPr>
    </w:p>
    <w:p w14:paraId="25F9FDD5" w14:textId="77777777" w:rsidR="00BC08DA" w:rsidRDefault="00C52595">
      <w:pPr>
        <w:keepNext/>
        <w:keepLines/>
      </w:pPr>
      <w:r>
        <w:rPr>
          <w:rFonts w:ascii="Times New Roman" w:eastAsia="Times New Roman" w:hAnsi="Times New Roman" w:cs="Times New Roman"/>
          <w:b/>
          <w:color w:val="168873"/>
          <w:sz w:val="23"/>
        </w:rPr>
        <w:t xml:space="preserve">Q10. </w:t>
      </w:r>
      <w:r>
        <w:rPr>
          <w:rFonts w:ascii="Times New Roman" w:eastAsia="Times New Roman" w:hAnsi="Times New Roman" w:cs="Times New Roman"/>
        </w:rPr>
        <w:t xml:space="preserve">Z Ltd. </w:t>
      </w:r>
      <w:r>
        <w:rPr>
          <w:rFonts w:ascii="Mangal" w:eastAsia="Mangal" w:hAnsi="Mangal" w:cs="Mangal"/>
          <w:sz w:val="23"/>
        </w:rPr>
        <w:t>ने</w:t>
      </w:r>
      <w:r>
        <w:rPr>
          <w:rFonts w:ascii="Mangal" w:eastAsia="Mangal" w:hAnsi="Mangal" w:cs="Mangal"/>
          <w:sz w:val="23"/>
        </w:rPr>
        <w:t xml:space="preserve"> ₹50 </w:t>
      </w:r>
      <w:r>
        <w:rPr>
          <w:rFonts w:ascii="Mangal" w:eastAsia="Mangal" w:hAnsi="Mangal" w:cs="Mangal"/>
          <w:sz w:val="23"/>
        </w:rPr>
        <w:t>वाले</w:t>
      </w:r>
      <w:r>
        <w:rPr>
          <w:rFonts w:ascii="Mangal" w:eastAsia="Mangal" w:hAnsi="Mangal" w:cs="Mangal"/>
          <w:sz w:val="23"/>
        </w:rPr>
        <w:t xml:space="preserve"> 2,000, 10%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028B9A11" w14:textId="77777777" w:rsidR="00BC08DA" w:rsidRDefault="00C52595">
      <w:pPr>
        <w:keepNext/>
        <w:keepLines/>
        <w:ind w:left="240"/>
      </w:pPr>
      <w:r>
        <w:rPr>
          <w:rFonts w:ascii="Times New Roman" w:eastAsia="Times New Roman" w:hAnsi="Times New Roman" w:cs="Times New Roman"/>
          <w:color w:val="64748B"/>
          <w:sz w:val="20"/>
        </w:rPr>
        <w:t>Z Ltd. issued 2,000, 10% Debentures of ₹50 each at par. Calculate the annual interest payable on these debentures.</w:t>
      </w:r>
    </w:p>
    <w:p w14:paraId="40A22ECE" w14:textId="77777777" w:rsidR="00BC08DA" w:rsidRDefault="00BC08DA">
      <w:pPr>
        <w:keepNext/>
        <w:keepLines/>
        <w:pBdr>
          <w:bottom w:val="dotted" w:sz="4" w:space="1" w:color="B7B7B7"/>
          <w:between w:val="dotted" w:sz="4" w:space="1" w:color="B7B7B7"/>
        </w:pBdr>
        <w:spacing w:after="390" w:line="240" w:lineRule="auto"/>
      </w:pPr>
    </w:p>
    <w:p w14:paraId="28EA6A42" w14:textId="77777777" w:rsidR="00BC08DA" w:rsidRDefault="00BC08DA">
      <w:pPr>
        <w:keepNext/>
        <w:keepLines/>
        <w:pBdr>
          <w:bottom w:val="dotted" w:sz="4" w:space="2" w:color="B7B7B7"/>
          <w:between w:val="dotted" w:sz="4" w:space="2" w:color="B7B7B7"/>
        </w:pBdr>
        <w:spacing w:after="390" w:line="240" w:lineRule="auto"/>
      </w:pPr>
    </w:p>
    <w:p w14:paraId="43FB3327" w14:textId="77777777" w:rsidR="00BC08DA" w:rsidRDefault="00BC08DA">
      <w:pPr>
        <w:keepLines/>
        <w:pBdr>
          <w:bottom w:val="dotted" w:sz="4" w:space="1" w:color="B7B7B7"/>
          <w:between w:val="dotted" w:sz="4" w:space="1" w:color="B7B7B7"/>
        </w:pBdr>
        <w:spacing w:after="390" w:line="240" w:lineRule="auto"/>
      </w:pPr>
    </w:p>
    <w:p w14:paraId="16E63C75" w14:textId="77777777" w:rsidR="00BC08DA" w:rsidRDefault="00BC08DA">
      <w:pPr>
        <w:keepLines/>
        <w:pBdr>
          <w:bottom w:val="dotted" w:sz="4" w:space="2" w:color="B7B7B7"/>
          <w:between w:val="dotted" w:sz="4" w:space="2" w:color="B7B7B7"/>
        </w:pBdr>
        <w:spacing w:after="390" w:line="240" w:lineRule="auto"/>
      </w:pPr>
    </w:p>
    <w:p w14:paraId="19AA0D74" w14:textId="77777777" w:rsidR="00BC08DA" w:rsidRDefault="00BC08DA">
      <w:pPr>
        <w:keepLines/>
        <w:pBdr>
          <w:bottom w:val="dotted" w:sz="4" w:space="1" w:color="B7B7B7"/>
          <w:between w:val="dotted" w:sz="4" w:space="1" w:color="B7B7B7"/>
        </w:pBdr>
        <w:spacing w:after="400" w:line="240" w:lineRule="auto"/>
      </w:pPr>
    </w:p>
    <w:p w14:paraId="2BD2D06B"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₹6,000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Mangal" w:eastAsia="Mangal" w:hAnsi="Mangal" w:cs="Mangal"/>
          <w:sz w:val="23"/>
        </w:rPr>
        <w:t xml:space="preserve"> (</w:t>
      </w:r>
      <w:r>
        <w:rPr>
          <w:rFonts w:ascii="Times New Roman" w:eastAsia="Times New Roman" w:hAnsi="Times New Roman" w:cs="Times New Roman"/>
        </w:rPr>
        <w:t xml:space="preserve">SPR)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₹10,000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rPr>
        <w:t xml:space="preserve">Write off)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Times New Roman" w:eastAsia="Times New Roman" w:hAnsi="Times New Roman" w:cs="Times New Roman"/>
        </w:rPr>
        <w:t xml:space="preserve">SPR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बचेगा</w:t>
      </w:r>
      <w:r>
        <w:rPr>
          <w:rFonts w:ascii="Mangal" w:eastAsia="Mangal" w:hAnsi="Mangal" w:cs="Mangal"/>
          <w:sz w:val="23"/>
        </w:rPr>
        <w:t>?</w:t>
      </w:r>
    </w:p>
    <w:p w14:paraId="519251F7" w14:textId="77777777" w:rsidR="00BC08DA" w:rsidRDefault="00C52595">
      <w:pPr>
        <w:keepNext/>
        <w:keepLines/>
        <w:ind w:left="240"/>
      </w:pPr>
      <w:r>
        <w:rPr>
          <w:rFonts w:ascii="Times New Roman" w:eastAsia="Times New Roman" w:hAnsi="Times New Roman" w:cs="Times New Roman"/>
          <w:color w:val="64748B"/>
          <w:sz w:val="20"/>
        </w:rPr>
        <w:t>If the loss on issue of debentures is ₹6,000 and the Securities Premium Reserve (SPR) balance is ₹10,000, what will be the remaining balance of SPR after writing off this loss?</w:t>
      </w:r>
    </w:p>
    <w:p w14:paraId="755F5A4D" w14:textId="77777777" w:rsidR="00BC08DA" w:rsidRDefault="00BC08DA">
      <w:pPr>
        <w:keepNext/>
        <w:keepLines/>
        <w:pBdr>
          <w:bottom w:val="dotted" w:sz="4" w:space="1" w:color="B7B7B7"/>
          <w:between w:val="dotted" w:sz="4" w:space="1" w:color="B7B7B7"/>
        </w:pBdr>
        <w:spacing w:after="390" w:line="240" w:lineRule="auto"/>
      </w:pPr>
    </w:p>
    <w:p w14:paraId="6618398D" w14:textId="77777777" w:rsidR="00BC08DA" w:rsidRDefault="00BC08DA">
      <w:pPr>
        <w:keepNext/>
        <w:keepLines/>
        <w:pBdr>
          <w:bottom w:val="dotted" w:sz="4" w:space="2" w:color="B7B7B7"/>
          <w:between w:val="dotted" w:sz="4" w:space="2" w:color="B7B7B7"/>
        </w:pBdr>
        <w:spacing w:after="390" w:line="240" w:lineRule="auto"/>
      </w:pPr>
    </w:p>
    <w:p w14:paraId="4A64C08C" w14:textId="77777777" w:rsidR="00BC08DA" w:rsidRDefault="00BC08DA">
      <w:pPr>
        <w:keepLines/>
        <w:pBdr>
          <w:bottom w:val="dotted" w:sz="4" w:space="1" w:color="B7B7B7"/>
          <w:between w:val="dotted" w:sz="4" w:space="1" w:color="B7B7B7"/>
        </w:pBdr>
        <w:spacing w:after="390" w:line="240" w:lineRule="auto"/>
      </w:pPr>
    </w:p>
    <w:p w14:paraId="163B8B09" w14:textId="77777777" w:rsidR="00BC08DA" w:rsidRDefault="00BC08DA">
      <w:pPr>
        <w:keepLines/>
        <w:pBdr>
          <w:bottom w:val="dotted" w:sz="4" w:space="2" w:color="B7B7B7"/>
          <w:between w:val="dotted" w:sz="4" w:space="2" w:color="B7B7B7"/>
        </w:pBdr>
        <w:spacing w:after="390" w:line="240" w:lineRule="auto"/>
      </w:pPr>
    </w:p>
    <w:p w14:paraId="05519963" w14:textId="77777777" w:rsidR="00BC08DA" w:rsidRDefault="00BC08DA">
      <w:pPr>
        <w:keepLines/>
        <w:pBdr>
          <w:bottom w:val="dotted" w:sz="4" w:space="1" w:color="B7B7B7"/>
          <w:between w:val="dotted" w:sz="4" w:space="1" w:color="B7B7B7"/>
        </w:pBdr>
        <w:spacing w:after="400" w:line="240" w:lineRule="auto"/>
      </w:pPr>
    </w:p>
    <w:p w14:paraId="26761886"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हानि</w:t>
      </w:r>
      <w:r>
        <w:rPr>
          <w:rFonts w:ascii="Times New Roman" w:eastAsia="Times New Roman" w:hAnsi="Times New Roman" w:cs="Times New Roman"/>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1B9790F1" w14:textId="77777777" w:rsidR="00BC08DA" w:rsidRDefault="00C52595">
      <w:pPr>
        <w:keepNext/>
        <w:keepLines/>
        <w:ind w:left="240"/>
      </w:pPr>
      <w:r>
        <w:rPr>
          <w:rFonts w:ascii="Times New Roman" w:eastAsia="Times New Roman" w:hAnsi="Times New Roman" w:cs="Times New Roman"/>
          <w:color w:val="64748B"/>
          <w:sz w:val="20"/>
        </w:rPr>
        <w:t>A company issued 1,000 debentures of ₹100 each at a discount of 5%, redeemable at a premium of 5%. What will be the total 'Loss on Issue of Debentures'?</w:t>
      </w:r>
    </w:p>
    <w:p w14:paraId="20A0333D" w14:textId="77777777" w:rsidR="00BC08DA" w:rsidRDefault="00BC08DA">
      <w:pPr>
        <w:keepNext/>
        <w:keepLines/>
        <w:pBdr>
          <w:bottom w:val="dotted" w:sz="4" w:space="1" w:color="B7B7B7"/>
          <w:between w:val="dotted" w:sz="4" w:space="1" w:color="B7B7B7"/>
        </w:pBdr>
        <w:spacing w:after="390" w:line="240" w:lineRule="auto"/>
      </w:pPr>
    </w:p>
    <w:p w14:paraId="3CDA5BCA" w14:textId="77777777" w:rsidR="00BC08DA" w:rsidRDefault="00BC08DA">
      <w:pPr>
        <w:keepNext/>
        <w:keepLines/>
        <w:pBdr>
          <w:bottom w:val="dotted" w:sz="4" w:space="2" w:color="B7B7B7"/>
          <w:between w:val="dotted" w:sz="4" w:space="2" w:color="B7B7B7"/>
        </w:pBdr>
        <w:spacing w:after="390" w:line="240" w:lineRule="auto"/>
      </w:pPr>
    </w:p>
    <w:p w14:paraId="200029CE" w14:textId="77777777" w:rsidR="00BC08DA" w:rsidRDefault="00BC08DA">
      <w:pPr>
        <w:keepLines/>
        <w:pBdr>
          <w:bottom w:val="dotted" w:sz="4" w:space="1" w:color="B7B7B7"/>
          <w:between w:val="dotted" w:sz="4" w:space="1" w:color="B7B7B7"/>
        </w:pBdr>
        <w:spacing w:after="390" w:line="240" w:lineRule="auto"/>
      </w:pPr>
    </w:p>
    <w:p w14:paraId="41507A02" w14:textId="77777777" w:rsidR="00BC08DA" w:rsidRDefault="00BC08DA">
      <w:pPr>
        <w:keepLines/>
        <w:pBdr>
          <w:bottom w:val="dotted" w:sz="4" w:space="2" w:color="B7B7B7"/>
          <w:between w:val="dotted" w:sz="4" w:space="2" w:color="B7B7B7"/>
        </w:pBdr>
        <w:spacing w:after="390" w:line="240" w:lineRule="auto"/>
      </w:pPr>
    </w:p>
    <w:p w14:paraId="47658514" w14:textId="77777777" w:rsidR="00BC08DA" w:rsidRDefault="00BC08DA">
      <w:pPr>
        <w:keepLines/>
        <w:pBdr>
          <w:bottom w:val="dotted" w:sz="4" w:space="1" w:color="B7B7B7"/>
          <w:between w:val="dotted" w:sz="4" w:space="1" w:color="B7B7B7"/>
        </w:pBdr>
        <w:spacing w:after="400" w:line="240" w:lineRule="auto"/>
      </w:pPr>
    </w:p>
    <w:p w14:paraId="1CAF2EC1"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Times New Roman" w:eastAsia="Times New Roman" w:hAnsi="Times New Roman" w:cs="Times New Roman"/>
        </w:rPr>
        <w:t xml:space="preserve">₹45,000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बदले</w:t>
      </w:r>
      <w:r>
        <w:rPr>
          <w:rFonts w:ascii="Mangal" w:eastAsia="Mangal" w:hAnsi="Mangal" w:cs="Mangal"/>
          <w:sz w:val="23"/>
        </w:rPr>
        <w:t xml:space="preserve"> ₹50,000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₹5,000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07A15777" w14:textId="77777777" w:rsidR="00BC08DA" w:rsidRDefault="00C52595">
      <w:pPr>
        <w:keepNext/>
        <w:keepLines/>
        <w:ind w:left="240"/>
      </w:pPr>
      <w:r>
        <w:rPr>
          <w:rFonts w:ascii="Times New Roman" w:eastAsia="Times New Roman" w:hAnsi="Times New Roman" w:cs="Times New Roman"/>
          <w:color w:val="64748B"/>
          <w:sz w:val="20"/>
        </w:rPr>
        <w:t>In exchange for net assets of ₹45,000, debentures of ₹50,000 were issued as fully paid consideration. To which account will the difference of ₹5,000 be debited?</w:t>
      </w:r>
    </w:p>
    <w:p w14:paraId="53A5304B" w14:textId="77777777" w:rsidR="00BC08DA" w:rsidRDefault="00BC08DA">
      <w:pPr>
        <w:keepNext/>
        <w:keepLines/>
        <w:pBdr>
          <w:bottom w:val="dotted" w:sz="4" w:space="1" w:color="B7B7B7"/>
          <w:between w:val="dotted" w:sz="4" w:space="1" w:color="B7B7B7"/>
        </w:pBdr>
        <w:spacing w:after="390" w:line="240" w:lineRule="auto"/>
      </w:pPr>
    </w:p>
    <w:p w14:paraId="033A92B4" w14:textId="77777777" w:rsidR="00BC08DA" w:rsidRDefault="00BC08DA">
      <w:pPr>
        <w:keepNext/>
        <w:keepLines/>
        <w:pBdr>
          <w:bottom w:val="dotted" w:sz="4" w:space="2" w:color="B7B7B7"/>
          <w:between w:val="dotted" w:sz="4" w:space="2" w:color="B7B7B7"/>
        </w:pBdr>
        <w:spacing w:after="390" w:line="240" w:lineRule="auto"/>
      </w:pPr>
    </w:p>
    <w:p w14:paraId="791AB49E" w14:textId="77777777" w:rsidR="00BC08DA" w:rsidRDefault="00BC08DA">
      <w:pPr>
        <w:keepLines/>
        <w:pBdr>
          <w:bottom w:val="dotted" w:sz="4" w:space="1" w:color="B7B7B7"/>
          <w:between w:val="dotted" w:sz="4" w:space="1" w:color="B7B7B7"/>
        </w:pBdr>
        <w:spacing w:after="390" w:line="240" w:lineRule="auto"/>
      </w:pPr>
    </w:p>
    <w:p w14:paraId="108FF835" w14:textId="77777777" w:rsidR="00BC08DA" w:rsidRDefault="00BC08DA">
      <w:pPr>
        <w:keepLines/>
        <w:pBdr>
          <w:bottom w:val="dotted" w:sz="4" w:space="2" w:color="B7B7B7"/>
          <w:between w:val="dotted" w:sz="4" w:space="2" w:color="B7B7B7"/>
        </w:pBdr>
        <w:spacing w:after="390" w:line="240" w:lineRule="auto"/>
      </w:pPr>
    </w:p>
    <w:p w14:paraId="7E31B588" w14:textId="77777777" w:rsidR="00BC08DA" w:rsidRDefault="00BC08DA">
      <w:pPr>
        <w:keepLines/>
        <w:pBdr>
          <w:bottom w:val="dotted" w:sz="4" w:space="1" w:color="B7B7B7"/>
          <w:between w:val="dotted" w:sz="4" w:space="1" w:color="B7B7B7"/>
        </w:pBdr>
        <w:spacing w:after="400" w:line="240" w:lineRule="auto"/>
      </w:pPr>
    </w:p>
    <w:p w14:paraId="540E3005"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यदि</w:t>
      </w:r>
      <w:r>
        <w:rPr>
          <w:rFonts w:ascii="Mangal" w:eastAsia="Mangal" w:hAnsi="Mangal" w:cs="Mangal"/>
          <w:sz w:val="23"/>
        </w:rPr>
        <w:t xml:space="preserve"> ₹1,00,000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क्रेडिट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3F551558" w14:textId="77777777" w:rsidR="00BC08DA" w:rsidRDefault="00C52595">
      <w:pPr>
        <w:keepNext/>
        <w:keepLines/>
        <w:ind w:left="240"/>
      </w:pPr>
      <w:r>
        <w:rPr>
          <w:rFonts w:ascii="Times New Roman" w:eastAsia="Times New Roman" w:hAnsi="Times New Roman" w:cs="Times New Roman"/>
          <w:color w:val="64748B"/>
          <w:sz w:val="20"/>
        </w:rPr>
        <w:t>If 10% Debentures of ₹1,00,000 are issued at par and are redeemable at 10% premium, what will be the amount credited to 'Premium on Redemption of Debentures A/c'?</w:t>
      </w:r>
    </w:p>
    <w:p w14:paraId="3E20AF87" w14:textId="77777777" w:rsidR="00BC08DA" w:rsidRDefault="00BC08DA">
      <w:pPr>
        <w:keepNext/>
        <w:keepLines/>
        <w:pBdr>
          <w:bottom w:val="dotted" w:sz="4" w:space="1" w:color="B7B7B7"/>
          <w:between w:val="dotted" w:sz="4" w:space="1" w:color="B7B7B7"/>
        </w:pBdr>
        <w:spacing w:after="390" w:line="240" w:lineRule="auto"/>
      </w:pPr>
    </w:p>
    <w:p w14:paraId="06FAB0BA" w14:textId="77777777" w:rsidR="00BC08DA" w:rsidRDefault="00BC08DA">
      <w:pPr>
        <w:keepNext/>
        <w:keepLines/>
        <w:pBdr>
          <w:bottom w:val="dotted" w:sz="4" w:space="2" w:color="B7B7B7"/>
          <w:between w:val="dotted" w:sz="4" w:space="2" w:color="B7B7B7"/>
        </w:pBdr>
        <w:spacing w:after="390" w:line="240" w:lineRule="auto"/>
      </w:pPr>
    </w:p>
    <w:p w14:paraId="5A5A8B83" w14:textId="77777777" w:rsidR="00BC08DA" w:rsidRDefault="00BC08DA">
      <w:pPr>
        <w:keepLines/>
        <w:pBdr>
          <w:bottom w:val="dotted" w:sz="4" w:space="1" w:color="B7B7B7"/>
          <w:between w:val="dotted" w:sz="4" w:space="1" w:color="B7B7B7"/>
        </w:pBdr>
        <w:spacing w:after="390" w:line="240" w:lineRule="auto"/>
      </w:pPr>
    </w:p>
    <w:p w14:paraId="5EA7066A" w14:textId="77777777" w:rsidR="00BC08DA" w:rsidRDefault="00BC08DA">
      <w:pPr>
        <w:keepLines/>
        <w:pBdr>
          <w:bottom w:val="dotted" w:sz="4" w:space="2" w:color="B7B7B7"/>
          <w:between w:val="dotted" w:sz="4" w:space="2" w:color="B7B7B7"/>
        </w:pBdr>
        <w:spacing w:after="390" w:line="240" w:lineRule="auto"/>
      </w:pPr>
    </w:p>
    <w:p w14:paraId="48AE0AF1" w14:textId="77777777" w:rsidR="00BC08DA" w:rsidRDefault="00BC08DA">
      <w:pPr>
        <w:keepLines/>
        <w:pBdr>
          <w:bottom w:val="dotted" w:sz="4" w:space="1" w:color="B7B7B7"/>
          <w:between w:val="dotted" w:sz="4" w:space="1" w:color="B7B7B7"/>
        </w:pBdr>
        <w:spacing w:after="400" w:line="240" w:lineRule="auto"/>
      </w:pPr>
    </w:p>
    <w:p w14:paraId="57E691BF"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स्रोत</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कटौती</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₹20,000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ऋणपत्रधारियों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43723031" w14:textId="77777777" w:rsidR="00BC08DA" w:rsidRDefault="00C52595">
      <w:pPr>
        <w:keepNext/>
        <w:keepLines/>
        <w:ind w:left="240"/>
      </w:pPr>
      <w:r>
        <w:rPr>
          <w:rFonts w:ascii="Times New Roman" w:eastAsia="Times New Roman" w:hAnsi="Times New Roman" w:cs="Times New Roman"/>
          <w:color w:val="64748B"/>
          <w:sz w:val="20"/>
        </w:rPr>
        <w:t>Tax Deducted at Source (TDS) is to be made at 10% on debenture interest. If the total interest is ₹20,000, what net amount will be paid to debenture holders?</w:t>
      </w:r>
    </w:p>
    <w:p w14:paraId="0EAF9F8C" w14:textId="77777777" w:rsidR="00BC08DA" w:rsidRDefault="00BC08DA">
      <w:pPr>
        <w:keepNext/>
        <w:keepLines/>
        <w:pBdr>
          <w:bottom w:val="dotted" w:sz="4" w:space="1" w:color="B7B7B7"/>
          <w:between w:val="dotted" w:sz="4" w:space="1" w:color="B7B7B7"/>
        </w:pBdr>
        <w:spacing w:after="390" w:line="240" w:lineRule="auto"/>
      </w:pPr>
    </w:p>
    <w:p w14:paraId="028865E0" w14:textId="77777777" w:rsidR="00BC08DA" w:rsidRDefault="00BC08DA">
      <w:pPr>
        <w:keepNext/>
        <w:keepLines/>
        <w:pBdr>
          <w:bottom w:val="dotted" w:sz="4" w:space="2" w:color="B7B7B7"/>
          <w:between w:val="dotted" w:sz="4" w:space="2" w:color="B7B7B7"/>
        </w:pBdr>
        <w:spacing w:after="390" w:line="240" w:lineRule="auto"/>
      </w:pPr>
    </w:p>
    <w:p w14:paraId="45B8F5B3" w14:textId="77777777" w:rsidR="00BC08DA" w:rsidRDefault="00BC08DA">
      <w:pPr>
        <w:keepLines/>
        <w:pBdr>
          <w:bottom w:val="dotted" w:sz="4" w:space="1" w:color="B7B7B7"/>
          <w:between w:val="dotted" w:sz="4" w:space="1" w:color="B7B7B7"/>
        </w:pBdr>
        <w:spacing w:after="390" w:line="240" w:lineRule="auto"/>
      </w:pPr>
    </w:p>
    <w:p w14:paraId="63B6BE20" w14:textId="77777777" w:rsidR="00BC08DA" w:rsidRDefault="00BC08DA">
      <w:pPr>
        <w:keepLines/>
        <w:pBdr>
          <w:bottom w:val="dotted" w:sz="4" w:space="2" w:color="B7B7B7"/>
          <w:between w:val="dotted" w:sz="4" w:space="2" w:color="B7B7B7"/>
        </w:pBdr>
        <w:spacing w:after="390" w:line="240" w:lineRule="auto"/>
      </w:pPr>
    </w:p>
    <w:p w14:paraId="74A8CA42" w14:textId="77777777" w:rsidR="00BC08DA" w:rsidRDefault="00BC08DA">
      <w:pPr>
        <w:keepLines/>
        <w:pBdr>
          <w:bottom w:val="dotted" w:sz="4" w:space="1" w:color="B7B7B7"/>
          <w:between w:val="dotted" w:sz="4" w:space="1" w:color="B7B7B7"/>
        </w:pBdr>
        <w:spacing w:after="400" w:line="240" w:lineRule="auto"/>
      </w:pPr>
    </w:p>
    <w:p w14:paraId="0A6430C1" w14:textId="77777777" w:rsidR="00BC08DA" w:rsidRDefault="00C52595">
      <w:pPr>
        <w:keepNext/>
        <w:keepLines/>
      </w:pPr>
      <w:r>
        <w:rPr>
          <w:rFonts w:ascii="Times New Roman" w:eastAsia="Times New Roman" w:hAnsi="Times New Roman" w:cs="Times New Roman"/>
          <w:b/>
          <w:color w:val="168873"/>
          <w:sz w:val="23"/>
        </w:rPr>
        <w:t xml:space="preserve">Q16. </w:t>
      </w:r>
      <w:r>
        <w:rPr>
          <w:rFonts w:ascii="Times New Roman" w:eastAsia="Times New Roman" w:hAnsi="Times New Roman" w:cs="Times New Roman"/>
        </w:rPr>
        <w:t xml:space="preserve">B Ltd.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4,000, 9%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मांगी।</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एकत्रित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w:t>
      </w:r>
    </w:p>
    <w:p w14:paraId="40AF0972" w14:textId="77777777" w:rsidR="00BC08DA" w:rsidRDefault="00C52595">
      <w:pPr>
        <w:keepNext/>
        <w:keepLines/>
        <w:ind w:left="240"/>
      </w:pPr>
      <w:r>
        <w:rPr>
          <w:rFonts w:ascii="Times New Roman" w:eastAsia="Times New Roman" w:hAnsi="Times New Roman" w:cs="Times New Roman"/>
          <w:color w:val="64748B"/>
          <w:sz w:val="20"/>
        </w:rPr>
        <w:t>B Ltd. issued 4,000, 9% Debentures of ₹100 each. The company called ₹30 on application and the balance on allotment. How much amount will be collected on allotment?</w:t>
      </w:r>
    </w:p>
    <w:p w14:paraId="160A3023" w14:textId="77777777" w:rsidR="00BC08DA" w:rsidRDefault="00BC08DA">
      <w:pPr>
        <w:keepNext/>
        <w:keepLines/>
        <w:pBdr>
          <w:bottom w:val="dotted" w:sz="4" w:space="1" w:color="B7B7B7"/>
          <w:between w:val="dotted" w:sz="4" w:space="1" w:color="B7B7B7"/>
        </w:pBdr>
        <w:spacing w:after="390" w:line="240" w:lineRule="auto"/>
      </w:pPr>
    </w:p>
    <w:p w14:paraId="1FE55A66" w14:textId="77777777" w:rsidR="00BC08DA" w:rsidRDefault="00BC08DA">
      <w:pPr>
        <w:keepNext/>
        <w:keepLines/>
        <w:pBdr>
          <w:bottom w:val="dotted" w:sz="4" w:space="2" w:color="B7B7B7"/>
          <w:between w:val="dotted" w:sz="4" w:space="2" w:color="B7B7B7"/>
        </w:pBdr>
        <w:spacing w:after="390" w:line="240" w:lineRule="auto"/>
      </w:pPr>
    </w:p>
    <w:p w14:paraId="3CC9D0EC" w14:textId="77777777" w:rsidR="00BC08DA" w:rsidRDefault="00BC08DA">
      <w:pPr>
        <w:keepLines/>
        <w:pBdr>
          <w:bottom w:val="dotted" w:sz="4" w:space="1" w:color="B7B7B7"/>
          <w:between w:val="dotted" w:sz="4" w:space="1" w:color="B7B7B7"/>
        </w:pBdr>
        <w:spacing w:after="390" w:line="240" w:lineRule="auto"/>
      </w:pPr>
    </w:p>
    <w:p w14:paraId="2560CDB8" w14:textId="77777777" w:rsidR="00BC08DA" w:rsidRDefault="00BC08DA">
      <w:pPr>
        <w:keepLines/>
        <w:pBdr>
          <w:bottom w:val="dotted" w:sz="4" w:space="2" w:color="B7B7B7"/>
          <w:between w:val="dotted" w:sz="4" w:space="2" w:color="B7B7B7"/>
        </w:pBdr>
        <w:spacing w:after="390" w:line="240" w:lineRule="auto"/>
      </w:pPr>
    </w:p>
    <w:p w14:paraId="0DC0D979" w14:textId="77777777" w:rsidR="00BC08DA" w:rsidRDefault="00BC08DA">
      <w:pPr>
        <w:keepLines/>
        <w:pBdr>
          <w:bottom w:val="dotted" w:sz="4" w:space="1" w:color="B7B7B7"/>
          <w:between w:val="dotted" w:sz="4" w:space="1" w:color="B7B7B7"/>
        </w:pBdr>
        <w:spacing w:after="400" w:line="240" w:lineRule="auto"/>
      </w:pPr>
    </w:p>
    <w:p w14:paraId="3A63B154" w14:textId="77777777" w:rsidR="00BC08DA" w:rsidRDefault="00C52595">
      <w:pPr>
        <w:keepNext/>
        <w:keepLines/>
      </w:pPr>
      <w:r>
        <w:rPr>
          <w:rFonts w:ascii="Times New Roman" w:eastAsia="Times New Roman" w:hAnsi="Times New Roman" w:cs="Times New Roman"/>
          <w:b/>
          <w:color w:val="168873"/>
          <w:sz w:val="23"/>
        </w:rPr>
        <w:lastRenderedPageBreak/>
        <w:t xml:space="preserve">Q17.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₹95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₹100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100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रद्द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पूंजीगत</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Capital 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हस्तांतरित</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1D96AA1A" w14:textId="77777777" w:rsidR="00BC08DA" w:rsidRDefault="00C52595">
      <w:pPr>
        <w:keepNext/>
        <w:keepLines/>
        <w:ind w:left="240"/>
      </w:pPr>
      <w:r>
        <w:rPr>
          <w:rFonts w:ascii="Times New Roman" w:eastAsia="Times New Roman" w:hAnsi="Times New Roman" w:cs="Times New Roman"/>
          <w:color w:val="64748B"/>
          <w:sz w:val="20"/>
        </w:rPr>
        <w:t>On immediate cancellation of 100 debentures of ₹100 face value purchased from the open market at ₹95 per debenture, how much amount will be transferred to Capital Reserve?</w:t>
      </w:r>
    </w:p>
    <w:p w14:paraId="38085EF8" w14:textId="77777777" w:rsidR="00BC08DA" w:rsidRDefault="00BC08DA">
      <w:pPr>
        <w:keepNext/>
        <w:keepLines/>
        <w:pBdr>
          <w:bottom w:val="dotted" w:sz="4" w:space="1" w:color="B7B7B7"/>
          <w:between w:val="dotted" w:sz="4" w:space="1" w:color="B7B7B7"/>
        </w:pBdr>
        <w:spacing w:after="390" w:line="240" w:lineRule="auto"/>
      </w:pPr>
    </w:p>
    <w:p w14:paraId="34301A6C" w14:textId="77777777" w:rsidR="00BC08DA" w:rsidRDefault="00BC08DA">
      <w:pPr>
        <w:keepNext/>
        <w:keepLines/>
        <w:pBdr>
          <w:bottom w:val="dotted" w:sz="4" w:space="2" w:color="B7B7B7"/>
          <w:between w:val="dotted" w:sz="4" w:space="2" w:color="B7B7B7"/>
        </w:pBdr>
        <w:spacing w:after="390" w:line="240" w:lineRule="auto"/>
      </w:pPr>
    </w:p>
    <w:p w14:paraId="34728244" w14:textId="77777777" w:rsidR="00BC08DA" w:rsidRDefault="00BC08DA">
      <w:pPr>
        <w:keepLines/>
        <w:pBdr>
          <w:bottom w:val="dotted" w:sz="4" w:space="1" w:color="B7B7B7"/>
          <w:between w:val="dotted" w:sz="4" w:space="1" w:color="B7B7B7"/>
        </w:pBdr>
        <w:spacing w:after="390" w:line="240" w:lineRule="auto"/>
      </w:pPr>
    </w:p>
    <w:p w14:paraId="27FC4D29" w14:textId="77777777" w:rsidR="00BC08DA" w:rsidRDefault="00BC08DA">
      <w:pPr>
        <w:keepLines/>
        <w:pBdr>
          <w:bottom w:val="dotted" w:sz="4" w:space="2" w:color="B7B7B7"/>
          <w:between w:val="dotted" w:sz="4" w:space="2" w:color="B7B7B7"/>
        </w:pBdr>
        <w:spacing w:after="390" w:line="240" w:lineRule="auto"/>
      </w:pPr>
    </w:p>
    <w:p w14:paraId="1528EB4C" w14:textId="77777777" w:rsidR="00BC08DA" w:rsidRDefault="00BC08DA">
      <w:pPr>
        <w:keepLines/>
        <w:pBdr>
          <w:bottom w:val="dotted" w:sz="4" w:space="1" w:color="B7B7B7"/>
          <w:between w:val="dotted" w:sz="4" w:space="1" w:color="B7B7B7"/>
        </w:pBdr>
        <w:spacing w:after="400" w:line="240" w:lineRule="auto"/>
      </w:pPr>
    </w:p>
    <w:p w14:paraId="5DD78E6F" w14:textId="77777777" w:rsidR="00BC08DA" w:rsidRDefault="00C52595">
      <w:pPr>
        <w:keepNext/>
        <w:keepLines/>
      </w:pPr>
      <w:r>
        <w:rPr>
          <w:rFonts w:ascii="Times New Roman" w:eastAsia="Times New Roman" w:hAnsi="Times New Roman" w:cs="Times New Roman"/>
          <w:b/>
          <w:color w:val="168873"/>
          <w:sz w:val="23"/>
        </w:rPr>
        <w:t xml:space="preserve">Q18.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₹3,00,000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Times New Roman" w:eastAsia="Times New Roman" w:hAnsi="Times New Roman" w:cs="Times New Roman"/>
        </w:rPr>
        <w:t xml:space="preserve">NBFC/HFC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छोड़कर</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w:t>
      </w:r>
    </w:p>
    <w:p w14:paraId="318031A2" w14:textId="77777777" w:rsidR="00BC08DA" w:rsidRDefault="00C52595">
      <w:pPr>
        <w:keepNext/>
        <w:keepLines/>
        <w:ind w:left="240"/>
      </w:pPr>
      <w:r>
        <w:rPr>
          <w:rFonts w:ascii="Times New Roman" w:eastAsia="Times New Roman" w:hAnsi="Times New Roman" w:cs="Times New Roman"/>
          <w:color w:val="64748B"/>
          <w:sz w:val="20"/>
        </w:rPr>
        <w:t>A company has ₹3,00,000 Debentures due for redemption. What is the minimum amount of Debenture Redemption Reserve (DRR) required if it is an unlisted company (other than NBFC/HFC)?</w:t>
      </w:r>
    </w:p>
    <w:p w14:paraId="1DFCF09D" w14:textId="77777777" w:rsidR="00BC08DA" w:rsidRDefault="00BC08DA">
      <w:pPr>
        <w:keepNext/>
        <w:keepLines/>
        <w:pBdr>
          <w:bottom w:val="dotted" w:sz="4" w:space="1" w:color="B7B7B7"/>
          <w:between w:val="dotted" w:sz="4" w:space="1" w:color="B7B7B7"/>
        </w:pBdr>
        <w:spacing w:after="390" w:line="240" w:lineRule="auto"/>
      </w:pPr>
    </w:p>
    <w:p w14:paraId="0BA78BEF" w14:textId="77777777" w:rsidR="00BC08DA" w:rsidRDefault="00BC08DA">
      <w:pPr>
        <w:keepNext/>
        <w:keepLines/>
        <w:pBdr>
          <w:bottom w:val="dotted" w:sz="4" w:space="2" w:color="B7B7B7"/>
          <w:between w:val="dotted" w:sz="4" w:space="2" w:color="B7B7B7"/>
        </w:pBdr>
        <w:spacing w:after="390" w:line="240" w:lineRule="auto"/>
      </w:pPr>
    </w:p>
    <w:p w14:paraId="35AFFB95" w14:textId="77777777" w:rsidR="00BC08DA" w:rsidRDefault="00BC08DA">
      <w:pPr>
        <w:keepLines/>
        <w:pBdr>
          <w:bottom w:val="dotted" w:sz="4" w:space="1" w:color="B7B7B7"/>
          <w:between w:val="dotted" w:sz="4" w:space="1" w:color="B7B7B7"/>
        </w:pBdr>
        <w:spacing w:after="390" w:line="240" w:lineRule="auto"/>
      </w:pPr>
    </w:p>
    <w:p w14:paraId="3B535FF7" w14:textId="77777777" w:rsidR="00BC08DA" w:rsidRDefault="00BC08DA">
      <w:pPr>
        <w:keepLines/>
        <w:pBdr>
          <w:bottom w:val="dotted" w:sz="4" w:space="2" w:color="B7B7B7"/>
          <w:between w:val="dotted" w:sz="4" w:space="2" w:color="B7B7B7"/>
        </w:pBdr>
        <w:spacing w:after="390" w:line="240" w:lineRule="auto"/>
      </w:pPr>
    </w:p>
    <w:p w14:paraId="08956299" w14:textId="77777777" w:rsidR="00BC08DA" w:rsidRDefault="00BC08DA">
      <w:pPr>
        <w:keepLines/>
        <w:pBdr>
          <w:bottom w:val="dotted" w:sz="4" w:space="1" w:color="B7B7B7"/>
          <w:between w:val="dotted" w:sz="4" w:space="1" w:color="B7B7B7"/>
        </w:pBdr>
        <w:spacing w:after="400" w:line="240" w:lineRule="auto"/>
      </w:pPr>
    </w:p>
    <w:p w14:paraId="65F42F38"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Times New Roman" w:eastAsia="Times New Roman" w:hAnsi="Times New Roman" w:cs="Times New Roman"/>
        </w:rPr>
        <w:t xml:space="preserve">₹100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₹105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₹110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व्यवहार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वास्तविक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Times New Roman" w:eastAsia="Times New Roman" w:hAnsi="Times New Roman" w:cs="Times New Roman"/>
        </w:rPr>
        <w:t xml:space="preserve">Loss)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63C4548D" w14:textId="77777777" w:rsidR="00BC08DA" w:rsidRDefault="00C52595">
      <w:pPr>
        <w:keepNext/>
        <w:keepLines/>
        <w:ind w:left="240"/>
      </w:pPr>
      <w:r>
        <w:rPr>
          <w:rFonts w:ascii="Times New Roman" w:eastAsia="Times New Roman" w:hAnsi="Times New Roman" w:cs="Times New Roman"/>
          <w:color w:val="64748B"/>
          <w:sz w:val="20"/>
        </w:rPr>
        <w:t>A debenture of ₹100 is issued at ₹105 and is redeemable at ₹110. What is the actual financial loss per debenture in this transaction?</w:t>
      </w:r>
    </w:p>
    <w:p w14:paraId="7DECA3EC" w14:textId="77777777" w:rsidR="00BC08DA" w:rsidRDefault="00BC08DA">
      <w:pPr>
        <w:keepNext/>
        <w:keepLines/>
        <w:pBdr>
          <w:bottom w:val="dotted" w:sz="4" w:space="1" w:color="B7B7B7"/>
          <w:between w:val="dotted" w:sz="4" w:space="1" w:color="B7B7B7"/>
        </w:pBdr>
        <w:spacing w:after="390" w:line="240" w:lineRule="auto"/>
      </w:pPr>
    </w:p>
    <w:p w14:paraId="7A599ADA" w14:textId="77777777" w:rsidR="00BC08DA" w:rsidRDefault="00BC08DA">
      <w:pPr>
        <w:keepNext/>
        <w:keepLines/>
        <w:pBdr>
          <w:bottom w:val="dotted" w:sz="4" w:space="2" w:color="B7B7B7"/>
          <w:between w:val="dotted" w:sz="4" w:space="2" w:color="B7B7B7"/>
        </w:pBdr>
        <w:spacing w:after="390" w:line="240" w:lineRule="auto"/>
      </w:pPr>
    </w:p>
    <w:p w14:paraId="5A96A2CB" w14:textId="77777777" w:rsidR="00BC08DA" w:rsidRDefault="00BC08DA">
      <w:pPr>
        <w:keepLines/>
        <w:pBdr>
          <w:bottom w:val="dotted" w:sz="4" w:space="1" w:color="B7B7B7"/>
          <w:between w:val="dotted" w:sz="4" w:space="1" w:color="B7B7B7"/>
        </w:pBdr>
        <w:spacing w:after="390" w:line="240" w:lineRule="auto"/>
      </w:pPr>
    </w:p>
    <w:p w14:paraId="5FF01A7D" w14:textId="77777777" w:rsidR="00BC08DA" w:rsidRDefault="00BC08DA">
      <w:pPr>
        <w:keepLines/>
        <w:pBdr>
          <w:bottom w:val="dotted" w:sz="4" w:space="2" w:color="B7B7B7"/>
          <w:between w:val="dotted" w:sz="4" w:space="2" w:color="B7B7B7"/>
        </w:pBdr>
        <w:spacing w:after="390" w:line="240" w:lineRule="auto"/>
      </w:pPr>
    </w:p>
    <w:p w14:paraId="193517F6" w14:textId="77777777" w:rsidR="00BC08DA" w:rsidRDefault="00BC08DA">
      <w:pPr>
        <w:keepLines/>
        <w:pBdr>
          <w:bottom w:val="dotted" w:sz="4" w:space="1" w:color="B7B7B7"/>
          <w:between w:val="dotted" w:sz="4" w:space="1" w:color="B7B7B7"/>
        </w:pBdr>
        <w:spacing w:after="400" w:line="240" w:lineRule="auto"/>
      </w:pPr>
    </w:p>
    <w:p w14:paraId="24E4F716" w14:textId="77777777" w:rsidR="00BC08DA" w:rsidRDefault="00C52595">
      <w:pPr>
        <w:keepNext/>
        <w:keepLines/>
      </w:pPr>
      <w:r>
        <w:rPr>
          <w:rFonts w:ascii="Times New Roman" w:eastAsia="Times New Roman" w:hAnsi="Times New Roman" w:cs="Times New Roman"/>
          <w:b/>
          <w:color w:val="168873"/>
          <w:sz w:val="23"/>
        </w:rPr>
        <w:t xml:space="preserve">Q20. </w:t>
      </w:r>
      <w:r>
        <w:rPr>
          <w:rFonts w:ascii="Times New Roman" w:eastAsia="Times New Roman" w:hAnsi="Times New Roman" w:cs="Times New Roman"/>
        </w:rPr>
        <w:t xml:space="preserve">S Ltd.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600, 8% </w:t>
      </w:r>
      <w:r>
        <w:rPr>
          <w:rFonts w:ascii="Mangal" w:eastAsia="Mangal" w:hAnsi="Mangal" w:cs="Mangal"/>
          <w:sz w:val="23"/>
        </w:rPr>
        <w:t>ऋणपत्र</w:t>
      </w:r>
      <w:r>
        <w:rPr>
          <w:rFonts w:ascii="Mangal" w:eastAsia="Mangal" w:hAnsi="Mangal" w:cs="Mangal"/>
          <w:sz w:val="23"/>
        </w:rPr>
        <w:t xml:space="preserve"> 4%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प्रवाह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p>
    <w:p w14:paraId="7EE7BBBD" w14:textId="77777777" w:rsidR="00BC08DA" w:rsidRDefault="00C52595">
      <w:pPr>
        <w:keepNext/>
        <w:keepLines/>
        <w:ind w:left="240"/>
      </w:pPr>
      <w:r>
        <w:rPr>
          <w:rFonts w:ascii="Times New Roman" w:eastAsia="Times New Roman" w:hAnsi="Times New Roman" w:cs="Times New Roman"/>
          <w:color w:val="64748B"/>
          <w:sz w:val="20"/>
        </w:rPr>
        <w:t>S Ltd. issued 600, 8% Debentures of ₹100 each at a discount of 4%. Calculate the net cash inflow from this issue.</w:t>
      </w:r>
    </w:p>
    <w:p w14:paraId="1B1A3D12" w14:textId="77777777" w:rsidR="00BC08DA" w:rsidRDefault="00BC08DA">
      <w:pPr>
        <w:keepNext/>
        <w:keepLines/>
        <w:pBdr>
          <w:bottom w:val="dotted" w:sz="4" w:space="1" w:color="B7B7B7"/>
          <w:between w:val="dotted" w:sz="4" w:space="1" w:color="B7B7B7"/>
        </w:pBdr>
        <w:spacing w:after="390" w:line="240" w:lineRule="auto"/>
      </w:pPr>
    </w:p>
    <w:p w14:paraId="58A5954F" w14:textId="77777777" w:rsidR="00BC08DA" w:rsidRDefault="00BC08DA">
      <w:pPr>
        <w:keepNext/>
        <w:keepLines/>
        <w:pBdr>
          <w:bottom w:val="dotted" w:sz="4" w:space="2" w:color="B7B7B7"/>
          <w:between w:val="dotted" w:sz="4" w:space="2" w:color="B7B7B7"/>
        </w:pBdr>
        <w:spacing w:after="390" w:line="240" w:lineRule="auto"/>
      </w:pPr>
    </w:p>
    <w:p w14:paraId="635DD342" w14:textId="77777777" w:rsidR="00BC08DA" w:rsidRDefault="00BC08DA">
      <w:pPr>
        <w:keepLines/>
        <w:pBdr>
          <w:bottom w:val="dotted" w:sz="4" w:space="1" w:color="B7B7B7"/>
          <w:between w:val="dotted" w:sz="4" w:space="1" w:color="B7B7B7"/>
        </w:pBdr>
        <w:spacing w:after="390" w:line="240" w:lineRule="auto"/>
      </w:pPr>
    </w:p>
    <w:p w14:paraId="217E89D5" w14:textId="77777777" w:rsidR="00BC08DA" w:rsidRDefault="00BC08DA">
      <w:pPr>
        <w:keepLines/>
        <w:pBdr>
          <w:bottom w:val="dotted" w:sz="4" w:space="2" w:color="B7B7B7"/>
          <w:between w:val="dotted" w:sz="4" w:space="2" w:color="B7B7B7"/>
        </w:pBdr>
        <w:spacing w:after="390" w:line="240" w:lineRule="auto"/>
      </w:pPr>
    </w:p>
    <w:p w14:paraId="0E7A77B7" w14:textId="77777777" w:rsidR="00BC08DA" w:rsidRDefault="00BC08DA">
      <w:pPr>
        <w:keepLines/>
        <w:pBdr>
          <w:bottom w:val="dotted" w:sz="4" w:space="1" w:color="B7B7B7"/>
          <w:between w:val="dotted" w:sz="4" w:space="1" w:color="B7B7B7"/>
        </w:pBdr>
        <w:spacing w:after="400" w:line="240" w:lineRule="auto"/>
      </w:pPr>
    </w:p>
    <w:p w14:paraId="0B4F57F6" w14:textId="77777777" w:rsidR="00BC08DA" w:rsidRDefault="00C52595">
      <w:r>
        <w:rPr>
          <w:rFonts w:ascii="Mangal" w:eastAsia="Mangal" w:hAnsi="Mangal" w:cs="Mangal"/>
          <w:b/>
          <w:sz w:val="26"/>
        </w:rPr>
        <w:t>भाग</w:t>
      </w:r>
      <w:r>
        <w:rPr>
          <w:rFonts w:ascii="Mangal" w:eastAsia="Mangal" w:hAnsi="Mangal" w:cs="Mangal"/>
          <w:b/>
          <w:sz w:val="26"/>
        </w:rPr>
        <w:t xml:space="preserve"> 2:</w:t>
      </w:r>
    </w:p>
    <w:p w14:paraId="7DEE3FD8" w14:textId="77777777" w:rsidR="00BC08DA" w:rsidRDefault="00C52595">
      <w:r>
        <w:rPr>
          <w:rFonts w:ascii="Times New Roman" w:eastAsia="Times New Roman" w:hAnsi="Times New Roman" w:cs="Times New Roman"/>
          <w:b/>
          <w:sz w:val="24"/>
        </w:rPr>
        <w:t xml:space="preserve">3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(3 </w:t>
      </w:r>
      <w:r>
        <w:rPr>
          <w:rFonts w:ascii="Times New Roman" w:eastAsia="Times New Roman" w:hAnsi="Times New Roman" w:cs="Times New Roman"/>
          <w:b/>
          <w:sz w:val="24"/>
        </w:rPr>
        <w:t>Marks 20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8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38144C9D" w14:textId="77777777" w:rsidR="00BC08DA" w:rsidRDefault="00C52595">
      <w:pPr>
        <w:keepNext/>
        <w:keepLines/>
      </w:pPr>
      <w:r>
        <w:rPr>
          <w:rFonts w:ascii="Times New Roman" w:eastAsia="Times New Roman" w:hAnsi="Times New Roman" w:cs="Times New Roman"/>
          <w:b/>
          <w:color w:val="168873"/>
          <w:sz w:val="23"/>
        </w:rPr>
        <w:lastRenderedPageBreak/>
        <w:t xml:space="preserve">Q1.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₹1,90,000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DCBE259" w14:textId="77777777" w:rsidR="00BC08DA" w:rsidRDefault="00C52595">
      <w:pPr>
        <w:keepNext/>
        <w:keepLines/>
        <w:ind w:left="240"/>
      </w:pPr>
      <w:r>
        <w:rPr>
          <w:rFonts w:ascii="Times New Roman" w:eastAsia="Times New Roman" w:hAnsi="Times New Roman" w:cs="Times New Roman"/>
          <w:color w:val="64748B"/>
          <w:sz w:val="20"/>
        </w:rPr>
        <w:t>Rama Limited purchased assets worth ₹1,90,000 and issued 9% Debentures of ₹100 each at a 5% discount in full satisfaction. Pass necessary journal entries in the books of Rama Limited.</w:t>
      </w:r>
    </w:p>
    <w:p w14:paraId="11B75CD5" w14:textId="77777777" w:rsidR="00BC08DA" w:rsidRDefault="00BC08DA">
      <w:pPr>
        <w:keepNext/>
        <w:keepLines/>
        <w:pBdr>
          <w:bottom w:val="dotted" w:sz="4" w:space="1" w:color="B7B7B7"/>
          <w:between w:val="dotted" w:sz="4" w:space="1" w:color="B7B7B7"/>
        </w:pBdr>
        <w:spacing w:after="390" w:line="240" w:lineRule="auto"/>
      </w:pPr>
    </w:p>
    <w:p w14:paraId="42710B74" w14:textId="77777777" w:rsidR="00BC08DA" w:rsidRDefault="00BC08DA">
      <w:pPr>
        <w:keepNext/>
        <w:keepLines/>
        <w:pBdr>
          <w:bottom w:val="dotted" w:sz="4" w:space="2" w:color="B7B7B7"/>
          <w:between w:val="dotted" w:sz="4" w:space="2" w:color="B7B7B7"/>
        </w:pBdr>
        <w:spacing w:after="390" w:line="240" w:lineRule="auto"/>
      </w:pPr>
    </w:p>
    <w:p w14:paraId="05D14433" w14:textId="77777777" w:rsidR="00BC08DA" w:rsidRDefault="00BC08DA">
      <w:pPr>
        <w:keepLines/>
        <w:pBdr>
          <w:bottom w:val="dotted" w:sz="4" w:space="1" w:color="B7B7B7"/>
          <w:between w:val="dotted" w:sz="4" w:space="1" w:color="B7B7B7"/>
        </w:pBdr>
        <w:spacing w:after="390" w:line="240" w:lineRule="auto"/>
      </w:pPr>
    </w:p>
    <w:p w14:paraId="483210F3" w14:textId="77777777" w:rsidR="00BC08DA" w:rsidRDefault="00BC08DA">
      <w:pPr>
        <w:keepLines/>
        <w:pBdr>
          <w:bottom w:val="dotted" w:sz="4" w:space="2" w:color="B7B7B7"/>
          <w:between w:val="dotted" w:sz="4" w:space="2" w:color="B7B7B7"/>
        </w:pBdr>
        <w:spacing w:after="390" w:line="240" w:lineRule="auto"/>
      </w:pPr>
    </w:p>
    <w:p w14:paraId="43C10B80" w14:textId="77777777" w:rsidR="00BC08DA" w:rsidRDefault="00BC08DA">
      <w:pPr>
        <w:keepLines/>
        <w:pBdr>
          <w:bottom w:val="dotted" w:sz="4" w:space="1" w:color="B7B7B7"/>
          <w:between w:val="dotted" w:sz="4" w:space="1" w:color="B7B7B7"/>
        </w:pBdr>
        <w:spacing w:after="390" w:line="240" w:lineRule="auto"/>
      </w:pPr>
    </w:p>
    <w:p w14:paraId="5FE30371" w14:textId="77777777" w:rsidR="00BC08DA" w:rsidRDefault="00BC08DA">
      <w:pPr>
        <w:keepLines/>
        <w:pBdr>
          <w:bottom w:val="dotted" w:sz="4" w:space="2" w:color="B7B7B7"/>
          <w:between w:val="dotted" w:sz="4" w:space="2" w:color="B7B7B7"/>
        </w:pBdr>
        <w:spacing w:after="390" w:line="240" w:lineRule="auto"/>
      </w:pPr>
    </w:p>
    <w:p w14:paraId="2307ED01" w14:textId="77777777" w:rsidR="00BC08DA" w:rsidRDefault="00BC08DA">
      <w:pPr>
        <w:keepLines/>
        <w:pBdr>
          <w:bottom w:val="dotted" w:sz="4" w:space="1" w:color="B7B7B7"/>
          <w:between w:val="dotted" w:sz="4" w:space="1" w:color="B7B7B7"/>
        </w:pBdr>
        <w:spacing w:after="390" w:line="240" w:lineRule="auto"/>
      </w:pPr>
    </w:p>
    <w:p w14:paraId="021C08DF" w14:textId="77777777" w:rsidR="00BC08DA" w:rsidRDefault="00BC08DA">
      <w:pPr>
        <w:keepLines/>
        <w:pBdr>
          <w:bottom w:val="dotted" w:sz="4" w:space="2" w:color="B7B7B7"/>
          <w:between w:val="dotted" w:sz="4" w:space="2" w:color="B7B7B7"/>
        </w:pBdr>
        <w:spacing w:after="400" w:line="240" w:lineRule="auto"/>
      </w:pPr>
    </w:p>
    <w:p w14:paraId="088D0DC2" w14:textId="77777777" w:rsidR="00BC08DA" w:rsidRDefault="00C52595">
      <w:pPr>
        <w:keepNext/>
        <w:keepLines/>
      </w:pPr>
      <w:r>
        <w:rPr>
          <w:rFonts w:ascii="Times New Roman" w:eastAsia="Times New Roman" w:hAnsi="Times New Roman" w:cs="Times New Roman"/>
          <w:b/>
          <w:color w:val="168873"/>
          <w:sz w:val="23"/>
        </w:rPr>
        <w:t xml:space="preserve">Q2. </w:t>
      </w:r>
      <w:r>
        <w:rPr>
          <w:rFonts w:ascii="Mangal" w:eastAsia="Mangal" w:hAnsi="Mangal" w:cs="Mangal"/>
          <w:sz w:val="23"/>
        </w:rPr>
        <w:t>ब्राइट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8%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मोचनीय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6558E8B" w14:textId="77777777" w:rsidR="00BC08DA" w:rsidRDefault="00C52595">
      <w:pPr>
        <w:keepNext/>
        <w:keepLines/>
        <w:ind w:left="240"/>
      </w:pPr>
      <w:r>
        <w:rPr>
          <w:rFonts w:ascii="Times New Roman" w:eastAsia="Times New Roman" w:hAnsi="Times New Roman" w:cs="Times New Roman"/>
          <w:color w:val="64748B"/>
          <w:sz w:val="20"/>
        </w:rPr>
        <w:t>Bright Ltd. issued 5,000, 10% Debentures of ₹100 each at par, which are redeemable at a premium of 8% after 5 years. Pass the journal entries for the issue of debentures.</w:t>
      </w:r>
    </w:p>
    <w:p w14:paraId="3B4A2468" w14:textId="77777777" w:rsidR="00BC08DA" w:rsidRDefault="00BC08DA">
      <w:pPr>
        <w:keepNext/>
        <w:keepLines/>
        <w:pBdr>
          <w:bottom w:val="dotted" w:sz="4" w:space="1" w:color="B7B7B7"/>
          <w:between w:val="dotted" w:sz="4" w:space="1" w:color="B7B7B7"/>
        </w:pBdr>
        <w:spacing w:after="390" w:line="240" w:lineRule="auto"/>
      </w:pPr>
    </w:p>
    <w:p w14:paraId="26638409" w14:textId="77777777" w:rsidR="00BC08DA" w:rsidRDefault="00BC08DA">
      <w:pPr>
        <w:keepNext/>
        <w:keepLines/>
        <w:pBdr>
          <w:bottom w:val="dotted" w:sz="4" w:space="2" w:color="B7B7B7"/>
          <w:between w:val="dotted" w:sz="4" w:space="2" w:color="B7B7B7"/>
        </w:pBdr>
        <w:spacing w:after="390" w:line="240" w:lineRule="auto"/>
      </w:pPr>
    </w:p>
    <w:p w14:paraId="52CD0BC2" w14:textId="77777777" w:rsidR="00BC08DA" w:rsidRDefault="00BC08DA">
      <w:pPr>
        <w:keepLines/>
        <w:pBdr>
          <w:bottom w:val="dotted" w:sz="4" w:space="1" w:color="B7B7B7"/>
          <w:between w:val="dotted" w:sz="4" w:space="1" w:color="B7B7B7"/>
        </w:pBdr>
        <w:spacing w:after="390" w:line="240" w:lineRule="auto"/>
      </w:pPr>
    </w:p>
    <w:p w14:paraId="1F48FE0D" w14:textId="77777777" w:rsidR="00BC08DA" w:rsidRDefault="00BC08DA">
      <w:pPr>
        <w:keepLines/>
        <w:pBdr>
          <w:bottom w:val="dotted" w:sz="4" w:space="2" w:color="B7B7B7"/>
          <w:between w:val="dotted" w:sz="4" w:space="2" w:color="B7B7B7"/>
        </w:pBdr>
        <w:spacing w:after="390" w:line="240" w:lineRule="auto"/>
      </w:pPr>
    </w:p>
    <w:p w14:paraId="4E46F3C4" w14:textId="77777777" w:rsidR="00BC08DA" w:rsidRDefault="00BC08DA">
      <w:pPr>
        <w:keepLines/>
        <w:pBdr>
          <w:bottom w:val="dotted" w:sz="4" w:space="1" w:color="B7B7B7"/>
          <w:between w:val="dotted" w:sz="4" w:space="1" w:color="B7B7B7"/>
        </w:pBdr>
        <w:spacing w:after="390" w:line="240" w:lineRule="auto"/>
      </w:pPr>
    </w:p>
    <w:p w14:paraId="13028524" w14:textId="77777777" w:rsidR="00BC08DA" w:rsidRDefault="00BC08DA">
      <w:pPr>
        <w:keepLines/>
        <w:pBdr>
          <w:bottom w:val="dotted" w:sz="4" w:space="2" w:color="B7B7B7"/>
          <w:between w:val="dotted" w:sz="4" w:space="2" w:color="B7B7B7"/>
        </w:pBdr>
        <w:spacing w:after="390" w:line="240" w:lineRule="auto"/>
      </w:pPr>
    </w:p>
    <w:p w14:paraId="62BA6EDF" w14:textId="77777777" w:rsidR="00BC08DA" w:rsidRDefault="00BC08DA">
      <w:pPr>
        <w:keepLines/>
        <w:pBdr>
          <w:bottom w:val="dotted" w:sz="4" w:space="1" w:color="B7B7B7"/>
          <w:between w:val="dotted" w:sz="4" w:space="1" w:color="B7B7B7"/>
        </w:pBdr>
        <w:spacing w:after="390" w:line="240" w:lineRule="auto"/>
      </w:pPr>
    </w:p>
    <w:p w14:paraId="253C5514" w14:textId="77777777" w:rsidR="00BC08DA" w:rsidRDefault="00BC08DA">
      <w:pPr>
        <w:keepLines/>
        <w:pBdr>
          <w:bottom w:val="dotted" w:sz="4" w:space="2" w:color="B7B7B7"/>
          <w:between w:val="dotted" w:sz="4" w:space="2" w:color="B7B7B7"/>
        </w:pBdr>
        <w:spacing w:after="400" w:line="240" w:lineRule="auto"/>
      </w:pPr>
    </w:p>
    <w:p w14:paraId="1698A19B" w14:textId="77777777" w:rsidR="00BC08DA" w:rsidRDefault="00C52595">
      <w:pPr>
        <w:keepNext/>
        <w:keepLines/>
      </w:pPr>
      <w:r>
        <w:rPr>
          <w:rFonts w:ascii="Times New Roman" w:eastAsia="Times New Roman" w:hAnsi="Times New Roman" w:cs="Times New Roman"/>
          <w:b/>
          <w:color w:val="168873"/>
          <w:sz w:val="23"/>
        </w:rPr>
        <w:t xml:space="preserve">Q3.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2,000, 12%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यथासमय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87C79C4" w14:textId="77777777" w:rsidR="00BC08DA" w:rsidRDefault="00C52595">
      <w:pPr>
        <w:keepNext/>
        <w:keepLines/>
        <w:ind w:left="240"/>
      </w:pPr>
      <w:r>
        <w:rPr>
          <w:rFonts w:ascii="Times New Roman" w:eastAsia="Times New Roman" w:hAnsi="Times New Roman" w:cs="Times New Roman"/>
          <w:color w:val="64748B"/>
          <w:sz w:val="20"/>
        </w:rPr>
        <w:t>A company issued 2,000, 12% Debentures of ₹100 each at a 10% premium, payable as: ₹30 on application, ₹40 on allotment (including premium), and the balance on first &amp; final call. All money was duly received. Pass the journal entries for allotment.</w:t>
      </w:r>
    </w:p>
    <w:p w14:paraId="5A5858D3" w14:textId="77777777" w:rsidR="00BC08DA" w:rsidRDefault="00BC08DA">
      <w:pPr>
        <w:keepNext/>
        <w:keepLines/>
        <w:pBdr>
          <w:bottom w:val="dotted" w:sz="4" w:space="1" w:color="B7B7B7"/>
          <w:between w:val="dotted" w:sz="4" w:space="1" w:color="B7B7B7"/>
        </w:pBdr>
        <w:spacing w:after="390" w:line="240" w:lineRule="auto"/>
      </w:pPr>
    </w:p>
    <w:p w14:paraId="0A5483FA" w14:textId="77777777" w:rsidR="00BC08DA" w:rsidRDefault="00BC08DA">
      <w:pPr>
        <w:keepNext/>
        <w:keepLines/>
        <w:pBdr>
          <w:bottom w:val="dotted" w:sz="4" w:space="2" w:color="B7B7B7"/>
          <w:between w:val="dotted" w:sz="4" w:space="2" w:color="B7B7B7"/>
        </w:pBdr>
        <w:spacing w:after="390" w:line="240" w:lineRule="auto"/>
      </w:pPr>
    </w:p>
    <w:p w14:paraId="6757C1D2" w14:textId="77777777" w:rsidR="00BC08DA" w:rsidRDefault="00BC08DA">
      <w:pPr>
        <w:keepLines/>
        <w:pBdr>
          <w:bottom w:val="dotted" w:sz="4" w:space="1" w:color="B7B7B7"/>
          <w:between w:val="dotted" w:sz="4" w:space="1" w:color="B7B7B7"/>
        </w:pBdr>
        <w:spacing w:after="390" w:line="240" w:lineRule="auto"/>
      </w:pPr>
    </w:p>
    <w:p w14:paraId="2CB37161" w14:textId="77777777" w:rsidR="00BC08DA" w:rsidRDefault="00BC08DA">
      <w:pPr>
        <w:keepLines/>
        <w:pBdr>
          <w:bottom w:val="dotted" w:sz="4" w:space="2" w:color="B7B7B7"/>
          <w:between w:val="dotted" w:sz="4" w:space="2" w:color="B7B7B7"/>
        </w:pBdr>
        <w:spacing w:after="390" w:line="240" w:lineRule="auto"/>
      </w:pPr>
    </w:p>
    <w:p w14:paraId="7B1152C7" w14:textId="77777777" w:rsidR="00BC08DA" w:rsidRDefault="00BC08DA">
      <w:pPr>
        <w:keepLines/>
        <w:pBdr>
          <w:bottom w:val="dotted" w:sz="4" w:space="1" w:color="B7B7B7"/>
          <w:between w:val="dotted" w:sz="4" w:space="1" w:color="B7B7B7"/>
        </w:pBdr>
        <w:spacing w:after="390" w:line="240" w:lineRule="auto"/>
      </w:pPr>
    </w:p>
    <w:p w14:paraId="62A19381" w14:textId="77777777" w:rsidR="00BC08DA" w:rsidRDefault="00BC08DA">
      <w:pPr>
        <w:keepLines/>
        <w:pBdr>
          <w:bottom w:val="dotted" w:sz="4" w:space="2" w:color="B7B7B7"/>
          <w:between w:val="dotted" w:sz="4" w:space="2" w:color="B7B7B7"/>
        </w:pBdr>
        <w:spacing w:after="390" w:line="240" w:lineRule="auto"/>
      </w:pPr>
    </w:p>
    <w:p w14:paraId="6BA49566" w14:textId="77777777" w:rsidR="00BC08DA" w:rsidRDefault="00BC08DA">
      <w:pPr>
        <w:keepLines/>
        <w:pBdr>
          <w:bottom w:val="dotted" w:sz="4" w:space="1" w:color="B7B7B7"/>
          <w:between w:val="dotted" w:sz="4" w:space="1" w:color="B7B7B7"/>
        </w:pBdr>
        <w:spacing w:after="390" w:line="240" w:lineRule="auto"/>
      </w:pPr>
    </w:p>
    <w:p w14:paraId="24046C95" w14:textId="77777777" w:rsidR="00BC08DA" w:rsidRDefault="00BC08DA">
      <w:pPr>
        <w:keepLines/>
        <w:pBdr>
          <w:bottom w:val="dotted" w:sz="4" w:space="2" w:color="B7B7B7"/>
          <w:between w:val="dotted" w:sz="4" w:space="2" w:color="B7B7B7"/>
        </w:pBdr>
        <w:spacing w:after="400" w:line="240" w:lineRule="auto"/>
      </w:pPr>
    </w:p>
    <w:p w14:paraId="58C653CA" w14:textId="77777777" w:rsidR="00BC08DA" w:rsidRDefault="00C52595">
      <w:pPr>
        <w:keepNext/>
        <w:keepLines/>
      </w:pPr>
      <w:r>
        <w:rPr>
          <w:rFonts w:ascii="Times New Roman" w:eastAsia="Times New Roman" w:hAnsi="Times New Roman" w:cs="Times New Roman"/>
          <w:b/>
          <w:color w:val="168873"/>
          <w:sz w:val="23"/>
        </w:rPr>
        <w:lastRenderedPageBreak/>
        <w:t xml:space="preserve">Q4. </w:t>
      </w:r>
      <w:r>
        <w:rPr>
          <w:rFonts w:ascii="Mangal" w:eastAsia="Mangal" w:hAnsi="Mangal" w:cs="Mangal"/>
          <w:sz w:val="23"/>
        </w:rPr>
        <w:t>ग्लो</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स्टेट</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ऑफ</w:t>
      </w:r>
      <w:r>
        <w:rPr>
          <w:rFonts w:ascii="Mangal" w:eastAsia="Mangal" w:hAnsi="Mangal" w:cs="Mangal"/>
          <w:sz w:val="23"/>
        </w:rPr>
        <w:t xml:space="preserve"> </w:t>
      </w:r>
      <w:r>
        <w:rPr>
          <w:rFonts w:ascii="Mangal" w:eastAsia="Mangal" w:hAnsi="Mangal" w:cs="Mangal"/>
          <w:sz w:val="23"/>
        </w:rPr>
        <w:t>इंडिया</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₹4,00,000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यदि</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तो</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B89470C" w14:textId="77777777" w:rsidR="00BC08DA" w:rsidRDefault="00C52595">
      <w:pPr>
        <w:keepNext/>
        <w:keepLines/>
        <w:ind w:left="240"/>
      </w:pPr>
      <w:r>
        <w:rPr>
          <w:rFonts w:ascii="Times New Roman" w:eastAsia="Times New Roman" w:hAnsi="Times New Roman" w:cs="Times New Roman"/>
          <w:color w:val="64748B"/>
          <w:sz w:val="20"/>
        </w:rPr>
        <w:t>Glow Ltd. took a loan of ₹4,00,000 from State Bank of India and issued 5,000, 9% Debentures of ₹100 each as collateral security. Pass necessary journal entries if the company decides to record the issue of collateral security.</w:t>
      </w:r>
    </w:p>
    <w:p w14:paraId="6C7768F4" w14:textId="77777777" w:rsidR="00BC08DA" w:rsidRDefault="00BC08DA">
      <w:pPr>
        <w:keepNext/>
        <w:keepLines/>
        <w:pBdr>
          <w:bottom w:val="dotted" w:sz="4" w:space="1" w:color="B7B7B7"/>
          <w:between w:val="dotted" w:sz="4" w:space="1" w:color="B7B7B7"/>
        </w:pBdr>
        <w:spacing w:after="390" w:line="240" w:lineRule="auto"/>
      </w:pPr>
    </w:p>
    <w:p w14:paraId="3C02516D" w14:textId="77777777" w:rsidR="00BC08DA" w:rsidRDefault="00BC08DA">
      <w:pPr>
        <w:keepNext/>
        <w:keepLines/>
        <w:pBdr>
          <w:bottom w:val="dotted" w:sz="4" w:space="2" w:color="B7B7B7"/>
          <w:between w:val="dotted" w:sz="4" w:space="2" w:color="B7B7B7"/>
        </w:pBdr>
        <w:spacing w:after="390" w:line="240" w:lineRule="auto"/>
      </w:pPr>
    </w:p>
    <w:p w14:paraId="3FFA94F2" w14:textId="77777777" w:rsidR="00BC08DA" w:rsidRDefault="00BC08DA">
      <w:pPr>
        <w:keepLines/>
        <w:pBdr>
          <w:bottom w:val="dotted" w:sz="4" w:space="1" w:color="B7B7B7"/>
          <w:between w:val="dotted" w:sz="4" w:space="1" w:color="B7B7B7"/>
        </w:pBdr>
        <w:spacing w:after="390" w:line="240" w:lineRule="auto"/>
      </w:pPr>
    </w:p>
    <w:p w14:paraId="0B30D34C" w14:textId="77777777" w:rsidR="00BC08DA" w:rsidRDefault="00BC08DA">
      <w:pPr>
        <w:keepLines/>
        <w:pBdr>
          <w:bottom w:val="dotted" w:sz="4" w:space="2" w:color="B7B7B7"/>
          <w:between w:val="dotted" w:sz="4" w:space="2" w:color="B7B7B7"/>
        </w:pBdr>
        <w:spacing w:after="390" w:line="240" w:lineRule="auto"/>
      </w:pPr>
    </w:p>
    <w:p w14:paraId="6B26B3BE" w14:textId="77777777" w:rsidR="00BC08DA" w:rsidRDefault="00BC08DA">
      <w:pPr>
        <w:keepLines/>
        <w:pBdr>
          <w:bottom w:val="dotted" w:sz="4" w:space="1" w:color="B7B7B7"/>
          <w:between w:val="dotted" w:sz="4" w:space="1" w:color="B7B7B7"/>
        </w:pBdr>
        <w:spacing w:after="390" w:line="240" w:lineRule="auto"/>
      </w:pPr>
    </w:p>
    <w:p w14:paraId="46CA7583" w14:textId="77777777" w:rsidR="00BC08DA" w:rsidRDefault="00BC08DA">
      <w:pPr>
        <w:keepLines/>
        <w:pBdr>
          <w:bottom w:val="dotted" w:sz="4" w:space="2" w:color="B7B7B7"/>
          <w:between w:val="dotted" w:sz="4" w:space="2" w:color="B7B7B7"/>
        </w:pBdr>
        <w:spacing w:after="390" w:line="240" w:lineRule="auto"/>
      </w:pPr>
    </w:p>
    <w:p w14:paraId="600AF53C" w14:textId="77777777" w:rsidR="00BC08DA" w:rsidRDefault="00BC08DA">
      <w:pPr>
        <w:keepLines/>
        <w:pBdr>
          <w:bottom w:val="dotted" w:sz="4" w:space="1" w:color="B7B7B7"/>
          <w:between w:val="dotted" w:sz="4" w:space="1" w:color="B7B7B7"/>
        </w:pBdr>
        <w:spacing w:after="390" w:line="240" w:lineRule="auto"/>
      </w:pPr>
    </w:p>
    <w:p w14:paraId="1F6EE60D" w14:textId="77777777" w:rsidR="00BC08DA" w:rsidRDefault="00BC08DA">
      <w:pPr>
        <w:keepLines/>
        <w:pBdr>
          <w:bottom w:val="dotted" w:sz="4" w:space="2" w:color="B7B7B7"/>
          <w:between w:val="dotted" w:sz="4" w:space="2" w:color="B7B7B7"/>
        </w:pBdr>
        <w:spacing w:after="400" w:line="240" w:lineRule="auto"/>
      </w:pPr>
    </w:p>
    <w:p w14:paraId="7C7C3FBC"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कृष्णा</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1,000, 8% </w:t>
      </w:r>
      <w:r>
        <w:rPr>
          <w:rFonts w:ascii="Mangal" w:eastAsia="Mangal" w:hAnsi="Mangal" w:cs="Mangal"/>
          <w:sz w:val="23"/>
        </w:rPr>
        <w:t>ऋणपत्र</w:t>
      </w:r>
      <w:r>
        <w:rPr>
          <w:rFonts w:ascii="Mangal" w:eastAsia="Mangal" w:hAnsi="Mangal" w:cs="Mangal"/>
          <w:sz w:val="23"/>
        </w:rPr>
        <w:t xml:space="preserve"> 6%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p>
    <w:p w14:paraId="45A60648" w14:textId="77777777" w:rsidR="00BC08DA" w:rsidRDefault="00C52595">
      <w:pPr>
        <w:keepNext/>
        <w:keepLines/>
        <w:ind w:left="240"/>
      </w:pPr>
      <w:r>
        <w:rPr>
          <w:rFonts w:ascii="Times New Roman" w:eastAsia="Times New Roman" w:hAnsi="Times New Roman" w:cs="Times New Roman"/>
          <w:color w:val="64748B"/>
          <w:sz w:val="20"/>
        </w:rPr>
        <w:t>Krishna Limited issued 1,000, 8% Debentures of ₹100 each at a discount of 6%, redeemable at a premium of 5%. Pass the journal entries at the time of issue.</w:t>
      </w:r>
    </w:p>
    <w:p w14:paraId="0D4BE315" w14:textId="77777777" w:rsidR="00BC08DA" w:rsidRDefault="00BC08DA">
      <w:pPr>
        <w:keepNext/>
        <w:keepLines/>
        <w:pBdr>
          <w:bottom w:val="dotted" w:sz="4" w:space="1" w:color="B7B7B7"/>
          <w:between w:val="dotted" w:sz="4" w:space="1" w:color="B7B7B7"/>
        </w:pBdr>
        <w:spacing w:after="390" w:line="240" w:lineRule="auto"/>
      </w:pPr>
    </w:p>
    <w:p w14:paraId="335357D3" w14:textId="77777777" w:rsidR="00BC08DA" w:rsidRDefault="00BC08DA">
      <w:pPr>
        <w:keepNext/>
        <w:keepLines/>
        <w:pBdr>
          <w:bottom w:val="dotted" w:sz="4" w:space="2" w:color="B7B7B7"/>
          <w:between w:val="dotted" w:sz="4" w:space="2" w:color="B7B7B7"/>
        </w:pBdr>
        <w:spacing w:after="390" w:line="240" w:lineRule="auto"/>
      </w:pPr>
    </w:p>
    <w:p w14:paraId="1F5D002A" w14:textId="77777777" w:rsidR="00BC08DA" w:rsidRDefault="00BC08DA">
      <w:pPr>
        <w:keepLines/>
        <w:pBdr>
          <w:bottom w:val="dotted" w:sz="4" w:space="1" w:color="B7B7B7"/>
          <w:between w:val="dotted" w:sz="4" w:space="1" w:color="B7B7B7"/>
        </w:pBdr>
        <w:spacing w:after="390" w:line="240" w:lineRule="auto"/>
      </w:pPr>
    </w:p>
    <w:p w14:paraId="4DDBFBD0" w14:textId="77777777" w:rsidR="00BC08DA" w:rsidRDefault="00BC08DA">
      <w:pPr>
        <w:keepLines/>
        <w:pBdr>
          <w:bottom w:val="dotted" w:sz="4" w:space="2" w:color="B7B7B7"/>
          <w:between w:val="dotted" w:sz="4" w:space="2" w:color="B7B7B7"/>
        </w:pBdr>
        <w:spacing w:after="390" w:line="240" w:lineRule="auto"/>
      </w:pPr>
    </w:p>
    <w:p w14:paraId="0B582904" w14:textId="77777777" w:rsidR="00BC08DA" w:rsidRDefault="00BC08DA">
      <w:pPr>
        <w:keepLines/>
        <w:pBdr>
          <w:bottom w:val="dotted" w:sz="4" w:space="1" w:color="B7B7B7"/>
          <w:between w:val="dotted" w:sz="4" w:space="1" w:color="B7B7B7"/>
        </w:pBdr>
        <w:spacing w:after="390" w:line="240" w:lineRule="auto"/>
      </w:pPr>
    </w:p>
    <w:p w14:paraId="502A38BF" w14:textId="77777777" w:rsidR="00BC08DA" w:rsidRDefault="00BC08DA">
      <w:pPr>
        <w:keepLines/>
        <w:pBdr>
          <w:bottom w:val="dotted" w:sz="4" w:space="2" w:color="B7B7B7"/>
          <w:between w:val="dotted" w:sz="4" w:space="2" w:color="B7B7B7"/>
        </w:pBdr>
        <w:spacing w:after="390" w:line="240" w:lineRule="auto"/>
      </w:pPr>
    </w:p>
    <w:p w14:paraId="7ECFDD5C" w14:textId="77777777" w:rsidR="00BC08DA" w:rsidRDefault="00BC08DA">
      <w:pPr>
        <w:keepLines/>
        <w:pBdr>
          <w:bottom w:val="dotted" w:sz="4" w:space="1" w:color="B7B7B7"/>
          <w:between w:val="dotted" w:sz="4" w:space="1" w:color="B7B7B7"/>
        </w:pBdr>
        <w:spacing w:after="390" w:line="240" w:lineRule="auto"/>
      </w:pPr>
    </w:p>
    <w:p w14:paraId="076C1ACC" w14:textId="77777777" w:rsidR="00BC08DA" w:rsidRDefault="00BC08DA">
      <w:pPr>
        <w:keepLines/>
        <w:pBdr>
          <w:bottom w:val="dotted" w:sz="4" w:space="2" w:color="B7B7B7"/>
          <w:between w:val="dotted" w:sz="4" w:space="2" w:color="B7B7B7"/>
        </w:pBdr>
        <w:spacing w:after="400" w:line="240" w:lineRule="auto"/>
      </w:pPr>
    </w:p>
    <w:p w14:paraId="594CA7B3" w14:textId="77777777" w:rsidR="00BC08DA" w:rsidRDefault="00C52595">
      <w:pPr>
        <w:keepNext/>
        <w:keepLines/>
      </w:pPr>
      <w:r>
        <w:rPr>
          <w:rFonts w:ascii="Times New Roman" w:eastAsia="Times New Roman" w:hAnsi="Times New Roman" w:cs="Times New Roman"/>
          <w:b/>
          <w:color w:val="168873"/>
          <w:sz w:val="23"/>
        </w:rPr>
        <w:t xml:space="preserve">Q6. </w:t>
      </w:r>
      <w:r>
        <w:rPr>
          <w:rFonts w:ascii="Times New Roman" w:eastAsia="Times New Roman" w:hAnsi="Times New Roman" w:cs="Times New Roman"/>
        </w:rPr>
        <w:t xml:space="preserve">1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वीनस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30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भुनाने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CCA6294" w14:textId="77777777" w:rsidR="00BC08DA" w:rsidRDefault="00C52595">
      <w:pPr>
        <w:keepNext/>
        <w:keepLines/>
        <w:ind w:left="240"/>
      </w:pPr>
      <w:r>
        <w:rPr>
          <w:rFonts w:ascii="Times New Roman" w:eastAsia="Times New Roman" w:hAnsi="Times New Roman" w:cs="Times New Roman"/>
          <w:color w:val="64748B"/>
          <w:sz w:val="20"/>
        </w:rPr>
        <w:t>On 1st April 2024, Venus Ltd. had ₹2,00,000, 9% Debentures outstanding. The company decided to redeem these debentures on 31st March 2025. Pass entries for creating the required Debenture Redemption Investment (DRI) on 30th April 2024 and its realization at the time of redemption.</w:t>
      </w:r>
    </w:p>
    <w:p w14:paraId="2B34BED4" w14:textId="77777777" w:rsidR="00BC08DA" w:rsidRDefault="00BC08DA">
      <w:pPr>
        <w:keepNext/>
        <w:keepLines/>
        <w:pBdr>
          <w:bottom w:val="dotted" w:sz="4" w:space="1" w:color="B7B7B7"/>
          <w:between w:val="dotted" w:sz="4" w:space="1" w:color="B7B7B7"/>
        </w:pBdr>
        <w:spacing w:after="390" w:line="240" w:lineRule="auto"/>
      </w:pPr>
    </w:p>
    <w:p w14:paraId="2189969F" w14:textId="77777777" w:rsidR="00BC08DA" w:rsidRDefault="00BC08DA">
      <w:pPr>
        <w:keepNext/>
        <w:keepLines/>
        <w:pBdr>
          <w:bottom w:val="dotted" w:sz="4" w:space="2" w:color="B7B7B7"/>
          <w:between w:val="dotted" w:sz="4" w:space="2" w:color="B7B7B7"/>
        </w:pBdr>
        <w:spacing w:after="390" w:line="240" w:lineRule="auto"/>
      </w:pPr>
    </w:p>
    <w:p w14:paraId="36640FCE" w14:textId="77777777" w:rsidR="00BC08DA" w:rsidRDefault="00BC08DA">
      <w:pPr>
        <w:keepLines/>
        <w:pBdr>
          <w:bottom w:val="dotted" w:sz="4" w:space="1" w:color="B7B7B7"/>
          <w:between w:val="dotted" w:sz="4" w:space="1" w:color="B7B7B7"/>
        </w:pBdr>
        <w:spacing w:after="390" w:line="240" w:lineRule="auto"/>
      </w:pPr>
    </w:p>
    <w:p w14:paraId="37BF1499" w14:textId="77777777" w:rsidR="00BC08DA" w:rsidRDefault="00BC08DA">
      <w:pPr>
        <w:keepLines/>
        <w:pBdr>
          <w:bottom w:val="dotted" w:sz="4" w:space="2" w:color="B7B7B7"/>
          <w:between w:val="dotted" w:sz="4" w:space="2" w:color="B7B7B7"/>
        </w:pBdr>
        <w:spacing w:after="390" w:line="240" w:lineRule="auto"/>
      </w:pPr>
    </w:p>
    <w:p w14:paraId="3886055A" w14:textId="77777777" w:rsidR="00BC08DA" w:rsidRDefault="00BC08DA">
      <w:pPr>
        <w:keepLines/>
        <w:pBdr>
          <w:bottom w:val="dotted" w:sz="4" w:space="1" w:color="B7B7B7"/>
          <w:between w:val="dotted" w:sz="4" w:space="1" w:color="B7B7B7"/>
        </w:pBdr>
        <w:spacing w:after="390" w:line="240" w:lineRule="auto"/>
      </w:pPr>
    </w:p>
    <w:p w14:paraId="08882A63" w14:textId="77777777" w:rsidR="00BC08DA" w:rsidRDefault="00BC08DA">
      <w:pPr>
        <w:keepLines/>
        <w:pBdr>
          <w:bottom w:val="dotted" w:sz="4" w:space="2" w:color="B7B7B7"/>
          <w:between w:val="dotted" w:sz="4" w:space="2" w:color="B7B7B7"/>
        </w:pBdr>
        <w:spacing w:after="390" w:line="240" w:lineRule="auto"/>
      </w:pPr>
    </w:p>
    <w:p w14:paraId="6ACEBF86" w14:textId="77777777" w:rsidR="00BC08DA" w:rsidRDefault="00BC08DA">
      <w:pPr>
        <w:keepLines/>
        <w:pBdr>
          <w:bottom w:val="dotted" w:sz="4" w:space="1" w:color="B7B7B7"/>
          <w:between w:val="dotted" w:sz="4" w:space="1" w:color="B7B7B7"/>
        </w:pBdr>
        <w:spacing w:after="390" w:line="240" w:lineRule="auto"/>
      </w:pPr>
    </w:p>
    <w:p w14:paraId="1896744A" w14:textId="77777777" w:rsidR="00BC08DA" w:rsidRDefault="00BC08DA">
      <w:pPr>
        <w:keepLines/>
        <w:pBdr>
          <w:bottom w:val="dotted" w:sz="4" w:space="2" w:color="B7B7B7"/>
          <w:between w:val="dotted" w:sz="4" w:space="2" w:color="B7B7B7"/>
        </w:pBdr>
        <w:spacing w:after="400" w:line="240" w:lineRule="auto"/>
      </w:pPr>
    </w:p>
    <w:p w14:paraId="5EF7F10E"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3,000, 10%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3,500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आधिक्य</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वापस</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8E78C70" w14:textId="77777777" w:rsidR="00BC08DA" w:rsidRDefault="00C52595">
      <w:pPr>
        <w:keepNext/>
        <w:keepLines/>
        <w:ind w:left="240"/>
      </w:pPr>
      <w:r>
        <w:rPr>
          <w:rFonts w:ascii="Times New Roman" w:eastAsia="Times New Roman" w:hAnsi="Times New Roman" w:cs="Times New Roman"/>
          <w:color w:val="64748B"/>
          <w:sz w:val="20"/>
        </w:rPr>
        <w:t>A company issued 3,000, 10% Debentures of ₹100 each at a 5% premium, redeemable at par. Total applications were received for 3,500 debentures. Excess applications were rejected and money refunded. Pass journal entries.</w:t>
      </w:r>
    </w:p>
    <w:p w14:paraId="1603832D" w14:textId="77777777" w:rsidR="00BC08DA" w:rsidRDefault="00BC08DA">
      <w:pPr>
        <w:keepNext/>
        <w:keepLines/>
        <w:pBdr>
          <w:bottom w:val="dotted" w:sz="4" w:space="1" w:color="B7B7B7"/>
          <w:between w:val="dotted" w:sz="4" w:space="1" w:color="B7B7B7"/>
        </w:pBdr>
        <w:spacing w:after="390" w:line="240" w:lineRule="auto"/>
      </w:pPr>
    </w:p>
    <w:p w14:paraId="1FCC0AB3" w14:textId="77777777" w:rsidR="00BC08DA" w:rsidRDefault="00BC08DA">
      <w:pPr>
        <w:keepNext/>
        <w:keepLines/>
        <w:pBdr>
          <w:bottom w:val="dotted" w:sz="4" w:space="2" w:color="B7B7B7"/>
          <w:between w:val="dotted" w:sz="4" w:space="2" w:color="B7B7B7"/>
        </w:pBdr>
        <w:spacing w:after="390" w:line="240" w:lineRule="auto"/>
      </w:pPr>
    </w:p>
    <w:p w14:paraId="71C33517" w14:textId="77777777" w:rsidR="00BC08DA" w:rsidRDefault="00BC08DA">
      <w:pPr>
        <w:keepLines/>
        <w:pBdr>
          <w:bottom w:val="dotted" w:sz="4" w:space="1" w:color="B7B7B7"/>
          <w:between w:val="dotted" w:sz="4" w:space="1" w:color="B7B7B7"/>
        </w:pBdr>
        <w:spacing w:after="390" w:line="240" w:lineRule="auto"/>
      </w:pPr>
    </w:p>
    <w:p w14:paraId="68D898CE" w14:textId="77777777" w:rsidR="00BC08DA" w:rsidRDefault="00BC08DA">
      <w:pPr>
        <w:keepLines/>
        <w:pBdr>
          <w:bottom w:val="dotted" w:sz="4" w:space="2" w:color="B7B7B7"/>
          <w:between w:val="dotted" w:sz="4" w:space="2" w:color="B7B7B7"/>
        </w:pBdr>
        <w:spacing w:after="390" w:line="240" w:lineRule="auto"/>
      </w:pPr>
    </w:p>
    <w:p w14:paraId="586B14F0" w14:textId="77777777" w:rsidR="00BC08DA" w:rsidRDefault="00BC08DA">
      <w:pPr>
        <w:keepLines/>
        <w:pBdr>
          <w:bottom w:val="dotted" w:sz="4" w:space="1" w:color="B7B7B7"/>
          <w:between w:val="dotted" w:sz="4" w:space="1" w:color="B7B7B7"/>
        </w:pBdr>
        <w:spacing w:after="390" w:line="240" w:lineRule="auto"/>
      </w:pPr>
    </w:p>
    <w:p w14:paraId="1F0F2FEE" w14:textId="77777777" w:rsidR="00BC08DA" w:rsidRDefault="00BC08DA">
      <w:pPr>
        <w:keepLines/>
        <w:pBdr>
          <w:bottom w:val="dotted" w:sz="4" w:space="2" w:color="B7B7B7"/>
          <w:between w:val="dotted" w:sz="4" w:space="2" w:color="B7B7B7"/>
        </w:pBdr>
        <w:spacing w:after="390" w:line="240" w:lineRule="auto"/>
      </w:pPr>
    </w:p>
    <w:p w14:paraId="24AE70CA" w14:textId="77777777" w:rsidR="00BC08DA" w:rsidRDefault="00BC08DA">
      <w:pPr>
        <w:keepLines/>
        <w:pBdr>
          <w:bottom w:val="dotted" w:sz="4" w:space="1" w:color="B7B7B7"/>
          <w:between w:val="dotted" w:sz="4" w:space="1" w:color="B7B7B7"/>
        </w:pBdr>
        <w:spacing w:after="390" w:line="240" w:lineRule="auto"/>
      </w:pPr>
    </w:p>
    <w:p w14:paraId="5329B91E" w14:textId="77777777" w:rsidR="00BC08DA" w:rsidRDefault="00BC08DA">
      <w:pPr>
        <w:keepLines/>
        <w:pBdr>
          <w:bottom w:val="dotted" w:sz="4" w:space="2" w:color="B7B7B7"/>
          <w:between w:val="dotted" w:sz="4" w:space="2" w:color="B7B7B7"/>
        </w:pBdr>
        <w:spacing w:after="400" w:line="240" w:lineRule="auto"/>
      </w:pPr>
    </w:p>
    <w:p w14:paraId="02AF9589"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स्टार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मून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₹4,40,000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अधिग्रहीत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₹5,00,000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₹80,000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5084FE2" w14:textId="77777777" w:rsidR="00BC08DA" w:rsidRDefault="00C52595">
      <w:pPr>
        <w:keepNext/>
        <w:keepLines/>
        <w:ind w:left="240"/>
      </w:pPr>
      <w:r>
        <w:rPr>
          <w:rFonts w:ascii="Times New Roman" w:eastAsia="Times New Roman" w:hAnsi="Times New Roman" w:cs="Times New Roman"/>
          <w:color w:val="64748B"/>
          <w:sz w:val="20"/>
        </w:rPr>
        <w:t>Star Ltd. purchased business of Moon Ltd. for ₹4,40,000. The net assets acquired consisted of Sundry Assets ₹5,00,000 and Sundry Liabilities ₹80,000. The purchase consideration was paid by issuing 12% Debentures of ₹100 each at a premium of 10%. Pass journal entries.</w:t>
      </w:r>
    </w:p>
    <w:p w14:paraId="4AED63E6" w14:textId="77777777" w:rsidR="00BC08DA" w:rsidRDefault="00BC08DA">
      <w:pPr>
        <w:keepNext/>
        <w:keepLines/>
        <w:pBdr>
          <w:bottom w:val="dotted" w:sz="4" w:space="1" w:color="B7B7B7"/>
          <w:between w:val="dotted" w:sz="4" w:space="1" w:color="B7B7B7"/>
        </w:pBdr>
        <w:spacing w:after="390" w:line="240" w:lineRule="auto"/>
      </w:pPr>
    </w:p>
    <w:p w14:paraId="101E5463" w14:textId="77777777" w:rsidR="00BC08DA" w:rsidRDefault="00BC08DA">
      <w:pPr>
        <w:keepNext/>
        <w:keepLines/>
        <w:pBdr>
          <w:bottom w:val="dotted" w:sz="4" w:space="2" w:color="B7B7B7"/>
          <w:between w:val="dotted" w:sz="4" w:space="2" w:color="B7B7B7"/>
        </w:pBdr>
        <w:spacing w:after="390" w:line="240" w:lineRule="auto"/>
      </w:pPr>
    </w:p>
    <w:p w14:paraId="769807AB" w14:textId="77777777" w:rsidR="00BC08DA" w:rsidRDefault="00BC08DA">
      <w:pPr>
        <w:keepLines/>
        <w:pBdr>
          <w:bottom w:val="dotted" w:sz="4" w:space="1" w:color="B7B7B7"/>
          <w:between w:val="dotted" w:sz="4" w:space="1" w:color="B7B7B7"/>
        </w:pBdr>
        <w:spacing w:after="390" w:line="240" w:lineRule="auto"/>
      </w:pPr>
    </w:p>
    <w:p w14:paraId="416B23AE" w14:textId="77777777" w:rsidR="00BC08DA" w:rsidRDefault="00BC08DA">
      <w:pPr>
        <w:keepLines/>
        <w:pBdr>
          <w:bottom w:val="dotted" w:sz="4" w:space="2" w:color="B7B7B7"/>
          <w:between w:val="dotted" w:sz="4" w:space="2" w:color="B7B7B7"/>
        </w:pBdr>
        <w:spacing w:after="390" w:line="240" w:lineRule="auto"/>
      </w:pPr>
    </w:p>
    <w:p w14:paraId="4644AE17" w14:textId="77777777" w:rsidR="00BC08DA" w:rsidRDefault="00BC08DA">
      <w:pPr>
        <w:keepLines/>
        <w:pBdr>
          <w:bottom w:val="dotted" w:sz="4" w:space="1" w:color="B7B7B7"/>
          <w:between w:val="dotted" w:sz="4" w:space="1" w:color="B7B7B7"/>
        </w:pBdr>
        <w:spacing w:after="390" w:line="240" w:lineRule="auto"/>
      </w:pPr>
    </w:p>
    <w:p w14:paraId="53D78710" w14:textId="77777777" w:rsidR="00BC08DA" w:rsidRDefault="00BC08DA">
      <w:pPr>
        <w:keepLines/>
        <w:pBdr>
          <w:bottom w:val="dotted" w:sz="4" w:space="2" w:color="B7B7B7"/>
          <w:between w:val="dotted" w:sz="4" w:space="2" w:color="B7B7B7"/>
        </w:pBdr>
        <w:spacing w:after="390" w:line="240" w:lineRule="auto"/>
      </w:pPr>
    </w:p>
    <w:p w14:paraId="0E65616F" w14:textId="77777777" w:rsidR="00BC08DA" w:rsidRDefault="00BC08DA">
      <w:pPr>
        <w:keepLines/>
        <w:pBdr>
          <w:bottom w:val="dotted" w:sz="4" w:space="1" w:color="B7B7B7"/>
          <w:between w:val="dotted" w:sz="4" w:space="1" w:color="B7B7B7"/>
        </w:pBdr>
        <w:spacing w:after="390" w:line="240" w:lineRule="auto"/>
      </w:pPr>
    </w:p>
    <w:p w14:paraId="62579306" w14:textId="77777777" w:rsidR="00BC08DA" w:rsidRDefault="00BC08DA">
      <w:pPr>
        <w:keepLines/>
        <w:pBdr>
          <w:bottom w:val="dotted" w:sz="4" w:space="2" w:color="B7B7B7"/>
          <w:between w:val="dotted" w:sz="4" w:space="2" w:color="B7B7B7"/>
        </w:pBdr>
        <w:spacing w:after="400" w:line="240" w:lineRule="auto"/>
      </w:pPr>
    </w:p>
    <w:p w14:paraId="54B033C1" w14:textId="77777777" w:rsidR="00BC08DA" w:rsidRDefault="00C52595">
      <w:pPr>
        <w:keepNext/>
        <w:keepLines/>
      </w:pPr>
      <w:r>
        <w:rPr>
          <w:rFonts w:ascii="Times New Roman" w:eastAsia="Times New Roman" w:hAnsi="Times New Roman" w:cs="Times New Roman"/>
          <w:b/>
          <w:color w:val="168873"/>
          <w:sz w:val="23"/>
        </w:rPr>
        <w:t xml:space="preserve">Q9.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Times New Roman" w:eastAsia="Times New Roman" w:hAnsi="Times New Roman" w:cs="Times New Roman"/>
        </w:rPr>
        <w:t xml:space="preserve">NBFC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छोड़कर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₹5,00,000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पहले</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₹20,000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मौजूद</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हस्तांतरण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06BE6682" w14:textId="77777777" w:rsidR="00BC08DA" w:rsidRDefault="00C52595">
      <w:pPr>
        <w:keepNext/>
        <w:keepLines/>
        <w:ind w:left="240"/>
      </w:pPr>
      <w:r>
        <w:rPr>
          <w:rFonts w:ascii="Times New Roman" w:eastAsia="Times New Roman" w:hAnsi="Times New Roman" w:cs="Times New Roman"/>
          <w:color w:val="64748B"/>
          <w:sz w:val="20"/>
        </w:rPr>
        <w:t>An unlisted company (other than NBFC) has to redeem ₹5,00,000 debentures on 31st March 2025. The company already has a DRR balance of ₹20,000. Pass entry for creating the required additional DRR and transfer from Statement of Profit &amp; Loss.</w:t>
      </w:r>
    </w:p>
    <w:p w14:paraId="516F3236" w14:textId="77777777" w:rsidR="00BC08DA" w:rsidRDefault="00BC08DA">
      <w:pPr>
        <w:keepNext/>
        <w:keepLines/>
        <w:pBdr>
          <w:bottom w:val="dotted" w:sz="4" w:space="1" w:color="B7B7B7"/>
          <w:between w:val="dotted" w:sz="4" w:space="1" w:color="B7B7B7"/>
        </w:pBdr>
        <w:spacing w:after="390" w:line="240" w:lineRule="auto"/>
      </w:pPr>
    </w:p>
    <w:p w14:paraId="31E6292B" w14:textId="77777777" w:rsidR="00BC08DA" w:rsidRDefault="00BC08DA">
      <w:pPr>
        <w:keepNext/>
        <w:keepLines/>
        <w:pBdr>
          <w:bottom w:val="dotted" w:sz="4" w:space="2" w:color="B7B7B7"/>
          <w:between w:val="dotted" w:sz="4" w:space="2" w:color="B7B7B7"/>
        </w:pBdr>
        <w:spacing w:after="390" w:line="240" w:lineRule="auto"/>
      </w:pPr>
    </w:p>
    <w:p w14:paraId="65C63182" w14:textId="77777777" w:rsidR="00BC08DA" w:rsidRDefault="00BC08DA">
      <w:pPr>
        <w:keepLines/>
        <w:pBdr>
          <w:bottom w:val="dotted" w:sz="4" w:space="1" w:color="B7B7B7"/>
          <w:between w:val="dotted" w:sz="4" w:space="1" w:color="B7B7B7"/>
        </w:pBdr>
        <w:spacing w:after="390" w:line="240" w:lineRule="auto"/>
      </w:pPr>
    </w:p>
    <w:p w14:paraId="7F662EBA" w14:textId="77777777" w:rsidR="00BC08DA" w:rsidRDefault="00BC08DA">
      <w:pPr>
        <w:keepLines/>
        <w:pBdr>
          <w:bottom w:val="dotted" w:sz="4" w:space="2" w:color="B7B7B7"/>
          <w:between w:val="dotted" w:sz="4" w:space="2" w:color="B7B7B7"/>
        </w:pBdr>
        <w:spacing w:after="390" w:line="240" w:lineRule="auto"/>
      </w:pPr>
    </w:p>
    <w:p w14:paraId="0E1B81FF" w14:textId="77777777" w:rsidR="00BC08DA" w:rsidRDefault="00BC08DA">
      <w:pPr>
        <w:keepLines/>
        <w:pBdr>
          <w:bottom w:val="dotted" w:sz="4" w:space="1" w:color="B7B7B7"/>
          <w:between w:val="dotted" w:sz="4" w:space="1" w:color="B7B7B7"/>
        </w:pBdr>
        <w:spacing w:after="390" w:line="240" w:lineRule="auto"/>
      </w:pPr>
    </w:p>
    <w:p w14:paraId="5056C0D1" w14:textId="77777777" w:rsidR="00BC08DA" w:rsidRDefault="00BC08DA">
      <w:pPr>
        <w:keepLines/>
        <w:pBdr>
          <w:bottom w:val="dotted" w:sz="4" w:space="2" w:color="B7B7B7"/>
          <w:between w:val="dotted" w:sz="4" w:space="2" w:color="B7B7B7"/>
        </w:pBdr>
        <w:spacing w:after="390" w:line="240" w:lineRule="auto"/>
      </w:pPr>
    </w:p>
    <w:p w14:paraId="2B300012" w14:textId="77777777" w:rsidR="00BC08DA" w:rsidRDefault="00BC08DA">
      <w:pPr>
        <w:keepLines/>
        <w:pBdr>
          <w:bottom w:val="dotted" w:sz="4" w:space="1" w:color="B7B7B7"/>
          <w:between w:val="dotted" w:sz="4" w:space="1" w:color="B7B7B7"/>
        </w:pBdr>
        <w:spacing w:after="390" w:line="240" w:lineRule="auto"/>
      </w:pPr>
    </w:p>
    <w:p w14:paraId="6B7F8CD3" w14:textId="77777777" w:rsidR="00BC08DA" w:rsidRDefault="00BC08DA">
      <w:pPr>
        <w:keepLines/>
        <w:pBdr>
          <w:bottom w:val="dotted" w:sz="4" w:space="2" w:color="B7B7B7"/>
          <w:between w:val="dotted" w:sz="4" w:space="2" w:color="B7B7B7"/>
        </w:pBdr>
        <w:spacing w:after="400" w:line="240" w:lineRule="auto"/>
      </w:pPr>
    </w:p>
    <w:p w14:paraId="174A7623"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ओशन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1,500, 9%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अर्धवार्षिक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मानते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कोई</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छमाही</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1EA2DD61" w14:textId="77777777" w:rsidR="00BC08DA" w:rsidRDefault="00C52595">
      <w:pPr>
        <w:keepNext/>
        <w:keepLines/>
        <w:ind w:left="240"/>
      </w:pPr>
      <w:r>
        <w:rPr>
          <w:rFonts w:ascii="Times New Roman" w:eastAsia="Times New Roman" w:hAnsi="Times New Roman" w:cs="Times New Roman"/>
          <w:color w:val="64748B"/>
          <w:sz w:val="20"/>
        </w:rPr>
        <w:t>Ocean Ltd. issued 1,500, 9% Debentures of ₹100 each. The interest is payable half-yearly on 30th September and 31st March. Pass journal entries for the interest due and paid for the half-year ending 30th September, assuming no TDS.</w:t>
      </w:r>
    </w:p>
    <w:p w14:paraId="6913A2B6" w14:textId="77777777" w:rsidR="00BC08DA" w:rsidRDefault="00BC08DA">
      <w:pPr>
        <w:keepNext/>
        <w:keepLines/>
        <w:pBdr>
          <w:bottom w:val="dotted" w:sz="4" w:space="1" w:color="B7B7B7"/>
          <w:between w:val="dotted" w:sz="4" w:space="1" w:color="B7B7B7"/>
        </w:pBdr>
        <w:spacing w:after="390" w:line="240" w:lineRule="auto"/>
      </w:pPr>
    </w:p>
    <w:p w14:paraId="3155FD1B" w14:textId="77777777" w:rsidR="00BC08DA" w:rsidRDefault="00BC08DA">
      <w:pPr>
        <w:keepNext/>
        <w:keepLines/>
        <w:pBdr>
          <w:bottom w:val="dotted" w:sz="4" w:space="2" w:color="B7B7B7"/>
          <w:between w:val="dotted" w:sz="4" w:space="2" w:color="B7B7B7"/>
        </w:pBdr>
        <w:spacing w:after="390" w:line="240" w:lineRule="auto"/>
      </w:pPr>
    </w:p>
    <w:p w14:paraId="4ADBB83E" w14:textId="77777777" w:rsidR="00BC08DA" w:rsidRDefault="00BC08DA">
      <w:pPr>
        <w:keepLines/>
        <w:pBdr>
          <w:bottom w:val="dotted" w:sz="4" w:space="1" w:color="B7B7B7"/>
          <w:between w:val="dotted" w:sz="4" w:space="1" w:color="B7B7B7"/>
        </w:pBdr>
        <w:spacing w:after="390" w:line="240" w:lineRule="auto"/>
      </w:pPr>
    </w:p>
    <w:p w14:paraId="6A380EA5" w14:textId="77777777" w:rsidR="00BC08DA" w:rsidRDefault="00BC08DA">
      <w:pPr>
        <w:keepLines/>
        <w:pBdr>
          <w:bottom w:val="dotted" w:sz="4" w:space="2" w:color="B7B7B7"/>
          <w:between w:val="dotted" w:sz="4" w:space="2" w:color="B7B7B7"/>
        </w:pBdr>
        <w:spacing w:after="390" w:line="240" w:lineRule="auto"/>
      </w:pPr>
    </w:p>
    <w:p w14:paraId="0396ADE8" w14:textId="77777777" w:rsidR="00BC08DA" w:rsidRDefault="00BC08DA">
      <w:pPr>
        <w:keepLines/>
        <w:pBdr>
          <w:bottom w:val="dotted" w:sz="4" w:space="1" w:color="B7B7B7"/>
          <w:between w:val="dotted" w:sz="4" w:space="1" w:color="B7B7B7"/>
        </w:pBdr>
        <w:spacing w:after="390" w:line="240" w:lineRule="auto"/>
      </w:pPr>
    </w:p>
    <w:p w14:paraId="469A4837" w14:textId="77777777" w:rsidR="00BC08DA" w:rsidRDefault="00BC08DA">
      <w:pPr>
        <w:keepLines/>
        <w:pBdr>
          <w:bottom w:val="dotted" w:sz="4" w:space="2" w:color="B7B7B7"/>
          <w:between w:val="dotted" w:sz="4" w:space="2" w:color="B7B7B7"/>
        </w:pBdr>
        <w:spacing w:after="390" w:line="240" w:lineRule="auto"/>
      </w:pPr>
    </w:p>
    <w:p w14:paraId="27D142E5" w14:textId="77777777" w:rsidR="00BC08DA" w:rsidRDefault="00BC08DA">
      <w:pPr>
        <w:keepLines/>
        <w:pBdr>
          <w:bottom w:val="dotted" w:sz="4" w:space="1" w:color="B7B7B7"/>
          <w:between w:val="dotted" w:sz="4" w:space="1" w:color="B7B7B7"/>
        </w:pBdr>
        <w:spacing w:after="390" w:line="240" w:lineRule="auto"/>
      </w:pPr>
    </w:p>
    <w:p w14:paraId="220007A9" w14:textId="77777777" w:rsidR="00BC08DA" w:rsidRDefault="00BC08DA">
      <w:pPr>
        <w:keepLines/>
        <w:pBdr>
          <w:bottom w:val="dotted" w:sz="4" w:space="2" w:color="B7B7B7"/>
          <w:between w:val="dotted" w:sz="4" w:space="2" w:color="B7B7B7"/>
        </w:pBdr>
        <w:spacing w:after="400" w:line="240" w:lineRule="auto"/>
      </w:pPr>
    </w:p>
    <w:p w14:paraId="7632A845" w14:textId="77777777" w:rsidR="00BC08DA" w:rsidRDefault="00C52595">
      <w:pPr>
        <w:keepNext/>
        <w:keepLines/>
      </w:pPr>
      <w:r>
        <w:rPr>
          <w:rFonts w:ascii="Times New Roman" w:eastAsia="Times New Roman" w:hAnsi="Times New Roman" w:cs="Times New Roman"/>
          <w:b/>
          <w:color w:val="168873"/>
          <w:sz w:val="23"/>
        </w:rPr>
        <w:t xml:space="preserve">Q11.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₹100 </w:t>
      </w:r>
      <w:r>
        <w:rPr>
          <w:rFonts w:ascii="Mangal" w:eastAsia="Mangal" w:hAnsi="Mangal" w:cs="Mangal"/>
          <w:sz w:val="23"/>
        </w:rPr>
        <w:t>है</w:t>
      </w:r>
      <w:r>
        <w:rPr>
          <w:rFonts w:ascii="Mangal" w:eastAsia="Mangal" w:hAnsi="Mangal" w:cs="Mangal"/>
          <w:sz w:val="23"/>
        </w:rPr>
        <w:t>):</w:t>
      </w:r>
    </w:p>
    <w:p w14:paraId="106E6305" w14:textId="77777777" w:rsidR="00BC08DA" w:rsidRDefault="00C52595">
      <w:pPr>
        <w:keepNext/>
        <w:keepLines/>
        <w:ind w:left="240"/>
      </w:pPr>
      <w:r>
        <w:rPr>
          <w:rFonts w:ascii="Times New Roman" w:eastAsia="Times New Roman" w:hAnsi="Times New Roman" w:cs="Times New Roman"/>
          <w:color w:val="64748B"/>
          <w:sz w:val="20"/>
        </w:rPr>
        <w:t xml:space="preserve">(i) ₹100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₹95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निर्गमित</w:t>
      </w:r>
      <w:r>
        <w:rPr>
          <w:rFonts w:ascii="Mangal" w:eastAsia="Mangal" w:hAnsi="Mangal" w:cs="Mangal"/>
          <w:color w:val="64748B"/>
        </w:rPr>
        <w:t xml:space="preserve">, ₹100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शोधनीय।</w:t>
      </w:r>
    </w:p>
    <w:p w14:paraId="75D96558" w14:textId="77777777" w:rsidR="00BC08DA" w:rsidRDefault="00BC08DA">
      <w:pPr>
        <w:keepNext/>
        <w:keepLines/>
        <w:pBdr>
          <w:bottom w:val="dotted" w:sz="4" w:space="1" w:color="B7B7B7"/>
          <w:between w:val="dotted" w:sz="4" w:space="1" w:color="B7B7B7"/>
        </w:pBdr>
        <w:spacing w:after="390" w:line="240" w:lineRule="auto"/>
      </w:pPr>
    </w:p>
    <w:p w14:paraId="3011D974" w14:textId="77777777" w:rsidR="00BC08DA" w:rsidRDefault="00BC08DA">
      <w:pPr>
        <w:keepNext/>
        <w:keepLines/>
        <w:pBdr>
          <w:bottom w:val="dotted" w:sz="4" w:space="2" w:color="B7B7B7"/>
          <w:between w:val="dotted" w:sz="4" w:space="2" w:color="B7B7B7"/>
        </w:pBdr>
        <w:spacing w:after="390" w:line="240" w:lineRule="auto"/>
      </w:pPr>
    </w:p>
    <w:p w14:paraId="37D013FA" w14:textId="77777777" w:rsidR="00BC08DA" w:rsidRDefault="00BC08DA">
      <w:pPr>
        <w:keepLines/>
        <w:pBdr>
          <w:bottom w:val="dotted" w:sz="4" w:space="1" w:color="B7B7B7"/>
          <w:between w:val="dotted" w:sz="4" w:space="1" w:color="B7B7B7"/>
        </w:pBdr>
        <w:spacing w:after="390" w:line="240" w:lineRule="auto"/>
      </w:pPr>
    </w:p>
    <w:p w14:paraId="449B39AF" w14:textId="77777777" w:rsidR="00BC08DA" w:rsidRDefault="00BC08DA">
      <w:pPr>
        <w:keepLines/>
        <w:pBdr>
          <w:bottom w:val="dotted" w:sz="4" w:space="2" w:color="B7B7B7"/>
          <w:between w:val="dotted" w:sz="4" w:space="2" w:color="B7B7B7"/>
        </w:pBdr>
        <w:spacing w:after="390" w:line="240" w:lineRule="auto"/>
      </w:pPr>
    </w:p>
    <w:p w14:paraId="1200BC94" w14:textId="77777777" w:rsidR="00BC08DA" w:rsidRDefault="00BC08DA">
      <w:pPr>
        <w:keepLines/>
        <w:pBdr>
          <w:bottom w:val="dotted" w:sz="4" w:space="1" w:color="B7B7B7"/>
          <w:between w:val="dotted" w:sz="4" w:space="1" w:color="B7B7B7"/>
        </w:pBdr>
        <w:spacing w:after="390" w:line="240" w:lineRule="auto"/>
      </w:pPr>
    </w:p>
    <w:p w14:paraId="414F309D" w14:textId="77777777" w:rsidR="00BC08DA" w:rsidRDefault="00BC08DA">
      <w:pPr>
        <w:keepLines/>
        <w:pBdr>
          <w:bottom w:val="dotted" w:sz="4" w:space="2" w:color="B7B7B7"/>
          <w:between w:val="dotted" w:sz="4" w:space="2" w:color="B7B7B7"/>
        </w:pBdr>
        <w:spacing w:after="390" w:line="240" w:lineRule="auto"/>
      </w:pPr>
    </w:p>
    <w:p w14:paraId="1608CF61" w14:textId="77777777" w:rsidR="00BC08DA" w:rsidRDefault="00BC08DA">
      <w:pPr>
        <w:keepLines/>
        <w:pBdr>
          <w:bottom w:val="dotted" w:sz="4" w:space="1" w:color="B7B7B7"/>
          <w:between w:val="dotted" w:sz="4" w:space="1" w:color="B7B7B7"/>
        </w:pBdr>
        <w:spacing w:after="390" w:line="240" w:lineRule="auto"/>
      </w:pPr>
    </w:p>
    <w:p w14:paraId="6B0875A2" w14:textId="77777777" w:rsidR="00BC08DA" w:rsidRDefault="00BC08DA">
      <w:pPr>
        <w:keepLines/>
        <w:pBdr>
          <w:bottom w:val="dotted" w:sz="4" w:space="2" w:color="B7B7B7"/>
          <w:between w:val="dotted" w:sz="4" w:space="2" w:color="B7B7B7"/>
        </w:pBdr>
        <w:spacing w:after="400" w:line="240" w:lineRule="auto"/>
      </w:pPr>
    </w:p>
    <w:p w14:paraId="3E95A6F0" w14:textId="77777777" w:rsidR="00BC08DA" w:rsidRDefault="00C52595">
      <w:r>
        <w:rPr>
          <w:rFonts w:ascii="Times New Roman" w:eastAsia="Times New Roman" w:hAnsi="Times New Roman" w:cs="Times New Roman"/>
        </w:rPr>
        <w:t xml:space="preserve">(ii) ₹100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₹100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₹105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शोधनीय।</w:t>
      </w:r>
    </w:p>
    <w:p w14:paraId="0E320C00" w14:textId="77777777" w:rsidR="00BC08DA" w:rsidRDefault="00C52595">
      <w:r>
        <w:rPr>
          <w:rFonts w:ascii="Times New Roman" w:eastAsia="Times New Roman" w:hAnsi="Times New Roman" w:cs="Times New Roman"/>
        </w:rPr>
        <w:t>Pass journal entries for the issue of debentures in the following cases (Face value is ₹100):</w:t>
      </w:r>
    </w:p>
    <w:p w14:paraId="31030211" w14:textId="77777777" w:rsidR="00BC08DA" w:rsidRDefault="00C52595">
      <w:r>
        <w:rPr>
          <w:rFonts w:ascii="Times New Roman" w:eastAsia="Times New Roman" w:hAnsi="Times New Roman" w:cs="Times New Roman"/>
        </w:rPr>
        <w:t>(i) A debenture of ₹100 issued at ₹95, redeemable at ₹100.</w:t>
      </w:r>
    </w:p>
    <w:p w14:paraId="5B730424" w14:textId="77777777" w:rsidR="00BC08DA" w:rsidRDefault="00C52595">
      <w:r>
        <w:rPr>
          <w:rFonts w:ascii="Times New Roman" w:eastAsia="Times New Roman" w:hAnsi="Times New Roman" w:cs="Times New Roman"/>
        </w:rPr>
        <w:t>(ii) A debenture of ₹100 issued at ₹100, redeemable at ₹105.</w:t>
      </w:r>
    </w:p>
    <w:p w14:paraId="6672BB3B" w14:textId="77777777" w:rsidR="00BC08DA" w:rsidRDefault="00C52595">
      <w:pPr>
        <w:keepNext/>
        <w:keepLines/>
      </w:pPr>
      <w:r>
        <w:rPr>
          <w:rFonts w:ascii="Times New Roman" w:eastAsia="Times New Roman" w:hAnsi="Times New Roman" w:cs="Times New Roman"/>
          <w:b/>
          <w:color w:val="168873"/>
          <w:sz w:val="23"/>
        </w:rPr>
        <w:t xml:space="preserve">Q12. </w:t>
      </w:r>
      <w:r>
        <w:rPr>
          <w:rFonts w:ascii="Mangal" w:eastAsia="Mangal" w:hAnsi="Mangal" w:cs="Mangal"/>
          <w:sz w:val="23"/>
        </w:rPr>
        <w:t>जेनिथ</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₹10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परिवर्तित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परिवर्तन</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5A85C4B0" w14:textId="77777777" w:rsidR="00BC08DA" w:rsidRDefault="00C52595">
      <w:pPr>
        <w:keepNext/>
        <w:keepLines/>
        <w:ind w:left="240"/>
      </w:pPr>
      <w:r>
        <w:rPr>
          <w:rFonts w:ascii="Times New Roman" w:eastAsia="Times New Roman" w:hAnsi="Times New Roman" w:cs="Times New Roman"/>
          <w:color w:val="64748B"/>
          <w:sz w:val="20"/>
        </w:rPr>
        <w:t>Zenith Ltd. converted 1,000, 12% Debentures of ₹100 each into Equity Shares of ₹10 each issued at par. Pass necessary journal entries for the redemption of debentures by conversion.</w:t>
      </w:r>
    </w:p>
    <w:p w14:paraId="58D7703F" w14:textId="77777777" w:rsidR="00BC08DA" w:rsidRDefault="00BC08DA">
      <w:pPr>
        <w:keepNext/>
        <w:keepLines/>
        <w:pBdr>
          <w:bottom w:val="dotted" w:sz="4" w:space="1" w:color="B7B7B7"/>
          <w:between w:val="dotted" w:sz="4" w:space="1" w:color="B7B7B7"/>
        </w:pBdr>
        <w:spacing w:after="390" w:line="240" w:lineRule="auto"/>
      </w:pPr>
    </w:p>
    <w:p w14:paraId="5BFA18B2" w14:textId="77777777" w:rsidR="00BC08DA" w:rsidRDefault="00BC08DA">
      <w:pPr>
        <w:keepNext/>
        <w:keepLines/>
        <w:pBdr>
          <w:bottom w:val="dotted" w:sz="4" w:space="2" w:color="B7B7B7"/>
          <w:between w:val="dotted" w:sz="4" w:space="2" w:color="B7B7B7"/>
        </w:pBdr>
        <w:spacing w:after="390" w:line="240" w:lineRule="auto"/>
      </w:pPr>
    </w:p>
    <w:p w14:paraId="24924F84" w14:textId="77777777" w:rsidR="00BC08DA" w:rsidRDefault="00BC08DA">
      <w:pPr>
        <w:keepLines/>
        <w:pBdr>
          <w:bottom w:val="dotted" w:sz="4" w:space="1" w:color="B7B7B7"/>
          <w:between w:val="dotted" w:sz="4" w:space="1" w:color="B7B7B7"/>
        </w:pBdr>
        <w:spacing w:after="390" w:line="240" w:lineRule="auto"/>
      </w:pPr>
    </w:p>
    <w:p w14:paraId="1C012F2E" w14:textId="77777777" w:rsidR="00BC08DA" w:rsidRDefault="00BC08DA">
      <w:pPr>
        <w:keepLines/>
        <w:pBdr>
          <w:bottom w:val="dotted" w:sz="4" w:space="2" w:color="B7B7B7"/>
          <w:between w:val="dotted" w:sz="4" w:space="2" w:color="B7B7B7"/>
        </w:pBdr>
        <w:spacing w:after="390" w:line="240" w:lineRule="auto"/>
      </w:pPr>
    </w:p>
    <w:p w14:paraId="747BC256" w14:textId="77777777" w:rsidR="00BC08DA" w:rsidRDefault="00BC08DA">
      <w:pPr>
        <w:keepLines/>
        <w:pBdr>
          <w:bottom w:val="dotted" w:sz="4" w:space="1" w:color="B7B7B7"/>
          <w:between w:val="dotted" w:sz="4" w:space="1" w:color="B7B7B7"/>
        </w:pBdr>
        <w:spacing w:after="390" w:line="240" w:lineRule="auto"/>
      </w:pPr>
    </w:p>
    <w:p w14:paraId="4ADB5A26" w14:textId="77777777" w:rsidR="00BC08DA" w:rsidRDefault="00BC08DA">
      <w:pPr>
        <w:keepLines/>
        <w:pBdr>
          <w:bottom w:val="dotted" w:sz="4" w:space="2" w:color="B7B7B7"/>
          <w:between w:val="dotted" w:sz="4" w:space="2" w:color="B7B7B7"/>
        </w:pBdr>
        <w:spacing w:after="390" w:line="240" w:lineRule="auto"/>
      </w:pPr>
    </w:p>
    <w:p w14:paraId="5C1E35DA" w14:textId="77777777" w:rsidR="00BC08DA" w:rsidRDefault="00BC08DA">
      <w:pPr>
        <w:keepLines/>
        <w:pBdr>
          <w:bottom w:val="dotted" w:sz="4" w:space="1" w:color="B7B7B7"/>
          <w:between w:val="dotted" w:sz="4" w:space="1" w:color="B7B7B7"/>
        </w:pBdr>
        <w:spacing w:after="390" w:line="240" w:lineRule="auto"/>
      </w:pPr>
    </w:p>
    <w:p w14:paraId="0E04C211" w14:textId="77777777" w:rsidR="00BC08DA" w:rsidRDefault="00BC08DA">
      <w:pPr>
        <w:keepLines/>
        <w:pBdr>
          <w:bottom w:val="dotted" w:sz="4" w:space="2" w:color="B7B7B7"/>
          <w:between w:val="dotted" w:sz="4" w:space="2" w:color="B7B7B7"/>
        </w:pBdr>
        <w:spacing w:after="400" w:line="240" w:lineRule="auto"/>
      </w:pPr>
    </w:p>
    <w:p w14:paraId="6795BFCB"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डायमंड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2,000, 8%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Times New Roman" w:eastAsia="Times New Roman" w:hAnsi="Times New Roman" w:cs="Times New Roman"/>
        </w:rPr>
        <w:t xml:space="preserve">' (Securities Premium 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₹30,000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अपलेखन</w:t>
      </w:r>
      <w:r>
        <w:rPr>
          <w:rFonts w:ascii="Mangal" w:eastAsia="Mangal" w:hAnsi="Mangal" w:cs="Mangal"/>
          <w:sz w:val="23"/>
        </w:rPr>
        <w:t xml:space="preserve"> (</w:t>
      </w:r>
      <w:r>
        <w:rPr>
          <w:rFonts w:ascii="Times New Roman" w:eastAsia="Times New Roman" w:hAnsi="Times New Roman" w:cs="Times New Roman"/>
        </w:rPr>
        <w:t xml:space="preserve">Write-off)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76EBC2BB" w14:textId="77777777" w:rsidR="00BC08DA" w:rsidRDefault="00C52595">
      <w:pPr>
        <w:keepNext/>
        <w:keepLines/>
        <w:ind w:left="240"/>
      </w:pPr>
      <w:r>
        <w:rPr>
          <w:rFonts w:ascii="Times New Roman" w:eastAsia="Times New Roman" w:hAnsi="Times New Roman" w:cs="Times New Roman"/>
          <w:color w:val="64748B"/>
          <w:sz w:val="20"/>
        </w:rPr>
        <w:t>Diamond Ltd. issued 2,000, 8% Debentures of ₹100 each at a 10% discount. At the end of the year, the company decided to write off the entire discount from the Securities Premium Reserve account, which had a balance of ₹30,000. Pass the necessary entry for writing off.</w:t>
      </w:r>
    </w:p>
    <w:p w14:paraId="4D9A8707" w14:textId="77777777" w:rsidR="00BC08DA" w:rsidRDefault="00BC08DA">
      <w:pPr>
        <w:keepNext/>
        <w:keepLines/>
        <w:pBdr>
          <w:bottom w:val="dotted" w:sz="4" w:space="1" w:color="B7B7B7"/>
          <w:between w:val="dotted" w:sz="4" w:space="1" w:color="B7B7B7"/>
        </w:pBdr>
        <w:spacing w:after="390" w:line="240" w:lineRule="auto"/>
      </w:pPr>
    </w:p>
    <w:p w14:paraId="3C3B0490" w14:textId="77777777" w:rsidR="00BC08DA" w:rsidRDefault="00BC08DA">
      <w:pPr>
        <w:keepNext/>
        <w:keepLines/>
        <w:pBdr>
          <w:bottom w:val="dotted" w:sz="4" w:space="2" w:color="B7B7B7"/>
          <w:between w:val="dotted" w:sz="4" w:space="2" w:color="B7B7B7"/>
        </w:pBdr>
        <w:spacing w:after="390" w:line="240" w:lineRule="auto"/>
      </w:pPr>
    </w:p>
    <w:p w14:paraId="3F2AED2B" w14:textId="77777777" w:rsidR="00BC08DA" w:rsidRDefault="00BC08DA">
      <w:pPr>
        <w:keepLines/>
        <w:pBdr>
          <w:bottom w:val="dotted" w:sz="4" w:space="1" w:color="B7B7B7"/>
          <w:between w:val="dotted" w:sz="4" w:space="1" w:color="B7B7B7"/>
        </w:pBdr>
        <w:spacing w:after="390" w:line="240" w:lineRule="auto"/>
      </w:pPr>
    </w:p>
    <w:p w14:paraId="6CD950D4" w14:textId="77777777" w:rsidR="00BC08DA" w:rsidRDefault="00BC08DA">
      <w:pPr>
        <w:keepLines/>
        <w:pBdr>
          <w:bottom w:val="dotted" w:sz="4" w:space="2" w:color="B7B7B7"/>
          <w:between w:val="dotted" w:sz="4" w:space="2" w:color="B7B7B7"/>
        </w:pBdr>
        <w:spacing w:after="390" w:line="240" w:lineRule="auto"/>
      </w:pPr>
    </w:p>
    <w:p w14:paraId="67FEB66C" w14:textId="77777777" w:rsidR="00BC08DA" w:rsidRDefault="00BC08DA">
      <w:pPr>
        <w:keepLines/>
        <w:pBdr>
          <w:bottom w:val="dotted" w:sz="4" w:space="1" w:color="B7B7B7"/>
          <w:between w:val="dotted" w:sz="4" w:space="1" w:color="B7B7B7"/>
        </w:pBdr>
        <w:spacing w:after="390" w:line="240" w:lineRule="auto"/>
      </w:pPr>
    </w:p>
    <w:p w14:paraId="31A92C2B" w14:textId="77777777" w:rsidR="00BC08DA" w:rsidRDefault="00BC08DA">
      <w:pPr>
        <w:keepLines/>
        <w:pBdr>
          <w:bottom w:val="dotted" w:sz="4" w:space="2" w:color="B7B7B7"/>
          <w:between w:val="dotted" w:sz="4" w:space="2" w:color="B7B7B7"/>
        </w:pBdr>
        <w:spacing w:after="390" w:line="240" w:lineRule="auto"/>
      </w:pPr>
    </w:p>
    <w:p w14:paraId="42104CC8" w14:textId="77777777" w:rsidR="00BC08DA" w:rsidRDefault="00BC08DA">
      <w:pPr>
        <w:keepLines/>
        <w:pBdr>
          <w:bottom w:val="dotted" w:sz="4" w:space="1" w:color="B7B7B7"/>
          <w:between w:val="dotted" w:sz="4" w:space="1" w:color="B7B7B7"/>
        </w:pBdr>
        <w:spacing w:after="390" w:line="240" w:lineRule="auto"/>
      </w:pPr>
    </w:p>
    <w:p w14:paraId="065E625C" w14:textId="77777777" w:rsidR="00BC08DA" w:rsidRDefault="00BC08DA">
      <w:pPr>
        <w:keepLines/>
        <w:pBdr>
          <w:bottom w:val="dotted" w:sz="4" w:space="2" w:color="B7B7B7"/>
          <w:between w:val="dotted" w:sz="4" w:space="2" w:color="B7B7B7"/>
        </w:pBdr>
        <w:spacing w:after="400" w:line="240" w:lineRule="auto"/>
      </w:pPr>
    </w:p>
    <w:p w14:paraId="6DF024C2" w14:textId="77777777" w:rsidR="00BC08DA" w:rsidRDefault="00C52595">
      <w:pPr>
        <w:keepNext/>
        <w:keepLines/>
      </w:pPr>
      <w:r>
        <w:rPr>
          <w:rFonts w:ascii="Times New Roman" w:eastAsia="Times New Roman" w:hAnsi="Times New Roman" w:cs="Times New Roman"/>
          <w:b/>
          <w:color w:val="168873"/>
          <w:sz w:val="23"/>
        </w:rPr>
        <w:t xml:space="preserve">Q14. </w:t>
      </w:r>
      <w:r>
        <w:rPr>
          <w:rFonts w:ascii="Mangal" w:eastAsia="Mangal" w:hAnsi="Mangal" w:cs="Mangal"/>
          <w:sz w:val="23"/>
        </w:rPr>
        <w:t>सोलर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क्राफ्ट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₹3,30,000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₹30,000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ड्राफ्ट</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निपटान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30BF0F4D" w14:textId="77777777" w:rsidR="00BC08DA" w:rsidRDefault="00C52595">
      <w:pPr>
        <w:keepNext/>
        <w:keepLines/>
        <w:ind w:left="240"/>
      </w:pPr>
      <w:r>
        <w:rPr>
          <w:rFonts w:ascii="Times New Roman" w:eastAsia="Times New Roman" w:hAnsi="Times New Roman" w:cs="Times New Roman"/>
          <w:color w:val="64748B"/>
          <w:sz w:val="20"/>
        </w:rPr>
        <w:t>Solar Ltd. purchased machinery for ₹3,30,000 from Kraft Ltd. ₹30,000 was paid immediately by a bank draft and the balance was settled by issuing 9% Debentures of ₹100 each at a premium of 20%. Pass journal entries.</w:t>
      </w:r>
    </w:p>
    <w:p w14:paraId="2CBADB4F" w14:textId="77777777" w:rsidR="00BC08DA" w:rsidRDefault="00BC08DA">
      <w:pPr>
        <w:keepNext/>
        <w:keepLines/>
        <w:pBdr>
          <w:bottom w:val="dotted" w:sz="4" w:space="1" w:color="B7B7B7"/>
          <w:between w:val="dotted" w:sz="4" w:space="1" w:color="B7B7B7"/>
        </w:pBdr>
        <w:spacing w:after="390" w:line="240" w:lineRule="auto"/>
      </w:pPr>
    </w:p>
    <w:p w14:paraId="177C337A" w14:textId="77777777" w:rsidR="00BC08DA" w:rsidRDefault="00BC08DA">
      <w:pPr>
        <w:keepNext/>
        <w:keepLines/>
        <w:pBdr>
          <w:bottom w:val="dotted" w:sz="4" w:space="2" w:color="B7B7B7"/>
          <w:between w:val="dotted" w:sz="4" w:space="2" w:color="B7B7B7"/>
        </w:pBdr>
        <w:spacing w:after="390" w:line="240" w:lineRule="auto"/>
      </w:pPr>
    </w:p>
    <w:p w14:paraId="12CF97A1" w14:textId="77777777" w:rsidR="00BC08DA" w:rsidRDefault="00BC08DA">
      <w:pPr>
        <w:keepLines/>
        <w:pBdr>
          <w:bottom w:val="dotted" w:sz="4" w:space="1" w:color="B7B7B7"/>
          <w:between w:val="dotted" w:sz="4" w:space="1" w:color="B7B7B7"/>
        </w:pBdr>
        <w:spacing w:after="390" w:line="240" w:lineRule="auto"/>
      </w:pPr>
    </w:p>
    <w:p w14:paraId="40F8B9D4" w14:textId="77777777" w:rsidR="00BC08DA" w:rsidRDefault="00BC08DA">
      <w:pPr>
        <w:keepLines/>
        <w:pBdr>
          <w:bottom w:val="dotted" w:sz="4" w:space="2" w:color="B7B7B7"/>
          <w:between w:val="dotted" w:sz="4" w:space="2" w:color="B7B7B7"/>
        </w:pBdr>
        <w:spacing w:after="390" w:line="240" w:lineRule="auto"/>
      </w:pPr>
    </w:p>
    <w:p w14:paraId="20FDD8A7" w14:textId="77777777" w:rsidR="00BC08DA" w:rsidRDefault="00BC08DA">
      <w:pPr>
        <w:keepLines/>
        <w:pBdr>
          <w:bottom w:val="dotted" w:sz="4" w:space="1" w:color="B7B7B7"/>
          <w:between w:val="dotted" w:sz="4" w:space="1" w:color="B7B7B7"/>
        </w:pBdr>
        <w:spacing w:after="390" w:line="240" w:lineRule="auto"/>
      </w:pPr>
    </w:p>
    <w:p w14:paraId="456D41F4" w14:textId="77777777" w:rsidR="00BC08DA" w:rsidRDefault="00BC08DA">
      <w:pPr>
        <w:keepLines/>
        <w:pBdr>
          <w:bottom w:val="dotted" w:sz="4" w:space="2" w:color="B7B7B7"/>
          <w:between w:val="dotted" w:sz="4" w:space="2" w:color="B7B7B7"/>
        </w:pBdr>
        <w:spacing w:after="390" w:line="240" w:lineRule="auto"/>
      </w:pPr>
    </w:p>
    <w:p w14:paraId="0B880BD4" w14:textId="77777777" w:rsidR="00BC08DA" w:rsidRDefault="00BC08DA">
      <w:pPr>
        <w:keepLines/>
        <w:pBdr>
          <w:bottom w:val="dotted" w:sz="4" w:space="1" w:color="B7B7B7"/>
          <w:between w:val="dotted" w:sz="4" w:space="1" w:color="B7B7B7"/>
        </w:pBdr>
        <w:spacing w:after="390" w:line="240" w:lineRule="auto"/>
      </w:pPr>
    </w:p>
    <w:p w14:paraId="7D3A83DA" w14:textId="77777777" w:rsidR="00BC08DA" w:rsidRDefault="00BC08DA">
      <w:pPr>
        <w:keepLines/>
        <w:pBdr>
          <w:bottom w:val="dotted" w:sz="4" w:space="2" w:color="B7B7B7"/>
          <w:between w:val="dotted" w:sz="4" w:space="2" w:color="B7B7B7"/>
        </w:pBdr>
        <w:spacing w:after="400" w:line="240" w:lineRule="auto"/>
      </w:pPr>
    </w:p>
    <w:p w14:paraId="48E1391B" w14:textId="77777777" w:rsidR="00BC08DA" w:rsidRDefault="00C52595">
      <w:pPr>
        <w:keepNext/>
        <w:keepLines/>
      </w:pPr>
      <w:r>
        <w:rPr>
          <w:rFonts w:ascii="Times New Roman" w:eastAsia="Times New Roman" w:hAnsi="Times New Roman" w:cs="Times New Roman"/>
          <w:b/>
          <w:color w:val="168873"/>
          <w:sz w:val="23"/>
        </w:rPr>
        <w:t xml:space="preserve">Q15.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₹1,00,000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(Loss on Issue of Debentures A/c) </w:t>
      </w:r>
      <w:r>
        <w:rPr>
          <w:rFonts w:ascii="Mangal" w:eastAsia="Mangal" w:hAnsi="Mangal" w:cs="Mangal"/>
          <w:sz w:val="23"/>
        </w:rPr>
        <w:t>कितनी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डेबिट</w:t>
      </w:r>
      <w:r>
        <w:rPr>
          <w:rFonts w:ascii="Mangal" w:eastAsia="Mangal" w:hAnsi="Mangal" w:cs="Mangal"/>
          <w:sz w:val="23"/>
        </w:rPr>
        <w:t xml:space="preserve"> </w:t>
      </w:r>
      <w:r>
        <w:rPr>
          <w:rFonts w:ascii="Mangal" w:eastAsia="Mangal" w:hAnsi="Mangal" w:cs="Mangal"/>
          <w:sz w:val="23"/>
        </w:rPr>
        <w:t>होगा</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दिखाते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0358A4D8" w14:textId="77777777" w:rsidR="00BC08DA" w:rsidRDefault="00C52595">
      <w:pPr>
        <w:keepNext/>
        <w:keepLines/>
        <w:ind w:left="240"/>
      </w:pPr>
      <w:r>
        <w:rPr>
          <w:rFonts w:ascii="Times New Roman" w:eastAsia="Times New Roman" w:hAnsi="Times New Roman" w:cs="Times New Roman"/>
          <w:color w:val="64748B"/>
          <w:sz w:val="20"/>
        </w:rPr>
        <w:t>A company issued ₹1,00,000, 10% Debentures at a 5% premium, redeemable at a 10% premium. By what amount will the 'Loss on Issue of Debentures A/c' be debited at the time of issue? Show calculations and pass entry.</w:t>
      </w:r>
    </w:p>
    <w:p w14:paraId="7AB89263" w14:textId="77777777" w:rsidR="00BC08DA" w:rsidRDefault="00BC08DA">
      <w:pPr>
        <w:keepNext/>
        <w:keepLines/>
        <w:pBdr>
          <w:bottom w:val="dotted" w:sz="4" w:space="1" w:color="B7B7B7"/>
          <w:between w:val="dotted" w:sz="4" w:space="1" w:color="B7B7B7"/>
        </w:pBdr>
        <w:spacing w:after="390" w:line="240" w:lineRule="auto"/>
      </w:pPr>
    </w:p>
    <w:p w14:paraId="15D4C858" w14:textId="77777777" w:rsidR="00BC08DA" w:rsidRDefault="00BC08DA">
      <w:pPr>
        <w:keepNext/>
        <w:keepLines/>
        <w:pBdr>
          <w:bottom w:val="dotted" w:sz="4" w:space="2" w:color="B7B7B7"/>
          <w:between w:val="dotted" w:sz="4" w:space="2" w:color="B7B7B7"/>
        </w:pBdr>
        <w:spacing w:after="390" w:line="240" w:lineRule="auto"/>
      </w:pPr>
    </w:p>
    <w:p w14:paraId="1F168C7F" w14:textId="77777777" w:rsidR="00BC08DA" w:rsidRDefault="00BC08DA">
      <w:pPr>
        <w:keepLines/>
        <w:pBdr>
          <w:bottom w:val="dotted" w:sz="4" w:space="1" w:color="B7B7B7"/>
          <w:between w:val="dotted" w:sz="4" w:space="1" w:color="B7B7B7"/>
        </w:pBdr>
        <w:spacing w:after="390" w:line="240" w:lineRule="auto"/>
      </w:pPr>
    </w:p>
    <w:p w14:paraId="3F18A447" w14:textId="77777777" w:rsidR="00BC08DA" w:rsidRDefault="00BC08DA">
      <w:pPr>
        <w:keepLines/>
        <w:pBdr>
          <w:bottom w:val="dotted" w:sz="4" w:space="2" w:color="B7B7B7"/>
          <w:between w:val="dotted" w:sz="4" w:space="2" w:color="B7B7B7"/>
        </w:pBdr>
        <w:spacing w:after="390" w:line="240" w:lineRule="auto"/>
      </w:pPr>
    </w:p>
    <w:p w14:paraId="2F62FDDA" w14:textId="77777777" w:rsidR="00BC08DA" w:rsidRDefault="00BC08DA">
      <w:pPr>
        <w:keepLines/>
        <w:pBdr>
          <w:bottom w:val="dotted" w:sz="4" w:space="1" w:color="B7B7B7"/>
          <w:between w:val="dotted" w:sz="4" w:space="1" w:color="B7B7B7"/>
        </w:pBdr>
        <w:spacing w:after="390" w:line="240" w:lineRule="auto"/>
      </w:pPr>
    </w:p>
    <w:p w14:paraId="03B167AB" w14:textId="77777777" w:rsidR="00BC08DA" w:rsidRDefault="00BC08DA">
      <w:pPr>
        <w:keepLines/>
        <w:pBdr>
          <w:bottom w:val="dotted" w:sz="4" w:space="2" w:color="B7B7B7"/>
          <w:between w:val="dotted" w:sz="4" w:space="2" w:color="B7B7B7"/>
        </w:pBdr>
        <w:spacing w:after="390" w:line="240" w:lineRule="auto"/>
      </w:pPr>
    </w:p>
    <w:p w14:paraId="47E2CBEF" w14:textId="77777777" w:rsidR="00BC08DA" w:rsidRDefault="00BC08DA">
      <w:pPr>
        <w:keepLines/>
        <w:pBdr>
          <w:bottom w:val="dotted" w:sz="4" w:space="1" w:color="B7B7B7"/>
          <w:between w:val="dotted" w:sz="4" w:space="1" w:color="B7B7B7"/>
        </w:pBdr>
        <w:spacing w:after="390" w:line="240" w:lineRule="auto"/>
      </w:pPr>
    </w:p>
    <w:p w14:paraId="62B66E3B" w14:textId="77777777" w:rsidR="00BC08DA" w:rsidRDefault="00BC08DA">
      <w:pPr>
        <w:keepLines/>
        <w:pBdr>
          <w:bottom w:val="dotted" w:sz="4" w:space="2" w:color="B7B7B7"/>
          <w:between w:val="dotted" w:sz="4" w:space="2" w:color="B7B7B7"/>
        </w:pBdr>
        <w:spacing w:after="400" w:line="240" w:lineRule="auto"/>
      </w:pPr>
    </w:p>
    <w:p w14:paraId="0BAFC88B" w14:textId="77777777" w:rsidR="00BC08DA" w:rsidRDefault="00C52595">
      <w:pPr>
        <w:keepNext/>
        <w:keepLines/>
      </w:pPr>
      <w:r>
        <w:rPr>
          <w:rFonts w:ascii="Times New Roman" w:eastAsia="Times New Roman" w:hAnsi="Times New Roman" w:cs="Times New Roman"/>
          <w:b/>
          <w:color w:val="168873"/>
          <w:sz w:val="23"/>
        </w:rPr>
        <w:lastRenderedPageBreak/>
        <w:t xml:space="preserve">Q16. </w:t>
      </w:r>
      <w:r>
        <w:rPr>
          <w:rFonts w:ascii="Mangal" w:eastAsia="Mangal" w:hAnsi="Mangal" w:cs="Mangal"/>
          <w:sz w:val="23"/>
        </w:rPr>
        <w:t>एपेक्स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400, 10%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₹97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खरीदकर</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रद्द</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रद्दीकरण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1AD40AE" w14:textId="77777777" w:rsidR="00BC08DA" w:rsidRDefault="00C52595">
      <w:pPr>
        <w:keepNext/>
        <w:keepLines/>
        <w:ind w:left="240"/>
      </w:pPr>
      <w:r>
        <w:rPr>
          <w:rFonts w:ascii="Times New Roman" w:eastAsia="Times New Roman" w:hAnsi="Times New Roman" w:cs="Times New Roman"/>
          <w:color w:val="64748B"/>
          <w:sz w:val="20"/>
        </w:rPr>
        <w:t>Apex Ltd. redeemed 400 of its own 10% Debentures of ₹100 each by purchasing them from the open market at ₹97 per debenture for immediate cancellation. Pass necessary journal entries for purchase and cancellation.</w:t>
      </w:r>
    </w:p>
    <w:p w14:paraId="1E97384B" w14:textId="77777777" w:rsidR="00BC08DA" w:rsidRDefault="00BC08DA">
      <w:pPr>
        <w:keepNext/>
        <w:keepLines/>
        <w:pBdr>
          <w:bottom w:val="dotted" w:sz="4" w:space="1" w:color="B7B7B7"/>
          <w:between w:val="dotted" w:sz="4" w:space="1" w:color="B7B7B7"/>
        </w:pBdr>
        <w:spacing w:after="390" w:line="240" w:lineRule="auto"/>
      </w:pPr>
    </w:p>
    <w:p w14:paraId="2A574A12" w14:textId="77777777" w:rsidR="00BC08DA" w:rsidRDefault="00BC08DA">
      <w:pPr>
        <w:keepNext/>
        <w:keepLines/>
        <w:pBdr>
          <w:bottom w:val="dotted" w:sz="4" w:space="2" w:color="B7B7B7"/>
          <w:between w:val="dotted" w:sz="4" w:space="2" w:color="B7B7B7"/>
        </w:pBdr>
        <w:spacing w:after="390" w:line="240" w:lineRule="auto"/>
      </w:pPr>
    </w:p>
    <w:p w14:paraId="71C1708C" w14:textId="77777777" w:rsidR="00BC08DA" w:rsidRDefault="00BC08DA">
      <w:pPr>
        <w:keepLines/>
        <w:pBdr>
          <w:bottom w:val="dotted" w:sz="4" w:space="1" w:color="B7B7B7"/>
          <w:between w:val="dotted" w:sz="4" w:space="1" w:color="B7B7B7"/>
        </w:pBdr>
        <w:spacing w:after="390" w:line="240" w:lineRule="auto"/>
      </w:pPr>
    </w:p>
    <w:p w14:paraId="2507AD29" w14:textId="77777777" w:rsidR="00BC08DA" w:rsidRDefault="00BC08DA">
      <w:pPr>
        <w:keepLines/>
        <w:pBdr>
          <w:bottom w:val="dotted" w:sz="4" w:space="2" w:color="B7B7B7"/>
          <w:between w:val="dotted" w:sz="4" w:space="2" w:color="B7B7B7"/>
        </w:pBdr>
        <w:spacing w:after="390" w:line="240" w:lineRule="auto"/>
      </w:pPr>
    </w:p>
    <w:p w14:paraId="328AD2F0" w14:textId="77777777" w:rsidR="00BC08DA" w:rsidRDefault="00BC08DA">
      <w:pPr>
        <w:keepLines/>
        <w:pBdr>
          <w:bottom w:val="dotted" w:sz="4" w:space="1" w:color="B7B7B7"/>
          <w:between w:val="dotted" w:sz="4" w:space="1" w:color="B7B7B7"/>
        </w:pBdr>
        <w:spacing w:after="390" w:line="240" w:lineRule="auto"/>
      </w:pPr>
    </w:p>
    <w:p w14:paraId="12CB2140" w14:textId="77777777" w:rsidR="00BC08DA" w:rsidRDefault="00BC08DA">
      <w:pPr>
        <w:keepLines/>
        <w:pBdr>
          <w:bottom w:val="dotted" w:sz="4" w:space="2" w:color="B7B7B7"/>
          <w:between w:val="dotted" w:sz="4" w:space="2" w:color="B7B7B7"/>
        </w:pBdr>
        <w:spacing w:after="390" w:line="240" w:lineRule="auto"/>
      </w:pPr>
    </w:p>
    <w:p w14:paraId="15C7427C" w14:textId="77777777" w:rsidR="00BC08DA" w:rsidRDefault="00BC08DA">
      <w:pPr>
        <w:keepLines/>
        <w:pBdr>
          <w:bottom w:val="dotted" w:sz="4" w:space="1" w:color="B7B7B7"/>
          <w:between w:val="dotted" w:sz="4" w:space="1" w:color="B7B7B7"/>
        </w:pBdr>
        <w:spacing w:after="390" w:line="240" w:lineRule="auto"/>
      </w:pPr>
    </w:p>
    <w:p w14:paraId="184E454C" w14:textId="77777777" w:rsidR="00BC08DA" w:rsidRDefault="00BC08DA">
      <w:pPr>
        <w:keepLines/>
        <w:pBdr>
          <w:bottom w:val="dotted" w:sz="4" w:space="2" w:color="B7B7B7"/>
          <w:between w:val="dotted" w:sz="4" w:space="2" w:color="B7B7B7"/>
        </w:pBdr>
        <w:spacing w:after="400" w:line="240" w:lineRule="auto"/>
      </w:pPr>
    </w:p>
    <w:p w14:paraId="0DC53B92" w14:textId="77777777" w:rsidR="00BC08DA" w:rsidRDefault="00C52595">
      <w:pPr>
        <w:keepNext/>
        <w:keepLines/>
      </w:pPr>
      <w:r>
        <w:rPr>
          <w:rFonts w:ascii="Times New Roman" w:eastAsia="Times New Roman" w:hAnsi="Times New Roman" w:cs="Times New Roman"/>
          <w:b/>
          <w:color w:val="168873"/>
          <w:sz w:val="23"/>
        </w:rPr>
        <w:t xml:space="preserve">Q17. </w:t>
      </w:r>
      <w:r>
        <w:rPr>
          <w:rFonts w:ascii="Mangal" w:eastAsia="Mangal" w:hAnsi="Mangal" w:cs="Mangal"/>
          <w:sz w:val="23"/>
        </w:rPr>
        <w:t>कमल</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अपनी</w:t>
      </w:r>
      <w:r>
        <w:rPr>
          <w:rFonts w:ascii="Mangal" w:eastAsia="Mangal" w:hAnsi="Mangal" w:cs="Mangal"/>
          <w:sz w:val="23"/>
        </w:rPr>
        <w:t xml:space="preserve"> ₹2,50,000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भूमि</w:t>
      </w:r>
      <w:r>
        <w:rPr>
          <w:rFonts w:ascii="Mangal" w:eastAsia="Mangal" w:hAnsi="Mangal" w:cs="Mangal"/>
          <w:sz w:val="23"/>
        </w:rPr>
        <w:t xml:space="preserve"> </w:t>
      </w:r>
      <w:r>
        <w:rPr>
          <w:rFonts w:ascii="Mangal" w:eastAsia="Mangal" w:hAnsi="Mangal" w:cs="Mangal"/>
          <w:sz w:val="23"/>
        </w:rPr>
        <w:t>गिरवी</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दर्शाया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प्रस्तुतीकरण</w:t>
      </w:r>
      <w:r>
        <w:rPr>
          <w:rFonts w:ascii="Mangal" w:eastAsia="Mangal" w:hAnsi="Mangal" w:cs="Mangal"/>
          <w:sz w:val="23"/>
        </w:rPr>
        <w:t>/</w:t>
      </w:r>
      <w:r>
        <w:rPr>
          <w:rFonts w:ascii="Mangal" w:eastAsia="Mangal" w:hAnsi="Mangal" w:cs="Mangal"/>
          <w:sz w:val="23"/>
        </w:rPr>
        <w:t>टिप्पणी</w:t>
      </w:r>
      <w:r>
        <w:rPr>
          <w:rFonts w:ascii="Mangal" w:eastAsia="Mangal" w:hAnsi="Mangal" w:cs="Mangal"/>
          <w:sz w:val="23"/>
        </w:rPr>
        <w:t xml:space="preserve"> </w:t>
      </w:r>
      <w:r>
        <w:rPr>
          <w:rFonts w:ascii="Mangal" w:eastAsia="Mangal" w:hAnsi="Mangal" w:cs="Mangal"/>
          <w:sz w:val="23"/>
        </w:rPr>
        <w:t>दीजिए</w:t>
      </w:r>
      <w:r>
        <w:rPr>
          <w:rFonts w:ascii="Mangal" w:eastAsia="Mangal" w:hAnsi="Mangal" w:cs="Mangal"/>
          <w:sz w:val="23"/>
        </w:rPr>
        <w:t>)</w:t>
      </w:r>
      <w:r>
        <w:rPr>
          <w:rFonts w:ascii="Mangal" w:eastAsia="Mangal" w:hAnsi="Mangal" w:cs="Mangal"/>
          <w:sz w:val="23"/>
        </w:rPr>
        <w:t>।</w:t>
      </w:r>
    </w:p>
    <w:p w14:paraId="628B040A" w14:textId="77777777" w:rsidR="00BC08DA" w:rsidRDefault="00C52595">
      <w:pPr>
        <w:keepNext/>
        <w:keepLines/>
        <w:ind w:left="240"/>
      </w:pPr>
      <w:r>
        <w:rPr>
          <w:rFonts w:ascii="Times New Roman" w:eastAsia="Times New Roman" w:hAnsi="Times New Roman" w:cs="Times New Roman"/>
          <w:color w:val="64748B"/>
          <w:sz w:val="20"/>
        </w:rPr>
        <w:t>Kamal Ltd. took a loan of ₹2,00,000 from a bank. The company mortgaged its land worth ₹2,50,000 as principal security. How will this loan be shown in the Balance Sheet of the company? Give only disclosure/note.</w:t>
      </w:r>
    </w:p>
    <w:p w14:paraId="0A26CFB9" w14:textId="77777777" w:rsidR="00BC08DA" w:rsidRDefault="00BC08DA">
      <w:pPr>
        <w:keepNext/>
        <w:keepLines/>
        <w:pBdr>
          <w:bottom w:val="dotted" w:sz="4" w:space="1" w:color="B7B7B7"/>
          <w:between w:val="dotted" w:sz="4" w:space="1" w:color="B7B7B7"/>
        </w:pBdr>
        <w:spacing w:after="390" w:line="240" w:lineRule="auto"/>
      </w:pPr>
    </w:p>
    <w:p w14:paraId="0DFBA8C1" w14:textId="77777777" w:rsidR="00BC08DA" w:rsidRDefault="00BC08DA">
      <w:pPr>
        <w:keepNext/>
        <w:keepLines/>
        <w:pBdr>
          <w:bottom w:val="dotted" w:sz="4" w:space="2" w:color="B7B7B7"/>
          <w:between w:val="dotted" w:sz="4" w:space="2" w:color="B7B7B7"/>
        </w:pBdr>
        <w:spacing w:after="390" w:line="240" w:lineRule="auto"/>
      </w:pPr>
    </w:p>
    <w:p w14:paraId="0A859E9A" w14:textId="77777777" w:rsidR="00BC08DA" w:rsidRDefault="00BC08DA">
      <w:pPr>
        <w:keepLines/>
        <w:pBdr>
          <w:bottom w:val="dotted" w:sz="4" w:space="1" w:color="B7B7B7"/>
          <w:between w:val="dotted" w:sz="4" w:space="1" w:color="B7B7B7"/>
        </w:pBdr>
        <w:spacing w:after="390" w:line="240" w:lineRule="auto"/>
      </w:pPr>
    </w:p>
    <w:p w14:paraId="43222D0C" w14:textId="77777777" w:rsidR="00BC08DA" w:rsidRDefault="00BC08DA">
      <w:pPr>
        <w:keepLines/>
        <w:pBdr>
          <w:bottom w:val="dotted" w:sz="4" w:space="2" w:color="B7B7B7"/>
          <w:between w:val="dotted" w:sz="4" w:space="2" w:color="B7B7B7"/>
        </w:pBdr>
        <w:spacing w:after="390" w:line="240" w:lineRule="auto"/>
      </w:pPr>
    </w:p>
    <w:p w14:paraId="1126FA8E" w14:textId="77777777" w:rsidR="00BC08DA" w:rsidRDefault="00BC08DA">
      <w:pPr>
        <w:keepLines/>
        <w:pBdr>
          <w:bottom w:val="dotted" w:sz="4" w:space="1" w:color="B7B7B7"/>
          <w:between w:val="dotted" w:sz="4" w:space="1" w:color="B7B7B7"/>
        </w:pBdr>
        <w:spacing w:after="390" w:line="240" w:lineRule="auto"/>
      </w:pPr>
    </w:p>
    <w:p w14:paraId="1F66E138" w14:textId="77777777" w:rsidR="00BC08DA" w:rsidRDefault="00BC08DA">
      <w:pPr>
        <w:keepLines/>
        <w:pBdr>
          <w:bottom w:val="dotted" w:sz="4" w:space="2" w:color="B7B7B7"/>
          <w:between w:val="dotted" w:sz="4" w:space="2" w:color="B7B7B7"/>
        </w:pBdr>
        <w:spacing w:after="390" w:line="240" w:lineRule="auto"/>
      </w:pPr>
    </w:p>
    <w:p w14:paraId="48DAEDB2" w14:textId="77777777" w:rsidR="00BC08DA" w:rsidRDefault="00BC08DA">
      <w:pPr>
        <w:keepLines/>
        <w:pBdr>
          <w:bottom w:val="dotted" w:sz="4" w:space="1" w:color="B7B7B7"/>
          <w:between w:val="dotted" w:sz="4" w:space="1" w:color="B7B7B7"/>
        </w:pBdr>
        <w:spacing w:after="390" w:line="240" w:lineRule="auto"/>
      </w:pPr>
    </w:p>
    <w:p w14:paraId="11DDA307" w14:textId="77777777" w:rsidR="00BC08DA" w:rsidRDefault="00BC08DA">
      <w:pPr>
        <w:keepLines/>
        <w:pBdr>
          <w:bottom w:val="dotted" w:sz="4" w:space="2" w:color="B7B7B7"/>
          <w:between w:val="dotted" w:sz="4" w:space="2" w:color="B7B7B7"/>
        </w:pBdr>
        <w:spacing w:after="400" w:line="240" w:lineRule="auto"/>
      </w:pPr>
    </w:p>
    <w:p w14:paraId="7EC40374" w14:textId="77777777" w:rsidR="00BC08DA" w:rsidRDefault="00C52595">
      <w:pPr>
        <w:keepNext/>
        <w:keepLines/>
      </w:pPr>
      <w:r>
        <w:rPr>
          <w:rFonts w:ascii="Times New Roman" w:eastAsia="Times New Roman" w:hAnsi="Times New Roman" w:cs="Times New Roman"/>
          <w:b/>
          <w:color w:val="168873"/>
          <w:sz w:val="23"/>
        </w:rPr>
        <w:t xml:space="preserve">Q18. </w:t>
      </w:r>
      <w:r>
        <w:rPr>
          <w:rFonts w:ascii="Mangal" w:eastAsia="Mangal" w:hAnsi="Mangal" w:cs="Mangal"/>
          <w:sz w:val="23"/>
        </w:rPr>
        <w:t>मैट्रिक्स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10% </w:t>
      </w:r>
      <w:r>
        <w:rPr>
          <w:rFonts w:ascii="Times New Roman" w:eastAsia="Times New Roman" w:hAnsi="Times New Roman" w:cs="Times New Roman"/>
        </w:rPr>
        <w:t xml:space="preserve">TDS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साथ</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कटौती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ऋणपत्रधारकों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40C57705" w14:textId="77777777" w:rsidR="00BC08DA" w:rsidRDefault="00C52595">
      <w:pPr>
        <w:keepNext/>
        <w:keepLines/>
        <w:ind w:left="240"/>
      </w:pPr>
      <w:r>
        <w:rPr>
          <w:rFonts w:ascii="Times New Roman" w:eastAsia="Times New Roman" w:hAnsi="Times New Roman" w:cs="Times New Roman"/>
          <w:color w:val="64748B"/>
          <w:sz w:val="20"/>
        </w:rPr>
        <w:t>Matrix Ltd. issued 1,000, 8% Debentures of ₹100 each at par. The terms of issue state that interest will be paid annually with 10% TDS. Pass journal entries for interest due, deduction of TDS, and payment to debenture holders.</w:t>
      </w:r>
    </w:p>
    <w:p w14:paraId="7273DAA6" w14:textId="77777777" w:rsidR="00BC08DA" w:rsidRDefault="00BC08DA">
      <w:pPr>
        <w:keepNext/>
        <w:keepLines/>
        <w:pBdr>
          <w:bottom w:val="dotted" w:sz="4" w:space="1" w:color="B7B7B7"/>
          <w:between w:val="dotted" w:sz="4" w:space="1" w:color="B7B7B7"/>
        </w:pBdr>
        <w:spacing w:after="390" w:line="240" w:lineRule="auto"/>
      </w:pPr>
    </w:p>
    <w:p w14:paraId="6197F85B" w14:textId="77777777" w:rsidR="00BC08DA" w:rsidRDefault="00BC08DA">
      <w:pPr>
        <w:keepNext/>
        <w:keepLines/>
        <w:pBdr>
          <w:bottom w:val="dotted" w:sz="4" w:space="2" w:color="B7B7B7"/>
          <w:between w:val="dotted" w:sz="4" w:space="2" w:color="B7B7B7"/>
        </w:pBdr>
        <w:spacing w:after="390" w:line="240" w:lineRule="auto"/>
      </w:pPr>
    </w:p>
    <w:p w14:paraId="1E1FA42F" w14:textId="77777777" w:rsidR="00BC08DA" w:rsidRDefault="00BC08DA">
      <w:pPr>
        <w:keepLines/>
        <w:pBdr>
          <w:bottom w:val="dotted" w:sz="4" w:space="1" w:color="B7B7B7"/>
          <w:between w:val="dotted" w:sz="4" w:space="1" w:color="B7B7B7"/>
        </w:pBdr>
        <w:spacing w:after="390" w:line="240" w:lineRule="auto"/>
      </w:pPr>
    </w:p>
    <w:p w14:paraId="3EEA72D8" w14:textId="77777777" w:rsidR="00BC08DA" w:rsidRDefault="00BC08DA">
      <w:pPr>
        <w:keepLines/>
        <w:pBdr>
          <w:bottom w:val="dotted" w:sz="4" w:space="2" w:color="B7B7B7"/>
          <w:between w:val="dotted" w:sz="4" w:space="2" w:color="B7B7B7"/>
        </w:pBdr>
        <w:spacing w:after="390" w:line="240" w:lineRule="auto"/>
      </w:pPr>
    </w:p>
    <w:p w14:paraId="4344A528" w14:textId="77777777" w:rsidR="00BC08DA" w:rsidRDefault="00BC08DA">
      <w:pPr>
        <w:keepLines/>
        <w:pBdr>
          <w:bottom w:val="dotted" w:sz="4" w:space="1" w:color="B7B7B7"/>
          <w:between w:val="dotted" w:sz="4" w:space="1" w:color="B7B7B7"/>
        </w:pBdr>
        <w:spacing w:after="390" w:line="240" w:lineRule="auto"/>
      </w:pPr>
    </w:p>
    <w:p w14:paraId="3B80BD75" w14:textId="77777777" w:rsidR="00BC08DA" w:rsidRDefault="00BC08DA">
      <w:pPr>
        <w:keepLines/>
        <w:pBdr>
          <w:bottom w:val="dotted" w:sz="4" w:space="2" w:color="B7B7B7"/>
          <w:between w:val="dotted" w:sz="4" w:space="2" w:color="B7B7B7"/>
        </w:pBdr>
        <w:spacing w:after="390" w:line="240" w:lineRule="auto"/>
      </w:pPr>
    </w:p>
    <w:p w14:paraId="54F107BF" w14:textId="77777777" w:rsidR="00BC08DA" w:rsidRDefault="00BC08DA">
      <w:pPr>
        <w:keepLines/>
        <w:pBdr>
          <w:bottom w:val="dotted" w:sz="4" w:space="1" w:color="B7B7B7"/>
          <w:between w:val="dotted" w:sz="4" w:space="1" w:color="B7B7B7"/>
        </w:pBdr>
        <w:spacing w:after="390" w:line="240" w:lineRule="auto"/>
      </w:pPr>
    </w:p>
    <w:p w14:paraId="3DC306D9" w14:textId="77777777" w:rsidR="00BC08DA" w:rsidRDefault="00BC08DA">
      <w:pPr>
        <w:keepLines/>
        <w:pBdr>
          <w:bottom w:val="dotted" w:sz="4" w:space="2" w:color="B7B7B7"/>
          <w:between w:val="dotted" w:sz="4" w:space="2" w:color="B7B7B7"/>
        </w:pBdr>
        <w:spacing w:after="400" w:line="240" w:lineRule="auto"/>
      </w:pPr>
    </w:p>
    <w:p w14:paraId="7DEA9236"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ऋणपत्रधारी</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100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असमर्थ</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शुद्ध</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2AF82A96" w14:textId="77777777" w:rsidR="00BC08DA" w:rsidRDefault="00C52595">
      <w:pPr>
        <w:keepNext/>
        <w:keepLines/>
        <w:ind w:left="240"/>
      </w:pPr>
      <w:r>
        <w:rPr>
          <w:rFonts w:ascii="Times New Roman" w:eastAsia="Times New Roman" w:hAnsi="Times New Roman" w:cs="Times New Roman"/>
          <w:color w:val="64748B"/>
          <w:sz w:val="20"/>
        </w:rPr>
        <w:t>A company issued 2,000 debentures of ₹100 each at a 5% discount. ₹40 was payable on application and the balance on allotment. A debenture holder holding 100 debentures failed to pay the allotment money. Calculate the net amount received on allotment and pass the entry.</w:t>
      </w:r>
    </w:p>
    <w:p w14:paraId="0D8697D5" w14:textId="77777777" w:rsidR="00BC08DA" w:rsidRDefault="00BC08DA">
      <w:pPr>
        <w:keepNext/>
        <w:keepLines/>
        <w:pBdr>
          <w:bottom w:val="dotted" w:sz="4" w:space="1" w:color="B7B7B7"/>
          <w:between w:val="dotted" w:sz="4" w:space="1" w:color="B7B7B7"/>
        </w:pBdr>
        <w:spacing w:after="390" w:line="240" w:lineRule="auto"/>
      </w:pPr>
    </w:p>
    <w:p w14:paraId="7F7B89F6" w14:textId="77777777" w:rsidR="00BC08DA" w:rsidRDefault="00BC08DA">
      <w:pPr>
        <w:keepNext/>
        <w:keepLines/>
        <w:pBdr>
          <w:bottom w:val="dotted" w:sz="4" w:space="2" w:color="B7B7B7"/>
          <w:between w:val="dotted" w:sz="4" w:space="2" w:color="B7B7B7"/>
        </w:pBdr>
        <w:spacing w:after="390" w:line="240" w:lineRule="auto"/>
      </w:pPr>
    </w:p>
    <w:p w14:paraId="41689C6D" w14:textId="77777777" w:rsidR="00BC08DA" w:rsidRDefault="00BC08DA">
      <w:pPr>
        <w:keepLines/>
        <w:pBdr>
          <w:bottom w:val="dotted" w:sz="4" w:space="1" w:color="B7B7B7"/>
          <w:between w:val="dotted" w:sz="4" w:space="1" w:color="B7B7B7"/>
        </w:pBdr>
        <w:spacing w:after="390" w:line="240" w:lineRule="auto"/>
      </w:pPr>
    </w:p>
    <w:p w14:paraId="6545D763" w14:textId="77777777" w:rsidR="00BC08DA" w:rsidRDefault="00BC08DA">
      <w:pPr>
        <w:keepLines/>
        <w:pBdr>
          <w:bottom w:val="dotted" w:sz="4" w:space="2" w:color="B7B7B7"/>
          <w:between w:val="dotted" w:sz="4" w:space="2" w:color="B7B7B7"/>
        </w:pBdr>
        <w:spacing w:after="390" w:line="240" w:lineRule="auto"/>
      </w:pPr>
    </w:p>
    <w:p w14:paraId="4364F058" w14:textId="77777777" w:rsidR="00BC08DA" w:rsidRDefault="00BC08DA">
      <w:pPr>
        <w:keepLines/>
        <w:pBdr>
          <w:bottom w:val="dotted" w:sz="4" w:space="1" w:color="B7B7B7"/>
          <w:between w:val="dotted" w:sz="4" w:space="1" w:color="B7B7B7"/>
        </w:pBdr>
        <w:spacing w:after="390" w:line="240" w:lineRule="auto"/>
      </w:pPr>
    </w:p>
    <w:p w14:paraId="126531B8" w14:textId="77777777" w:rsidR="00BC08DA" w:rsidRDefault="00BC08DA">
      <w:pPr>
        <w:keepLines/>
        <w:pBdr>
          <w:bottom w:val="dotted" w:sz="4" w:space="2" w:color="B7B7B7"/>
          <w:between w:val="dotted" w:sz="4" w:space="2" w:color="B7B7B7"/>
        </w:pBdr>
        <w:spacing w:after="390" w:line="240" w:lineRule="auto"/>
      </w:pPr>
    </w:p>
    <w:p w14:paraId="4F3119D6" w14:textId="77777777" w:rsidR="00BC08DA" w:rsidRDefault="00BC08DA">
      <w:pPr>
        <w:keepLines/>
        <w:pBdr>
          <w:bottom w:val="dotted" w:sz="4" w:space="1" w:color="B7B7B7"/>
          <w:between w:val="dotted" w:sz="4" w:space="1" w:color="B7B7B7"/>
        </w:pBdr>
        <w:spacing w:after="390" w:line="240" w:lineRule="auto"/>
      </w:pPr>
    </w:p>
    <w:p w14:paraId="29B91736" w14:textId="77777777" w:rsidR="00BC08DA" w:rsidRDefault="00BC08DA">
      <w:pPr>
        <w:keepLines/>
        <w:pBdr>
          <w:bottom w:val="dotted" w:sz="4" w:space="2" w:color="B7B7B7"/>
          <w:between w:val="dotted" w:sz="4" w:space="2" w:color="B7B7B7"/>
        </w:pBdr>
        <w:spacing w:after="400" w:line="240" w:lineRule="auto"/>
      </w:pPr>
    </w:p>
    <w:p w14:paraId="3CBC3EBF" w14:textId="77777777" w:rsidR="00BC08DA" w:rsidRDefault="00C52595">
      <w:pPr>
        <w:keepNext/>
        <w:keepLines/>
      </w:pPr>
      <w:r>
        <w:rPr>
          <w:rFonts w:ascii="Times New Roman" w:eastAsia="Times New Roman" w:hAnsi="Times New Roman" w:cs="Times New Roman"/>
          <w:b/>
          <w:color w:val="168873"/>
          <w:sz w:val="23"/>
        </w:rPr>
        <w:t xml:space="preserve">Q20. </w:t>
      </w:r>
      <w:r>
        <w:rPr>
          <w:rFonts w:ascii="Mangal" w:eastAsia="Mangal" w:hAnsi="Mangal" w:cs="Mangal"/>
          <w:sz w:val="23"/>
        </w:rPr>
        <w:t>पायनियर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₹4,00,000 </w:t>
      </w:r>
      <w:r>
        <w:rPr>
          <w:rFonts w:ascii="Mangal" w:eastAsia="Mangal" w:hAnsi="Mangal" w:cs="Mangal"/>
          <w:sz w:val="23"/>
        </w:rPr>
        <w:t>के</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30 </w:t>
      </w:r>
      <w:r>
        <w:rPr>
          <w:rFonts w:ascii="Mangal" w:eastAsia="Mangal" w:hAnsi="Mangal" w:cs="Mangal"/>
          <w:sz w:val="23"/>
        </w:rPr>
        <w:t>जून</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इसने</w:t>
      </w:r>
      <w:r>
        <w:rPr>
          <w:rFonts w:ascii="Mangal" w:eastAsia="Mangal" w:hAnsi="Mangal" w:cs="Mangal"/>
          <w:sz w:val="23"/>
        </w:rPr>
        <w:t xml:space="preserve"> 15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सावधि</w:t>
      </w:r>
      <w:r>
        <w:rPr>
          <w:rFonts w:ascii="Mangal" w:eastAsia="Mangal" w:hAnsi="Mangal" w:cs="Mangal"/>
          <w:sz w:val="23"/>
        </w:rPr>
        <w:t xml:space="preserve"> </w:t>
      </w:r>
      <w:r>
        <w:rPr>
          <w:rFonts w:ascii="Mangal" w:eastAsia="Mangal" w:hAnsi="Mangal" w:cs="Mangal"/>
          <w:sz w:val="23"/>
        </w:rPr>
        <w:t>जमा</w:t>
      </w:r>
      <w:r>
        <w:rPr>
          <w:rFonts w:ascii="Mangal" w:eastAsia="Mangal" w:hAnsi="Mangal" w:cs="Mangal"/>
          <w:sz w:val="23"/>
        </w:rPr>
        <w:t xml:space="preserve"> (</w:t>
      </w:r>
      <w:r>
        <w:rPr>
          <w:rFonts w:ascii="Times New Roman" w:eastAsia="Times New Roman" w:hAnsi="Times New Roman" w:cs="Times New Roman"/>
        </w:rPr>
        <w:t xml:space="preserve">Fixed Deposit)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कीजिए।</w:t>
      </w:r>
    </w:p>
    <w:p w14:paraId="1CBFEDD8" w14:textId="77777777" w:rsidR="00BC08DA" w:rsidRDefault="00C52595">
      <w:pPr>
        <w:keepNext/>
        <w:keepLines/>
        <w:ind w:left="240"/>
      </w:pPr>
      <w:r>
        <w:rPr>
          <w:rFonts w:ascii="Times New Roman" w:eastAsia="Times New Roman" w:hAnsi="Times New Roman" w:cs="Times New Roman"/>
          <w:color w:val="64748B"/>
          <w:sz w:val="20"/>
        </w:rPr>
        <w:t>Pioneer Ltd. has ₹4,00,000, 9% Debentures due for redemption on 30th June 2025. It invested the required amount in Debenture Redemption Investment (DRI) in fixed deposit on 15th April 2025. Pass the journal entry for the investment made.</w:t>
      </w:r>
    </w:p>
    <w:p w14:paraId="0A1443C0" w14:textId="77777777" w:rsidR="00BC08DA" w:rsidRDefault="00BC08DA">
      <w:pPr>
        <w:keepNext/>
        <w:keepLines/>
        <w:pBdr>
          <w:bottom w:val="dotted" w:sz="4" w:space="1" w:color="B7B7B7"/>
          <w:between w:val="dotted" w:sz="4" w:space="1" w:color="B7B7B7"/>
        </w:pBdr>
        <w:spacing w:after="390" w:line="240" w:lineRule="auto"/>
      </w:pPr>
    </w:p>
    <w:p w14:paraId="4677CCC7" w14:textId="77777777" w:rsidR="00BC08DA" w:rsidRDefault="00BC08DA">
      <w:pPr>
        <w:keepNext/>
        <w:keepLines/>
        <w:pBdr>
          <w:bottom w:val="dotted" w:sz="4" w:space="2" w:color="B7B7B7"/>
          <w:between w:val="dotted" w:sz="4" w:space="2" w:color="B7B7B7"/>
        </w:pBdr>
        <w:spacing w:after="390" w:line="240" w:lineRule="auto"/>
      </w:pPr>
    </w:p>
    <w:p w14:paraId="7CF7D8B0" w14:textId="77777777" w:rsidR="00BC08DA" w:rsidRDefault="00BC08DA">
      <w:pPr>
        <w:keepLines/>
        <w:pBdr>
          <w:bottom w:val="dotted" w:sz="4" w:space="1" w:color="B7B7B7"/>
          <w:between w:val="dotted" w:sz="4" w:space="1" w:color="B7B7B7"/>
        </w:pBdr>
        <w:spacing w:after="390" w:line="240" w:lineRule="auto"/>
      </w:pPr>
    </w:p>
    <w:p w14:paraId="4B40D571" w14:textId="77777777" w:rsidR="00BC08DA" w:rsidRDefault="00BC08DA">
      <w:pPr>
        <w:keepLines/>
        <w:pBdr>
          <w:bottom w:val="dotted" w:sz="4" w:space="2" w:color="B7B7B7"/>
          <w:between w:val="dotted" w:sz="4" w:space="2" w:color="B7B7B7"/>
        </w:pBdr>
        <w:spacing w:after="390" w:line="240" w:lineRule="auto"/>
      </w:pPr>
    </w:p>
    <w:p w14:paraId="1149337C" w14:textId="77777777" w:rsidR="00BC08DA" w:rsidRDefault="00BC08DA">
      <w:pPr>
        <w:keepLines/>
        <w:pBdr>
          <w:bottom w:val="dotted" w:sz="4" w:space="1" w:color="B7B7B7"/>
          <w:between w:val="dotted" w:sz="4" w:space="1" w:color="B7B7B7"/>
        </w:pBdr>
        <w:spacing w:after="390" w:line="240" w:lineRule="auto"/>
      </w:pPr>
    </w:p>
    <w:p w14:paraId="4048D0F2" w14:textId="77777777" w:rsidR="00BC08DA" w:rsidRDefault="00BC08DA">
      <w:pPr>
        <w:keepLines/>
        <w:pBdr>
          <w:bottom w:val="dotted" w:sz="4" w:space="2" w:color="B7B7B7"/>
          <w:between w:val="dotted" w:sz="4" w:space="2" w:color="B7B7B7"/>
        </w:pBdr>
        <w:spacing w:after="390" w:line="240" w:lineRule="auto"/>
      </w:pPr>
    </w:p>
    <w:p w14:paraId="4484B6E5" w14:textId="77777777" w:rsidR="00BC08DA" w:rsidRDefault="00BC08DA">
      <w:pPr>
        <w:keepLines/>
        <w:pBdr>
          <w:bottom w:val="dotted" w:sz="4" w:space="1" w:color="B7B7B7"/>
          <w:between w:val="dotted" w:sz="4" w:space="1" w:color="B7B7B7"/>
        </w:pBdr>
        <w:spacing w:after="390" w:line="240" w:lineRule="auto"/>
      </w:pPr>
    </w:p>
    <w:p w14:paraId="32694702" w14:textId="77777777" w:rsidR="00BC08DA" w:rsidRDefault="00BC08DA">
      <w:pPr>
        <w:keepLines/>
        <w:pBdr>
          <w:bottom w:val="dotted" w:sz="4" w:space="2" w:color="B7B7B7"/>
          <w:between w:val="dotted" w:sz="4" w:space="2" w:color="B7B7B7"/>
        </w:pBdr>
        <w:spacing w:after="400" w:line="240" w:lineRule="auto"/>
      </w:pPr>
    </w:p>
    <w:p w14:paraId="0BD5ED13" w14:textId="77777777" w:rsidR="00BC08DA" w:rsidRDefault="00C52595">
      <w:r>
        <w:rPr>
          <w:rFonts w:ascii="Mangal" w:eastAsia="Mangal" w:hAnsi="Mangal" w:cs="Mangal"/>
          <w:b/>
          <w:sz w:val="26"/>
        </w:rPr>
        <w:t>भाग</w:t>
      </w:r>
      <w:r>
        <w:rPr>
          <w:rFonts w:ascii="Mangal" w:eastAsia="Mangal" w:hAnsi="Mangal" w:cs="Mangal"/>
          <w:b/>
          <w:sz w:val="26"/>
        </w:rPr>
        <w:t xml:space="preserve"> 3: 8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(8 </w:t>
      </w:r>
      <w:r>
        <w:rPr>
          <w:rFonts w:ascii="Times New Roman" w:eastAsia="Times New Roman" w:hAnsi="Times New Roman" w:cs="Times New Roman"/>
          <w:b/>
          <w:sz w:val="24"/>
        </w:rPr>
        <w:t>Marks 20 Practical Questions)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25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28F4A11C" w14:textId="77777777" w:rsidR="00BC08DA" w:rsidRDefault="00C52595">
      <w:pPr>
        <w:keepNext/>
        <w:keepLines/>
      </w:pPr>
      <w:r>
        <w:rPr>
          <w:rFonts w:ascii="Times New Roman" w:eastAsia="Times New Roman" w:hAnsi="Times New Roman" w:cs="Times New Roman"/>
          <w:b/>
          <w:color w:val="168873"/>
          <w:sz w:val="23"/>
        </w:rPr>
        <w:t xml:space="preserve">Q1. </w:t>
      </w:r>
      <w:r>
        <w:rPr>
          <w:rFonts w:ascii="Mangal" w:eastAsia="Mangal" w:hAnsi="Mangal" w:cs="Mangal"/>
          <w:sz w:val="23"/>
        </w:rPr>
        <w:t>मॉडर्न</w:t>
      </w:r>
      <w:r>
        <w:rPr>
          <w:rFonts w:ascii="Mangal" w:eastAsia="Mangal" w:hAnsi="Mangal" w:cs="Mangal"/>
          <w:sz w:val="23"/>
        </w:rPr>
        <w:t xml:space="preserve"> </w:t>
      </w:r>
      <w:r>
        <w:rPr>
          <w:rFonts w:ascii="Mangal" w:eastAsia="Mangal" w:hAnsi="Mangal" w:cs="Mangal"/>
          <w:sz w:val="23"/>
        </w:rPr>
        <w:t>टेक्सटाइल्स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10,000, 9%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₹50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12,000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Times New Roman" w:eastAsia="Times New Roman" w:hAnsi="Times New Roman" w:cs="Times New Roman"/>
        </w:rPr>
        <w:t xml:space="preserve">Pro-rata)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200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असमर्थ</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बही</w:t>
      </w:r>
      <w:r>
        <w:rPr>
          <w:rFonts w:ascii="Mangal" w:eastAsia="Mangal" w:hAnsi="Mangal" w:cs="Mangal"/>
          <w:sz w:val="23"/>
        </w:rPr>
        <w:t xml:space="preserve"> (</w:t>
      </w:r>
      <w:r>
        <w:rPr>
          <w:rFonts w:ascii="Times New Roman" w:eastAsia="Times New Roman" w:hAnsi="Times New Roman" w:cs="Times New Roman"/>
        </w:rPr>
        <w:t xml:space="preserve">Cash Book) </w:t>
      </w:r>
      <w:r>
        <w:rPr>
          <w:rFonts w:ascii="Mangal" w:eastAsia="Mangal" w:hAnsi="Mangal" w:cs="Mangal"/>
          <w:sz w:val="23"/>
        </w:rPr>
        <w:t>बनाइए।</w:t>
      </w:r>
    </w:p>
    <w:p w14:paraId="4BD57348" w14:textId="77777777" w:rsidR="00BC08DA" w:rsidRDefault="00C52595">
      <w:pPr>
        <w:keepNext/>
        <w:keepLines/>
        <w:ind w:left="240"/>
      </w:pPr>
      <w:r>
        <w:rPr>
          <w:rFonts w:ascii="Times New Roman" w:eastAsia="Times New Roman" w:hAnsi="Times New Roman" w:cs="Times New Roman"/>
          <w:color w:val="64748B"/>
          <w:sz w:val="20"/>
        </w:rPr>
        <w:t>Modern Textiles Ltd. issued 10,000, 9% Debentures of ₹100 each at a premium of 10%. The amount was payable as: On Application: ₹30; On Allotment: ₹50 (including premium); Balance: On First &amp; Final Call. Applications were received for 12,000 debentures. Directors decided to make pro-rata allotment and adjusted excess application money towards allotment. One applicant to whom 200 debentures were allotted failed to pay allotment and call money. All other moneys were received. Pass necessary journal entries and</w:t>
      </w:r>
      <w:r>
        <w:rPr>
          <w:rFonts w:ascii="Times New Roman" w:eastAsia="Times New Roman" w:hAnsi="Times New Roman" w:cs="Times New Roman"/>
          <w:color w:val="64748B"/>
          <w:sz w:val="20"/>
        </w:rPr>
        <w:t xml:space="preserve"> prepare Cash Book in the books of the company.</w:t>
      </w:r>
    </w:p>
    <w:p w14:paraId="56B46F44" w14:textId="77777777" w:rsidR="00BC08DA" w:rsidRDefault="00BC08DA">
      <w:pPr>
        <w:keepNext/>
        <w:keepLines/>
        <w:pBdr>
          <w:bottom w:val="dotted" w:sz="4" w:space="1" w:color="B7B7B7"/>
          <w:between w:val="dotted" w:sz="4" w:space="1" w:color="B7B7B7"/>
        </w:pBdr>
        <w:spacing w:after="390" w:line="240" w:lineRule="auto"/>
      </w:pPr>
    </w:p>
    <w:p w14:paraId="631D62EF" w14:textId="77777777" w:rsidR="00BC08DA" w:rsidRDefault="00BC08DA">
      <w:pPr>
        <w:keepNext/>
        <w:keepLines/>
        <w:pBdr>
          <w:bottom w:val="dotted" w:sz="4" w:space="2" w:color="B7B7B7"/>
          <w:between w:val="dotted" w:sz="4" w:space="2" w:color="B7B7B7"/>
        </w:pBdr>
        <w:spacing w:after="390" w:line="240" w:lineRule="auto"/>
      </w:pPr>
    </w:p>
    <w:p w14:paraId="796965DA" w14:textId="77777777" w:rsidR="00BC08DA" w:rsidRDefault="00BC08DA">
      <w:pPr>
        <w:keepLines/>
        <w:pBdr>
          <w:bottom w:val="dotted" w:sz="4" w:space="1" w:color="B7B7B7"/>
          <w:between w:val="dotted" w:sz="4" w:space="1" w:color="B7B7B7"/>
        </w:pBdr>
        <w:spacing w:after="390" w:line="240" w:lineRule="auto"/>
      </w:pPr>
    </w:p>
    <w:p w14:paraId="5B756623" w14:textId="77777777" w:rsidR="00BC08DA" w:rsidRDefault="00BC08DA">
      <w:pPr>
        <w:keepLines/>
        <w:pBdr>
          <w:bottom w:val="dotted" w:sz="4" w:space="2" w:color="B7B7B7"/>
          <w:between w:val="dotted" w:sz="4" w:space="2" w:color="B7B7B7"/>
        </w:pBdr>
        <w:spacing w:after="390" w:line="240" w:lineRule="auto"/>
      </w:pPr>
    </w:p>
    <w:p w14:paraId="41DC35FD" w14:textId="77777777" w:rsidR="00BC08DA" w:rsidRDefault="00BC08DA">
      <w:pPr>
        <w:keepLines/>
        <w:pBdr>
          <w:bottom w:val="dotted" w:sz="4" w:space="1" w:color="B7B7B7"/>
          <w:between w:val="dotted" w:sz="4" w:space="1" w:color="B7B7B7"/>
        </w:pBdr>
        <w:spacing w:after="390" w:line="240" w:lineRule="auto"/>
      </w:pPr>
    </w:p>
    <w:p w14:paraId="38100C9E" w14:textId="77777777" w:rsidR="00BC08DA" w:rsidRDefault="00BC08DA">
      <w:pPr>
        <w:keepLines/>
        <w:pBdr>
          <w:bottom w:val="dotted" w:sz="4" w:space="2" w:color="B7B7B7"/>
          <w:between w:val="dotted" w:sz="4" w:space="2" w:color="B7B7B7"/>
        </w:pBdr>
        <w:spacing w:after="390" w:line="240" w:lineRule="auto"/>
      </w:pPr>
    </w:p>
    <w:p w14:paraId="5AC0DDD7" w14:textId="77777777" w:rsidR="00BC08DA" w:rsidRDefault="00BC08DA">
      <w:pPr>
        <w:keepLines/>
        <w:pBdr>
          <w:bottom w:val="dotted" w:sz="4" w:space="1" w:color="B7B7B7"/>
          <w:between w:val="dotted" w:sz="4" w:space="1" w:color="B7B7B7"/>
        </w:pBdr>
        <w:spacing w:after="390" w:line="240" w:lineRule="auto"/>
      </w:pPr>
    </w:p>
    <w:p w14:paraId="340B7625" w14:textId="77777777" w:rsidR="00BC08DA" w:rsidRDefault="00BC08DA">
      <w:pPr>
        <w:keepLines/>
        <w:pBdr>
          <w:bottom w:val="dotted" w:sz="4" w:space="2" w:color="B7B7B7"/>
          <w:between w:val="dotted" w:sz="4" w:space="2" w:color="B7B7B7"/>
        </w:pBdr>
        <w:spacing w:after="390" w:line="240" w:lineRule="auto"/>
      </w:pPr>
    </w:p>
    <w:p w14:paraId="36C038A4" w14:textId="77777777" w:rsidR="00BC08DA" w:rsidRDefault="00BC08DA">
      <w:pPr>
        <w:keepLines/>
        <w:pBdr>
          <w:bottom w:val="dotted" w:sz="4" w:space="1" w:color="B7B7B7"/>
          <w:between w:val="dotted" w:sz="4" w:space="1" w:color="B7B7B7"/>
        </w:pBdr>
        <w:spacing w:after="390" w:line="240" w:lineRule="auto"/>
      </w:pPr>
    </w:p>
    <w:p w14:paraId="0749C532" w14:textId="77777777" w:rsidR="00BC08DA" w:rsidRDefault="00BC08DA">
      <w:pPr>
        <w:keepLines/>
        <w:pBdr>
          <w:bottom w:val="dotted" w:sz="4" w:space="2" w:color="B7B7B7"/>
          <w:between w:val="dotted" w:sz="4" w:space="2" w:color="B7B7B7"/>
        </w:pBdr>
        <w:spacing w:after="390" w:line="240" w:lineRule="auto"/>
      </w:pPr>
    </w:p>
    <w:p w14:paraId="341ECBEF" w14:textId="77777777" w:rsidR="00BC08DA" w:rsidRDefault="00BC08DA">
      <w:pPr>
        <w:keepLines/>
        <w:pBdr>
          <w:bottom w:val="dotted" w:sz="4" w:space="1" w:color="B7B7B7"/>
          <w:between w:val="dotted" w:sz="4" w:space="1" w:color="B7B7B7"/>
        </w:pBdr>
        <w:spacing w:after="390" w:line="240" w:lineRule="auto"/>
      </w:pPr>
    </w:p>
    <w:p w14:paraId="1C824F37" w14:textId="77777777" w:rsidR="00BC08DA" w:rsidRDefault="00BC08DA">
      <w:pPr>
        <w:keepLines/>
        <w:pBdr>
          <w:bottom w:val="dotted" w:sz="4" w:space="2" w:color="B7B7B7"/>
          <w:between w:val="dotted" w:sz="4" w:space="2" w:color="B7B7B7"/>
        </w:pBdr>
        <w:spacing w:after="390" w:line="240" w:lineRule="auto"/>
      </w:pPr>
    </w:p>
    <w:p w14:paraId="4E25BE15" w14:textId="77777777" w:rsidR="00BC08DA" w:rsidRDefault="00BC08DA">
      <w:pPr>
        <w:keepLines/>
        <w:pBdr>
          <w:bottom w:val="dotted" w:sz="4" w:space="1" w:color="B7B7B7"/>
          <w:between w:val="dotted" w:sz="4" w:space="1" w:color="B7B7B7"/>
        </w:pBdr>
        <w:spacing w:after="390" w:line="240" w:lineRule="auto"/>
      </w:pPr>
    </w:p>
    <w:p w14:paraId="18FA01F3" w14:textId="77777777" w:rsidR="00BC08DA" w:rsidRDefault="00BC08DA">
      <w:pPr>
        <w:keepLines/>
        <w:pBdr>
          <w:bottom w:val="dotted" w:sz="4" w:space="2" w:color="B7B7B7"/>
          <w:between w:val="dotted" w:sz="4" w:space="2" w:color="B7B7B7"/>
        </w:pBdr>
        <w:spacing w:after="390" w:line="240" w:lineRule="auto"/>
      </w:pPr>
    </w:p>
    <w:p w14:paraId="4A298458" w14:textId="77777777" w:rsidR="00BC08DA" w:rsidRDefault="00BC08DA">
      <w:pPr>
        <w:keepLines/>
        <w:pBdr>
          <w:bottom w:val="dotted" w:sz="4" w:space="1" w:color="B7B7B7"/>
          <w:between w:val="dotted" w:sz="4" w:space="1" w:color="B7B7B7"/>
        </w:pBdr>
        <w:spacing w:after="390" w:line="240" w:lineRule="auto"/>
      </w:pPr>
    </w:p>
    <w:p w14:paraId="35C6FF3B" w14:textId="77777777" w:rsidR="00BC08DA" w:rsidRDefault="00BC08DA">
      <w:pPr>
        <w:keepLines/>
        <w:pBdr>
          <w:bottom w:val="dotted" w:sz="4" w:space="2" w:color="B7B7B7"/>
          <w:between w:val="dotted" w:sz="4" w:space="2" w:color="B7B7B7"/>
        </w:pBdr>
        <w:spacing w:after="390" w:line="240" w:lineRule="auto"/>
      </w:pPr>
    </w:p>
    <w:p w14:paraId="2E3A5D6A" w14:textId="77777777" w:rsidR="00BC08DA" w:rsidRDefault="00BC08DA">
      <w:pPr>
        <w:keepLines/>
        <w:pBdr>
          <w:bottom w:val="dotted" w:sz="4" w:space="1" w:color="B7B7B7"/>
          <w:between w:val="dotted" w:sz="4" w:space="1" w:color="B7B7B7"/>
        </w:pBdr>
        <w:spacing w:after="390" w:line="240" w:lineRule="auto"/>
      </w:pPr>
    </w:p>
    <w:p w14:paraId="101E8354" w14:textId="77777777" w:rsidR="00BC08DA" w:rsidRDefault="00BC08DA">
      <w:pPr>
        <w:keepLines/>
        <w:pBdr>
          <w:bottom w:val="dotted" w:sz="4" w:space="2" w:color="B7B7B7"/>
          <w:between w:val="dotted" w:sz="4" w:space="2" w:color="B7B7B7"/>
        </w:pBdr>
        <w:spacing w:after="390" w:line="240" w:lineRule="auto"/>
      </w:pPr>
    </w:p>
    <w:p w14:paraId="7DA0DC7E" w14:textId="77777777" w:rsidR="00BC08DA" w:rsidRDefault="00BC08DA">
      <w:pPr>
        <w:keepLines/>
        <w:pBdr>
          <w:bottom w:val="dotted" w:sz="4" w:space="1" w:color="B7B7B7"/>
          <w:between w:val="dotted" w:sz="4" w:space="1" w:color="B7B7B7"/>
        </w:pBdr>
        <w:spacing w:after="390" w:line="240" w:lineRule="auto"/>
      </w:pPr>
    </w:p>
    <w:p w14:paraId="1F37C9B5" w14:textId="77777777" w:rsidR="00BC08DA" w:rsidRDefault="00BC08DA">
      <w:pPr>
        <w:keepLines/>
        <w:pBdr>
          <w:bottom w:val="dotted" w:sz="4" w:space="2" w:color="B7B7B7"/>
          <w:between w:val="dotted" w:sz="4" w:space="2" w:color="B7B7B7"/>
        </w:pBdr>
        <w:spacing w:after="390" w:line="240" w:lineRule="auto"/>
      </w:pPr>
    </w:p>
    <w:p w14:paraId="3A41E904" w14:textId="77777777" w:rsidR="00BC08DA" w:rsidRDefault="00BC08DA">
      <w:pPr>
        <w:keepLines/>
        <w:pBdr>
          <w:bottom w:val="dotted" w:sz="4" w:space="1" w:color="B7B7B7"/>
          <w:between w:val="dotted" w:sz="4" w:space="1" w:color="B7B7B7"/>
        </w:pBdr>
        <w:spacing w:after="390" w:line="240" w:lineRule="auto"/>
      </w:pPr>
    </w:p>
    <w:p w14:paraId="0D950424" w14:textId="77777777" w:rsidR="00BC08DA" w:rsidRDefault="00BC08DA">
      <w:pPr>
        <w:keepLines/>
        <w:pBdr>
          <w:bottom w:val="dotted" w:sz="4" w:space="2" w:color="B7B7B7"/>
          <w:between w:val="dotted" w:sz="4" w:space="2" w:color="B7B7B7"/>
        </w:pBdr>
        <w:spacing w:after="390" w:line="240" w:lineRule="auto"/>
      </w:pPr>
    </w:p>
    <w:p w14:paraId="28CC89B5" w14:textId="77777777" w:rsidR="00BC08DA" w:rsidRDefault="00BC08DA">
      <w:pPr>
        <w:keepLines/>
        <w:pBdr>
          <w:bottom w:val="dotted" w:sz="4" w:space="1" w:color="B7B7B7"/>
          <w:between w:val="dotted" w:sz="4" w:space="1" w:color="B7B7B7"/>
        </w:pBdr>
        <w:spacing w:after="390" w:line="240" w:lineRule="auto"/>
      </w:pPr>
    </w:p>
    <w:p w14:paraId="49CBBA2C" w14:textId="77777777" w:rsidR="00BC08DA" w:rsidRDefault="00BC08DA">
      <w:pPr>
        <w:keepLines/>
        <w:pBdr>
          <w:bottom w:val="dotted" w:sz="4" w:space="2" w:color="B7B7B7"/>
          <w:between w:val="dotted" w:sz="4" w:space="2" w:color="B7B7B7"/>
        </w:pBdr>
        <w:spacing w:after="390" w:line="240" w:lineRule="auto"/>
      </w:pPr>
    </w:p>
    <w:p w14:paraId="27B20686" w14:textId="77777777" w:rsidR="00BC08DA" w:rsidRDefault="00BC08DA">
      <w:pPr>
        <w:keepLines/>
        <w:pBdr>
          <w:bottom w:val="dotted" w:sz="4" w:space="1" w:color="B7B7B7"/>
          <w:between w:val="dotted" w:sz="4" w:space="1" w:color="B7B7B7"/>
        </w:pBdr>
        <w:spacing w:after="400" w:line="240" w:lineRule="auto"/>
      </w:pPr>
    </w:p>
    <w:p w14:paraId="73B102AA" w14:textId="77777777" w:rsidR="00BC08DA" w:rsidRDefault="00C52595">
      <w:pPr>
        <w:keepNext/>
        <w:keepLines/>
      </w:pPr>
      <w:r>
        <w:rPr>
          <w:rFonts w:ascii="Times New Roman" w:eastAsia="Times New Roman" w:hAnsi="Times New Roman" w:cs="Times New Roman"/>
          <w:b/>
          <w:color w:val="168873"/>
          <w:sz w:val="23"/>
        </w:rPr>
        <w:lastRenderedPageBreak/>
        <w:t xml:space="preserve">Q2. </w:t>
      </w:r>
      <w:r>
        <w:rPr>
          <w:rFonts w:ascii="Mangal" w:eastAsia="Mangal" w:hAnsi="Mangal" w:cs="Mangal"/>
          <w:sz w:val="23"/>
        </w:rPr>
        <w:t>अल्फा</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20,000, 8%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प्रत्येक</w:t>
      </w:r>
      <w:r>
        <w:rPr>
          <w:rFonts w:ascii="Mangal" w:eastAsia="Mangal" w:hAnsi="Mangal" w:cs="Mangal"/>
          <w:sz w:val="23"/>
        </w:rPr>
        <w:t xml:space="preserve"> </w:t>
      </w:r>
      <w:r>
        <w:rPr>
          <w:rFonts w:ascii="Mangal" w:eastAsia="Mangal" w:hAnsi="Mangal" w:cs="Mangal"/>
          <w:sz w:val="23"/>
        </w:rPr>
        <w:t>वैकल्पिक</w:t>
      </w:r>
      <w:r>
        <w:rPr>
          <w:rFonts w:ascii="Mangal" w:eastAsia="Mangal" w:hAnsi="Mangal" w:cs="Mangal"/>
          <w:sz w:val="23"/>
        </w:rPr>
        <w:t xml:space="preserve"> </w:t>
      </w:r>
      <w:r>
        <w:rPr>
          <w:rFonts w:ascii="Mangal" w:eastAsia="Mangal" w:hAnsi="Mangal" w:cs="Mangal"/>
          <w:sz w:val="23"/>
        </w:rPr>
        <w:t>मामलों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निर्गम</w:t>
      </w:r>
      <w:r>
        <w:rPr>
          <w:rFonts w:ascii="Times New Roman" w:eastAsia="Times New Roman" w:hAnsi="Times New Roman" w:cs="Times New Roman"/>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मोचन</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2B47C1D" w14:textId="77777777">
        <w:trPr>
          <w:cantSplit/>
        </w:trPr>
        <w:tc>
          <w:tcPr>
            <w:tcW w:w="4320" w:type="dxa"/>
          </w:tcPr>
          <w:p w14:paraId="68C0389A"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ऋणपत्र</w:t>
            </w:r>
            <w:r>
              <w:rPr>
                <w:rFonts w:ascii="Mangal" w:eastAsia="Mangal" w:hAnsi="Mangal" w:cs="Mangal"/>
                <w:sz w:val="23"/>
              </w:rPr>
              <w:t xml:space="preserve"> ₹100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₹100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c>
          <w:tcPr>
            <w:tcW w:w="4320" w:type="dxa"/>
          </w:tcPr>
          <w:p w14:paraId="31486E19"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r>
      <w:tr w:rsidR="00BC08DA" w14:paraId="540DC350" w14:textId="77777777">
        <w:trPr>
          <w:cantSplit/>
        </w:trPr>
        <w:tc>
          <w:tcPr>
            <w:tcW w:w="4320" w:type="dxa"/>
          </w:tcPr>
          <w:p w14:paraId="210A45DF"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ऋणपत्र</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c>
          <w:tcPr>
            <w:tcW w:w="4320" w:type="dxa"/>
          </w:tcPr>
          <w:p w14:paraId="22272D9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6%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p>
        </w:tc>
      </w:tr>
    </w:tbl>
    <w:p w14:paraId="2F0AC7C1" w14:textId="77777777" w:rsidR="00BC08DA" w:rsidRDefault="00BC08DA">
      <w:pPr>
        <w:keepNext/>
        <w:keepLines/>
        <w:pBdr>
          <w:bottom w:val="dotted" w:sz="4" w:space="1" w:color="B7B7B7"/>
          <w:between w:val="dotted" w:sz="4" w:space="1" w:color="B7B7B7"/>
        </w:pBdr>
        <w:spacing w:after="390" w:line="240" w:lineRule="auto"/>
      </w:pPr>
    </w:p>
    <w:p w14:paraId="4B9DFBF9" w14:textId="77777777" w:rsidR="00BC08DA" w:rsidRDefault="00BC08DA">
      <w:pPr>
        <w:keepLines/>
        <w:pBdr>
          <w:bottom w:val="dotted" w:sz="4" w:space="2" w:color="B7B7B7"/>
          <w:between w:val="dotted" w:sz="4" w:space="2" w:color="B7B7B7"/>
        </w:pBdr>
        <w:spacing w:after="400" w:line="240" w:lineRule="auto"/>
      </w:pPr>
    </w:p>
    <w:p w14:paraId="06D85687" w14:textId="77777777" w:rsidR="00BC08DA" w:rsidRDefault="00C52595">
      <w:r>
        <w:rPr>
          <w:rFonts w:ascii="Times New Roman" w:eastAsia="Times New Roman" w:hAnsi="Times New Roman" w:cs="Times New Roman"/>
        </w:rPr>
        <w:t xml:space="preserve">(e) </w:t>
      </w:r>
      <w:r>
        <w:rPr>
          <w:rFonts w:ascii="Mangal" w:eastAsia="Mangal" w:hAnsi="Mangal" w:cs="Mangal"/>
          <w:sz w:val="24"/>
        </w:rPr>
        <w:t>ऋणपत्र</w:t>
      </w:r>
      <w:r>
        <w:rPr>
          <w:rFonts w:ascii="Mangal" w:eastAsia="Mangal" w:hAnsi="Mangal" w:cs="Mangal"/>
          <w:sz w:val="24"/>
        </w:rPr>
        <w:t xml:space="preserve"> 4%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5%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शोधनीय।</w:t>
      </w:r>
    </w:p>
    <w:p w14:paraId="347C2F11" w14:textId="77777777" w:rsidR="00BC08DA" w:rsidRDefault="00C52595">
      <w:r>
        <w:rPr>
          <w:rFonts w:ascii="Times New Roman" w:eastAsia="Times New Roman" w:hAnsi="Times New Roman" w:cs="Times New Roman"/>
        </w:rPr>
        <w:t>Alpha Ltd. issued 20,000, 8% Debentures of ₹100 each. Pass necessary journal entries for the 'Issue' and 'Redemption' of debentures in each of the following alternative cases:</w:t>
      </w:r>
    </w:p>
    <w:p w14:paraId="1B267798" w14:textId="77777777" w:rsidR="00BC08DA" w:rsidRDefault="00C52595">
      <w:r>
        <w:rPr>
          <w:rFonts w:ascii="Times New Roman" w:eastAsia="Times New Roman" w:hAnsi="Times New Roman" w:cs="Times New Roman"/>
        </w:rPr>
        <w:t>(a) Debentures issued at ₹100, redeemable at ₹100.</w:t>
      </w:r>
    </w:p>
    <w:p w14:paraId="2DC6C295" w14:textId="77777777" w:rsidR="00BC08DA" w:rsidRDefault="00C52595">
      <w:r>
        <w:rPr>
          <w:rFonts w:ascii="Times New Roman" w:eastAsia="Times New Roman" w:hAnsi="Times New Roman" w:cs="Times New Roman"/>
        </w:rPr>
        <w:t>(b) Debentures issued at a discount of 5%, redeemable at par.</w:t>
      </w:r>
    </w:p>
    <w:p w14:paraId="3D23A918" w14:textId="77777777" w:rsidR="00BC08DA" w:rsidRDefault="00C52595">
      <w:r>
        <w:rPr>
          <w:rFonts w:ascii="Times New Roman" w:eastAsia="Times New Roman" w:hAnsi="Times New Roman" w:cs="Times New Roman"/>
        </w:rPr>
        <w:t>(c) Debentures issued at a premium of 10%, redeemable at par.</w:t>
      </w:r>
    </w:p>
    <w:p w14:paraId="1C1AC4D4" w14:textId="77777777" w:rsidR="00BC08DA" w:rsidRDefault="00C52595">
      <w:r>
        <w:rPr>
          <w:rFonts w:ascii="Times New Roman" w:eastAsia="Times New Roman" w:hAnsi="Times New Roman" w:cs="Times New Roman"/>
        </w:rPr>
        <w:t>(d) Debentures issued at par, redeemable at a premium of 6%.</w:t>
      </w:r>
    </w:p>
    <w:p w14:paraId="49FDBAF4" w14:textId="77777777" w:rsidR="00BC08DA" w:rsidRDefault="00C52595">
      <w:r>
        <w:rPr>
          <w:rFonts w:ascii="Times New Roman" w:eastAsia="Times New Roman" w:hAnsi="Times New Roman" w:cs="Times New Roman"/>
        </w:rPr>
        <w:t>(e) Debentures issued at a discount of 4%, redeemable at a premium of 5%.</w:t>
      </w:r>
    </w:p>
    <w:p w14:paraId="25F9F67D" w14:textId="77777777" w:rsidR="00BC08DA" w:rsidRDefault="00C52595">
      <w:pPr>
        <w:keepNext/>
        <w:keepLines/>
      </w:pPr>
      <w:r>
        <w:rPr>
          <w:rFonts w:ascii="Times New Roman" w:eastAsia="Times New Roman" w:hAnsi="Times New Roman" w:cs="Times New Roman"/>
          <w:b/>
          <w:color w:val="168873"/>
          <w:sz w:val="23"/>
        </w:rPr>
        <w:t xml:space="preserve">Q3.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राजा</w:t>
      </w:r>
      <w:r>
        <w:rPr>
          <w:rFonts w:ascii="Mangal" w:eastAsia="Mangal" w:hAnsi="Mangal" w:cs="Mangal"/>
          <w:sz w:val="23"/>
        </w:rPr>
        <w:t xml:space="preserve"> </w:t>
      </w:r>
      <w:r>
        <w:rPr>
          <w:rFonts w:ascii="Mangal" w:eastAsia="Mangal" w:hAnsi="Mangal" w:cs="Mangal"/>
          <w:sz w:val="23"/>
        </w:rPr>
        <w:t>ट्रेडर्स</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₹7,60,000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₹1,20,000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₹6,00,000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बीटा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₹100 </w:t>
      </w:r>
      <w:r>
        <w:rPr>
          <w:rFonts w:ascii="Mangal" w:eastAsia="Mangal" w:hAnsi="Mangal" w:cs="Mangal"/>
          <w:sz w:val="23"/>
        </w:rPr>
        <w:t>अंकित</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11%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स्वतंत्र</w:t>
      </w:r>
      <w:r>
        <w:rPr>
          <w:rFonts w:ascii="Mangal" w:eastAsia="Mangal" w:hAnsi="Mangal" w:cs="Mangal"/>
          <w:sz w:val="23"/>
        </w:rPr>
        <w:t xml:space="preserve"> </w:t>
      </w:r>
      <w:r>
        <w:rPr>
          <w:rFonts w:ascii="Mangal" w:eastAsia="Mangal" w:hAnsi="Mangal" w:cs="Mangal"/>
          <w:sz w:val="23"/>
        </w:rPr>
        <w:t>स्थितियों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0171D6B5"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यदि</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w:t>
      </w:r>
      <w:r>
        <w:rPr>
          <w:rFonts w:ascii="Mangal" w:eastAsia="Mangal" w:hAnsi="Mangal" w:cs="Mangal"/>
          <w:color w:val="64748B"/>
        </w:rPr>
        <w:t>सममूल्य</w:t>
      </w:r>
      <w:r>
        <w:rPr>
          <w:rFonts w:ascii="Mangal" w:eastAsia="Mangal" w:hAnsi="Mangal" w:cs="Mangal"/>
          <w:color w:val="64748B"/>
        </w:rPr>
        <w:t xml:space="preserve"> </w:t>
      </w:r>
      <w:r>
        <w:rPr>
          <w:rFonts w:ascii="Mangal" w:eastAsia="Mangal" w:hAnsi="Mangal" w:cs="Mangal"/>
          <w:color w:val="64748B"/>
        </w:rPr>
        <w:t>पर</w:t>
      </w:r>
      <w:r>
        <w:rPr>
          <w:rFonts w:ascii="Mangal" w:eastAsia="Mangal" w:hAnsi="Mangal" w:cs="Mangal"/>
          <w:color w:val="64748B"/>
        </w:rPr>
        <w:t xml:space="preserve"> </w:t>
      </w:r>
      <w:r>
        <w:rPr>
          <w:rFonts w:ascii="Mangal" w:eastAsia="Mangal" w:hAnsi="Mangal" w:cs="Mangal"/>
          <w:color w:val="64748B"/>
        </w:rPr>
        <w:t>निर्गमित</w:t>
      </w:r>
      <w:r>
        <w:rPr>
          <w:rFonts w:ascii="Mangal" w:eastAsia="Mangal" w:hAnsi="Mangal" w:cs="Mangal"/>
          <w:color w:val="64748B"/>
        </w:rPr>
        <w:t xml:space="preserve"> </w:t>
      </w:r>
      <w:r>
        <w:rPr>
          <w:rFonts w:ascii="Mangal" w:eastAsia="Mangal" w:hAnsi="Mangal" w:cs="Mangal"/>
          <w:color w:val="64748B"/>
        </w:rPr>
        <w:t>किए</w:t>
      </w:r>
      <w:r>
        <w:rPr>
          <w:rFonts w:ascii="Mangal" w:eastAsia="Mangal" w:hAnsi="Mangal" w:cs="Mangal"/>
          <w:color w:val="64748B"/>
        </w:rPr>
        <w:t xml:space="preserve"> </w:t>
      </w:r>
      <w:r>
        <w:rPr>
          <w:rFonts w:ascii="Mangal" w:eastAsia="Mangal" w:hAnsi="Mangal" w:cs="Mangal"/>
          <w:color w:val="64748B"/>
        </w:rPr>
        <w:t>गए</w:t>
      </w:r>
      <w:r>
        <w:rPr>
          <w:rFonts w:ascii="Mangal" w:eastAsia="Mangal" w:hAnsi="Mangal" w:cs="Mangal"/>
          <w:color w:val="64748B"/>
        </w:rPr>
        <w:t xml:space="preserve"> </w:t>
      </w:r>
      <w:r>
        <w:rPr>
          <w:rFonts w:ascii="Mangal" w:eastAsia="Mangal" w:hAnsi="Mangal" w:cs="Mangal"/>
          <w:color w:val="64748B"/>
        </w:rPr>
        <w:t>हों।</w:t>
      </w:r>
    </w:p>
    <w:p w14:paraId="07468133" w14:textId="77777777" w:rsidR="00BC08DA" w:rsidRDefault="00BC08DA">
      <w:pPr>
        <w:keepNext/>
        <w:keepLines/>
        <w:pBdr>
          <w:bottom w:val="dotted" w:sz="4" w:space="1" w:color="B7B7B7"/>
          <w:between w:val="dotted" w:sz="4" w:space="1" w:color="B7B7B7"/>
        </w:pBdr>
        <w:spacing w:after="390" w:line="240" w:lineRule="auto"/>
      </w:pPr>
    </w:p>
    <w:p w14:paraId="36D731C9" w14:textId="77777777" w:rsidR="00BC08DA" w:rsidRDefault="00BC08DA">
      <w:pPr>
        <w:keepNext/>
        <w:keepLines/>
        <w:pBdr>
          <w:bottom w:val="dotted" w:sz="4" w:space="2" w:color="B7B7B7"/>
          <w:between w:val="dotted" w:sz="4" w:space="2" w:color="B7B7B7"/>
        </w:pBdr>
        <w:spacing w:after="390" w:line="240" w:lineRule="auto"/>
      </w:pPr>
    </w:p>
    <w:p w14:paraId="789DAA18" w14:textId="77777777" w:rsidR="00BC08DA" w:rsidRDefault="00BC08DA">
      <w:pPr>
        <w:keepLines/>
        <w:pBdr>
          <w:bottom w:val="dotted" w:sz="4" w:space="1" w:color="B7B7B7"/>
          <w:between w:val="dotted" w:sz="4" w:space="1" w:color="B7B7B7"/>
        </w:pBdr>
        <w:spacing w:after="390" w:line="240" w:lineRule="auto"/>
      </w:pPr>
    </w:p>
    <w:p w14:paraId="53935A8C" w14:textId="77777777" w:rsidR="00BC08DA" w:rsidRDefault="00BC08DA">
      <w:pPr>
        <w:keepLines/>
        <w:pBdr>
          <w:bottom w:val="dotted" w:sz="4" w:space="2" w:color="B7B7B7"/>
          <w:between w:val="dotted" w:sz="4" w:space="2" w:color="B7B7B7"/>
        </w:pBdr>
        <w:spacing w:after="390" w:line="240" w:lineRule="auto"/>
      </w:pPr>
    </w:p>
    <w:p w14:paraId="57058234" w14:textId="77777777" w:rsidR="00BC08DA" w:rsidRDefault="00BC08DA">
      <w:pPr>
        <w:keepLines/>
        <w:pBdr>
          <w:bottom w:val="dotted" w:sz="4" w:space="1" w:color="B7B7B7"/>
          <w:between w:val="dotted" w:sz="4" w:space="1" w:color="B7B7B7"/>
        </w:pBdr>
        <w:spacing w:after="390" w:line="240" w:lineRule="auto"/>
      </w:pPr>
    </w:p>
    <w:p w14:paraId="0960DA76" w14:textId="77777777" w:rsidR="00BC08DA" w:rsidRDefault="00BC08DA">
      <w:pPr>
        <w:keepLines/>
        <w:pBdr>
          <w:bottom w:val="dotted" w:sz="4" w:space="2" w:color="B7B7B7"/>
          <w:between w:val="dotted" w:sz="4" w:space="2" w:color="B7B7B7"/>
        </w:pBdr>
        <w:spacing w:after="390" w:line="240" w:lineRule="auto"/>
      </w:pPr>
    </w:p>
    <w:p w14:paraId="63A9A4FA" w14:textId="77777777" w:rsidR="00BC08DA" w:rsidRDefault="00BC08DA">
      <w:pPr>
        <w:keepLines/>
        <w:pBdr>
          <w:bottom w:val="dotted" w:sz="4" w:space="1" w:color="B7B7B7"/>
          <w:between w:val="dotted" w:sz="4" w:space="1" w:color="B7B7B7"/>
        </w:pBdr>
        <w:spacing w:after="390" w:line="240" w:lineRule="auto"/>
      </w:pPr>
    </w:p>
    <w:p w14:paraId="7E2AE8ED" w14:textId="77777777" w:rsidR="00BC08DA" w:rsidRDefault="00BC08DA">
      <w:pPr>
        <w:keepLines/>
        <w:pBdr>
          <w:bottom w:val="dotted" w:sz="4" w:space="2" w:color="B7B7B7"/>
          <w:between w:val="dotted" w:sz="4" w:space="2" w:color="B7B7B7"/>
        </w:pBdr>
        <w:spacing w:after="390" w:line="240" w:lineRule="auto"/>
      </w:pPr>
    </w:p>
    <w:p w14:paraId="4F36D1B2" w14:textId="77777777" w:rsidR="00BC08DA" w:rsidRDefault="00BC08DA">
      <w:pPr>
        <w:keepLines/>
        <w:pBdr>
          <w:bottom w:val="dotted" w:sz="4" w:space="1" w:color="B7B7B7"/>
          <w:between w:val="dotted" w:sz="4" w:space="1" w:color="B7B7B7"/>
        </w:pBdr>
        <w:spacing w:after="390" w:line="240" w:lineRule="auto"/>
      </w:pPr>
    </w:p>
    <w:p w14:paraId="05176E69" w14:textId="77777777" w:rsidR="00BC08DA" w:rsidRDefault="00BC08DA">
      <w:pPr>
        <w:keepLines/>
        <w:pBdr>
          <w:bottom w:val="dotted" w:sz="4" w:space="2" w:color="B7B7B7"/>
          <w:between w:val="dotted" w:sz="4" w:space="2" w:color="B7B7B7"/>
        </w:pBdr>
        <w:spacing w:after="390" w:line="240" w:lineRule="auto"/>
      </w:pPr>
    </w:p>
    <w:p w14:paraId="6EF37654" w14:textId="77777777" w:rsidR="00BC08DA" w:rsidRDefault="00BC08DA">
      <w:pPr>
        <w:keepLines/>
        <w:pBdr>
          <w:bottom w:val="dotted" w:sz="4" w:space="1" w:color="B7B7B7"/>
          <w:between w:val="dotted" w:sz="4" w:space="1" w:color="B7B7B7"/>
        </w:pBdr>
        <w:spacing w:after="390" w:line="240" w:lineRule="auto"/>
      </w:pPr>
    </w:p>
    <w:p w14:paraId="0D0F5999" w14:textId="77777777" w:rsidR="00BC08DA" w:rsidRDefault="00BC08DA">
      <w:pPr>
        <w:keepLines/>
        <w:pBdr>
          <w:bottom w:val="dotted" w:sz="4" w:space="2" w:color="B7B7B7"/>
          <w:between w:val="dotted" w:sz="4" w:space="2" w:color="B7B7B7"/>
        </w:pBdr>
        <w:spacing w:after="390" w:line="240" w:lineRule="auto"/>
      </w:pPr>
    </w:p>
    <w:p w14:paraId="20ECF769" w14:textId="77777777" w:rsidR="00BC08DA" w:rsidRDefault="00BC08DA">
      <w:pPr>
        <w:keepLines/>
        <w:pBdr>
          <w:bottom w:val="dotted" w:sz="4" w:space="1" w:color="B7B7B7"/>
          <w:between w:val="dotted" w:sz="4" w:space="1" w:color="B7B7B7"/>
        </w:pBdr>
        <w:spacing w:after="390" w:line="240" w:lineRule="auto"/>
      </w:pPr>
    </w:p>
    <w:p w14:paraId="3DDC2CCB" w14:textId="77777777" w:rsidR="00BC08DA" w:rsidRDefault="00BC08DA">
      <w:pPr>
        <w:keepLines/>
        <w:pBdr>
          <w:bottom w:val="dotted" w:sz="4" w:space="2" w:color="B7B7B7"/>
          <w:between w:val="dotted" w:sz="4" w:space="2" w:color="B7B7B7"/>
        </w:pBdr>
        <w:spacing w:after="390" w:line="240" w:lineRule="auto"/>
      </w:pPr>
    </w:p>
    <w:p w14:paraId="42AF43AF" w14:textId="77777777" w:rsidR="00BC08DA" w:rsidRDefault="00BC08DA">
      <w:pPr>
        <w:keepLines/>
        <w:pBdr>
          <w:bottom w:val="dotted" w:sz="4" w:space="1" w:color="B7B7B7"/>
          <w:between w:val="dotted" w:sz="4" w:space="1" w:color="B7B7B7"/>
        </w:pBdr>
        <w:spacing w:after="390" w:line="240" w:lineRule="auto"/>
      </w:pPr>
    </w:p>
    <w:p w14:paraId="58C4658B" w14:textId="77777777" w:rsidR="00BC08DA" w:rsidRDefault="00BC08DA">
      <w:pPr>
        <w:keepLines/>
        <w:pBdr>
          <w:bottom w:val="dotted" w:sz="4" w:space="2" w:color="B7B7B7"/>
          <w:between w:val="dotted" w:sz="4" w:space="2" w:color="B7B7B7"/>
        </w:pBdr>
        <w:spacing w:after="390" w:line="240" w:lineRule="auto"/>
      </w:pPr>
    </w:p>
    <w:p w14:paraId="01785E97" w14:textId="77777777" w:rsidR="00BC08DA" w:rsidRDefault="00BC08DA">
      <w:pPr>
        <w:keepLines/>
        <w:pBdr>
          <w:bottom w:val="dotted" w:sz="4" w:space="1" w:color="B7B7B7"/>
          <w:between w:val="dotted" w:sz="4" w:space="1" w:color="B7B7B7"/>
        </w:pBdr>
        <w:spacing w:after="390" w:line="240" w:lineRule="auto"/>
      </w:pPr>
    </w:p>
    <w:p w14:paraId="01D17936" w14:textId="77777777" w:rsidR="00BC08DA" w:rsidRDefault="00BC08DA">
      <w:pPr>
        <w:keepLines/>
        <w:pBdr>
          <w:bottom w:val="dotted" w:sz="4" w:space="2" w:color="B7B7B7"/>
          <w:between w:val="dotted" w:sz="4" w:space="2" w:color="B7B7B7"/>
        </w:pBdr>
        <w:spacing w:after="390" w:line="240" w:lineRule="auto"/>
      </w:pPr>
    </w:p>
    <w:p w14:paraId="5C23C27E" w14:textId="77777777" w:rsidR="00BC08DA" w:rsidRDefault="00BC08DA">
      <w:pPr>
        <w:keepLines/>
        <w:pBdr>
          <w:bottom w:val="dotted" w:sz="4" w:space="1" w:color="B7B7B7"/>
          <w:between w:val="dotted" w:sz="4" w:space="1" w:color="B7B7B7"/>
        </w:pBdr>
        <w:spacing w:after="390" w:line="240" w:lineRule="auto"/>
      </w:pPr>
    </w:p>
    <w:p w14:paraId="62E931C0" w14:textId="77777777" w:rsidR="00BC08DA" w:rsidRDefault="00BC08DA">
      <w:pPr>
        <w:keepLines/>
        <w:pBdr>
          <w:bottom w:val="dotted" w:sz="4" w:space="2" w:color="B7B7B7"/>
          <w:between w:val="dotted" w:sz="4" w:space="2" w:color="B7B7B7"/>
        </w:pBdr>
        <w:spacing w:after="390" w:line="240" w:lineRule="auto"/>
      </w:pPr>
    </w:p>
    <w:p w14:paraId="27267967" w14:textId="77777777" w:rsidR="00BC08DA" w:rsidRDefault="00BC08DA">
      <w:pPr>
        <w:keepLines/>
        <w:pBdr>
          <w:bottom w:val="dotted" w:sz="4" w:space="1" w:color="B7B7B7"/>
          <w:between w:val="dotted" w:sz="4" w:space="1" w:color="B7B7B7"/>
        </w:pBdr>
        <w:spacing w:after="390" w:line="240" w:lineRule="auto"/>
      </w:pPr>
    </w:p>
    <w:p w14:paraId="0A0C386B" w14:textId="77777777" w:rsidR="00BC08DA" w:rsidRDefault="00BC08DA">
      <w:pPr>
        <w:keepLines/>
        <w:pBdr>
          <w:bottom w:val="dotted" w:sz="4" w:space="2" w:color="B7B7B7"/>
          <w:between w:val="dotted" w:sz="4" w:space="2" w:color="B7B7B7"/>
        </w:pBdr>
        <w:spacing w:after="390" w:line="240" w:lineRule="auto"/>
      </w:pPr>
    </w:p>
    <w:p w14:paraId="11DD05BD" w14:textId="77777777" w:rsidR="00BC08DA" w:rsidRDefault="00BC08DA">
      <w:pPr>
        <w:keepLines/>
        <w:pBdr>
          <w:bottom w:val="dotted" w:sz="4" w:space="1" w:color="B7B7B7"/>
          <w:between w:val="dotted" w:sz="4" w:space="1" w:color="B7B7B7"/>
        </w:pBdr>
        <w:spacing w:after="390" w:line="240" w:lineRule="auto"/>
      </w:pPr>
    </w:p>
    <w:p w14:paraId="6731E538" w14:textId="77777777" w:rsidR="00BC08DA" w:rsidRDefault="00BC08DA">
      <w:pPr>
        <w:keepLines/>
        <w:pBdr>
          <w:bottom w:val="dotted" w:sz="4" w:space="2" w:color="B7B7B7"/>
          <w:between w:val="dotted" w:sz="4" w:space="2" w:color="B7B7B7"/>
        </w:pBdr>
        <w:spacing w:after="390" w:line="240" w:lineRule="auto"/>
      </w:pPr>
    </w:p>
    <w:p w14:paraId="00339314" w14:textId="77777777" w:rsidR="00BC08DA" w:rsidRDefault="00BC08DA">
      <w:pPr>
        <w:keepLines/>
        <w:pBdr>
          <w:bottom w:val="dotted" w:sz="4" w:space="1" w:color="B7B7B7"/>
          <w:between w:val="dotted" w:sz="4" w:space="1" w:color="B7B7B7"/>
        </w:pBdr>
        <w:spacing w:after="400" w:line="240" w:lineRule="auto"/>
      </w:pPr>
    </w:p>
    <w:p w14:paraId="559E11CC"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20% </w:t>
      </w:r>
      <w:r>
        <w:rPr>
          <w:rFonts w:ascii="Mangal" w:eastAsia="Mangal" w:hAnsi="Mangal" w:cs="Mangal"/>
          <w:sz w:val="24"/>
        </w:rPr>
        <w:t>प्रीमियम</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हों।</w:t>
      </w:r>
    </w:p>
    <w:p w14:paraId="2C1DAD68" w14:textId="77777777" w:rsidR="00BC08DA" w:rsidRDefault="00C52595">
      <w:r>
        <w:rPr>
          <w:rFonts w:ascii="Times New Roman" w:eastAsia="Times New Roman" w:hAnsi="Times New Roman" w:cs="Times New Roman"/>
        </w:rPr>
        <w:t xml:space="preserve">(iii) </w:t>
      </w:r>
      <w:r>
        <w:rPr>
          <w:rFonts w:ascii="Mangal" w:eastAsia="Mangal" w:hAnsi="Mangal" w:cs="Mangal"/>
          <w:sz w:val="24"/>
        </w:rPr>
        <w:t>यदि</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10%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हों।</w:t>
      </w:r>
    </w:p>
    <w:p w14:paraId="09923F08" w14:textId="77777777" w:rsidR="00BC08DA" w:rsidRDefault="00C52595">
      <w:r>
        <w:rPr>
          <w:rFonts w:ascii="Times New Roman" w:eastAsia="Times New Roman" w:hAnsi="Times New Roman" w:cs="Times New Roman"/>
        </w:rPr>
        <w:t>Beta Ltd. purchased assets worth ₹7,60,000 and liabilities of ₹1,20,000 from Raja Traders. The purchase consideration was settled at ₹6,00,000. Beta Ltd. paid the consideration by issuing 11% Debentures of ₹100 face value. Pass necessary journal entries under three independent situations:</w:t>
      </w:r>
    </w:p>
    <w:p w14:paraId="4A88DDFD" w14:textId="77777777" w:rsidR="00BC08DA" w:rsidRDefault="00C52595">
      <w:r>
        <w:rPr>
          <w:rFonts w:ascii="Times New Roman" w:eastAsia="Times New Roman" w:hAnsi="Times New Roman" w:cs="Times New Roman"/>
        </w:rPr>
        <w:t>(i) If debentures are issued at par.</w:t>
      </w:r>
    </w:p>
    <w:p w14:paraId="7FB902B5" w14:textId="77777777" w:rsidR="00BC08DA" w:rsidRDefault="00C52595">
      <w:r>
        <w:rPr>
          <w:rFonts w:ascii="Times New Roman" w:eastAsia="Times New Roman" w:hAnsi="Times New Roman" w:cs="Times New Roman"/>
        </w:rPr>
        <w:t>(ii) If debentures are issued at a premium of 20%.</w:t>
      </w:r>
    </w:p>
    <w:p w14:paraId="77A9C4C0" w14:textId="77777777" w:rsidR="00BC08DA" w:rsidRDefault="00C52595">
      <w:r>
        <w:rPr>
          <w:rFonts w:ascii="Times New Roman" w:eastAsia="Times New Roman" w:hAnsi="Times New Roman" w:cs="Times New Roman"/>
        </w:rPr>
        <w:t>(iii) If debentures are issued at a discount of 10%.</w:t>
      </w:r>
    </w:p>
    <w:p w14:paraId="46EDE246" w14:textId="77777777" w:rsidR="00BC08DA" w:rsidRDefault="00C52595">
      <w:pPr>
        <w:keepNext/>
        <w:keepLines/>
      </w:pPr>
      <w:r>
        <w:rPr>
          <w:rFonts w:ascii="Times New Roman" w:eastAsia="Times New Roman" w:hAnsi="Times New Roman" w:cs="Times New Roman"/>
          <w:b/>
          <w:color w:val="168873"/>
          <w:sz w:val="23"/>
        </w:rPr>
        <w:t xml:space="preserve">Q4.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ओमेगा</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Times New Roman" w:eastAsia="Times New Roman" w:hAnsi="Times New Roman" w:cs="Times New Roman"/>
        </w:rPr>
        <w:t xml:space="preserve">NBFC/HFC) </w:t>
      </w:r>
      <w:r>
        <w:rPr>
          <w:rFonts w:ascii="Mangal" w:eastAsia="Mangal" w:hAnsi="Mangal" w:cs="Mangal"/>
          <w:sz w:val="23"/>
        </w:rPr>
        <w:t>के</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2023 </w:t>
      </w:r>
      <w:r>
        <w:rPr>
          <w:rFonts w:ascii="Mangal" w:eastAsia="Mangal" w:hAnsi="Mangal" w:cs="Mangal"/>
          <w:sz w:val="23"/>
        </w:rPr>
        <w:t>को</w:t>
      </w:r>
      <w:r>
        <w:rPr>
          <w:rFonts w:ascii="Mangal" w:eastAsia="Mangal" w:hAnsi="Mangal" w:cs="Mangal"/>
          <w:sz w:val="23"/>
        </w:rPr>
        <w:t xml:space="preserve"> ₹10,00,000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होकर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समान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कानूनी</w:t>
      </w:r>
      <w:r>
        <w:rPr>
          <w:rFonts w:ascii="Mangal" w:eastAsia="Mangal" w:hAnsi="Mangal" w:cs="Mangal"/>
          <w:sz w:val="23"/>
        </w:rPr>
        <w:t xml:space="preserve"> </w:t>
      </w:r>
      <w:r>
        <w:rPr>
          <w:rFonts w:ascii="Mangal" w:eastAsia="Mangal" w:hAnsi="Mangal" w:cs="Mangal"/>
          <w:sz w:val="23"/>
        </w:rPr>
        <w:t>आवश्यकताओं</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पालन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किश्तों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भुनाने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निर्माण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2023-24, 2024-25 </w:t>
      </w:r>
      <w:r>
        <w:rPr>
          <w:rFonts w:ascii="Mangal" w:eastAsia="Mangal" w:hAnsi="Mangal" w:cs="Mangal"/>
          <w:sz w:val="23"/>
        </w:rPr>
        <w:t>और</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F0E8041" w14:textId="77777777" w:rsidR="00BC08DA" w:rsidRDefault="00C52595">
      <w:pPr>
        <w:keepNext/>
        <w:keepLines/>
        <w:ind w:left="240"/>
      </w:pPr>
      <w:r>
        <w:rPr>
          <w:rFonts w:ascii="Times New Roman" w:eastAsia="Times New Roman" w:hAnsi="Times New Roman" w:cs="Times New Roman"/>
          <w:color w:val="64748B"/>
          <w:sz w:val="20"/>
        </w:rPr>
        <w:t>Omega Ltd., an unlisted company (non-NBFC/HFC), had ₹10,00,000, 10% Debentures outstanding on 1st April 2023. These debentures are due for redemption in two equal annual installments starting from 31st March 2025. The company complies with all legal requirements regarding DRR and DRI. Pass all necessary journal entries for the years 2023-24, 2024-25, and 2025-26 covering DRR creation, investment making, investment realization, and redemption of both installments.</w:t>
      </w:r>
    </w:p>
    <w:p w14:paraId="5A5B1BDF" w14:textId="77777777" w:rsidR="00BC08DA" w:rsidRDefault="00BC08DA">
      <w:pPr>
        <w:keepNext/>
        <w:keepLines/>
        <w:pBdr>
          <w:bottom w:val="dotted" w:sz="4" w:space="1" w:color="B7B7B7"/>
          <w:between w:val="dotted" w:sz="4" w:space="1" w:color="B7B7B7"/>
        </w:pBdr>
        <w:spacing w:after="390" w:line="240" w:lineRule="auto"/>
      </w:pPr>
    </w:p>
    <w:p w14:paraId="7449272E" w14:textId="77777777" w:rsidR="00BC08DA" w:rsidRDefault="00BC08DA">
      <w:pPr>
        <w:keepNext/>
        <w:keepLines/>
        <w:pBdr>
          <w:bottom w:val="dotted" w:sz="4" w:space="2" w:color="B7B7B7"/>
          <w:between w:val="dotted" w:sz="4" w:space="2" w:color="B7B7B7"/>
        </w:pBdr>
        <w:spacing w:after="390" w:line="240" w:lineRule="auto"/>
      </w:pPr>
    </w:p>
    <w:p w14:paraId="35710281" w14:textId="77777777" w:rsidR="00BC08DA" w:rsidRDefault="00BC08DA">
      <w:pPr>
        <w:keepLines/>
        <w:pBdr>
          <w:bottom w:val="dotted" w:sz="4" w:space="1" w:color="B7B7B7"/>
          <w:between w:val="dotted" w:sz="4" w:space="1" w:color="B7B7B7"/>
        </w:pBdr>
        <w:spacing w:after="390" w:line="240" w:lineRule="auto"/>
      </w:pPr>
    </w:p>
    <w:p w14:paraId="4B79CCD4" w14:textId="77777777" w:rsidR="00BC08DA" w:rsidRDefault="00BC08DA">
      <w:pPr>
        <w:keepLines/>
        <w:pBdr>
          <w:bottom w:val="dotted" w:sz="4" w:space="2" w:color="B7B7B7"/>
          <w:between w:val="dotted" w:sz="4" w:space="2" w:color="B7B7B7"/>
        </w:pBdr>
        <w:spacing w:after="390" w:line="240" w:lineRule="auto"/>
      </w:pPr>
    </w:p>
    <w:p w14:paraId="1AB3C32D" w14:textId="77777777" w:rsidR="00BC08DA" w:rsidRDefault="00BC08DA">
      <w:pPr>
        <w:keepLines/>
        <w:pBdr>
          <w:bottom w:val="dotted" w:sz="4" w:space="1" w:color="B7B7B7"/>
          <w:between w:val="dotted" w:sz="4" w:space="1" w:color="B7B7B7"/>
        </w:pBdr>
        <w:spacing w:after="390" w:line="240" w:lineRule="auto"/>
      </w:pPr>
    </w:p>
    <w:p w14:paraId="7D5346DF" w14:textId="77777777" w:rsidR="00BC08DA" w:rsidRDefault="00BC08DA">
      <w:pPr>
        <w:keepLines/>
        <w:pBdr>
          <w:bottom w:val="dotted" w:sz="4" w:space="2" w:color="B7B7B7"/>
          <w:between w:val="dotted" w:sz="4" w:space="2" w:color="B7B7B7"/>
        </w:pBdr>
        <w:spacing w:after="390" w:line="240" w:lineRule="auto"/>
      </w:pPr>
    </w:p>
    <w:p w14:paraId="7ED2DBAF" w14:textId="77777777" w:rsidR="00BC08DA" w:rsidRDefault="00BC08DA">
      <w:pPr>
        <w:keepLines/>
        <w:pBdr>
          <w:bottom w:val="dotted" w:sz="4" w:space="1" w:color="B7B7B7"/>
          <w:between w:val="dotted" w:sz="4" w:space="1" w:color="B7B7B7"/>
        </w:pBdr>
        <w:spacing w:after="390" w:line="240" w:lineRule="auto"/>
      </w:pPr>
    </w:p>
    <w:p w14:paraId="7A42C062" w14:textId="77777777" w:rsidR="00BC08DA" w:rsidRDefault="00BC08DA">
      <w:pPr>
        <w:keepLines/>
        <w:pBdr>
          <w:bottom w:val="dotted" w:sz="4" w:space="2" w:color="B7B7B7"/>
          <w:between w:val="dotted" w:sz="4" w:space="2" w:color="B7B7B7"/>
        </w:pBdr>
        <w:spacing w:after="390" w:line="240" w:lineRule="auto"/>
      </w:pPr>
    </w:p>
    <w:p w14:paraId="6DDB5A86" w14:textId="77777777" w:rsidR="00BC08DA" w:rsidRDefault="00BC08DA">
      <w:pPr>
        <w:keepLines/>
        <w:pBdr>
          <w:bottom w:val="dotted" w:sz="4" w:space="1" w:color="B7B7B7"/>
          <w:between w:val="dotted" w:sz="4" w:space="1" w:color="B7B7B7"/>
        </w:pBdr>
        <w:spacing w:after="390" w:line="240" w:lineRule="auto"/>
      </w:pPr>
    </w:p>
    <w:p w14:paraId="132CA850" w14:textId="77777777" w:rsidR="00BC08DA" w:rsidRDefault="00BC08DA">
      <w:pPr>
        <w:keepLines/>
        <w:pBdr>
          <w:bottom w:val="dotted" w:sz="4" w:space="2" w:color="B7B7B7"/>
          <w:between w:val="dotted" w:sz="4" w:space="2" w:color="B7B7B7"/>
        </w:pBdr>
        <w:spacing w:after="390" w:line="240" w:lineRule="auto"/>
      </w:pPr>
    </w:p>
    <w:p w14:paraId="3341D29D" w14:textId="77777777" w:rsidR="00BC08DA" w:rsidRDefault="00BC08DA">
      <w:pPr>
        <w:keepLines/>
        <w:pBdr>
          <w:bottom w:val="dotted" w:sz="4" w:space="1" w:color="B7B7B7"/>
          <w:between w:val="dotted" w:sz="4" w:space="1" w:color="B7B7B7"/>
        </w:pBdr>
        <w:spacing w:after="390" w:line="240" w:lineRule="auto"/>
      </w:pPr>
    </w:p>
    <w:p w14:paraId="7F39AACC" w14:textId="77777777" w:rsidR="00BC08DA" w:rsidRDefault="00BC08DA">
      <w:pPr>
        <w:keepLines/>
        <w:pBdr>
          <w:bottom w:val="dotted" w:sz="4" w:space="2" w:color="B7B7B7"/>
          <w:between w:val="dotted" w:sz="4" w:space="2" w:color="B7B7B7"/>
        </w:pBdr>
        <w:spacing w:after="390" w:line="240" w:lineRule="auto"/>
      </w:pPr>
    </w:p>
    <w:p w14:paraId="625A452D" w14:textId="77777777" w:rsidR="00BC08DA" w:rsidRDefault="00BC08DA">
      <w:pPr>
        <w:keepLines/>
        <w:pBdr>
          <w:bottom w:val="dotted" w:sz="4" w:space="1" w:color="B7B7B7"/>
          <w:between w:val="dotted" w:sz="4" w:space="1" w:color="B7B7B7"/>
        </w:pBdr>
        <w:spacing w:after="390" w:line="240" w:lineRule="auto"/>
      </w:pPr>
    </w:p>
    <w:p w14:paraId="3C1CACEF" w14:textId="77777777" w:rsidR="00BC08DA" w:rsidRDefault="00BC08DA">
      <w:pPr>
        <w:keepLines/>
        <w:pBdr>
          <w:bottom w:val="dotted" w:sz="4" w:space="2" w:color="B7B7B7"/>
          <w:between w:val="dotted" w:sz="4" w:space="2" w:color="B7B7B7"/>
        </w:pBdr>
        <w:spacing w:after="390" w:line="240" w:lineRule="auto"/>
      </w:pPr>
    </w:p>
    <w:p w14:paraId="332321A5" w14:textId="77777777" w:rsidR="00BC08DA" w:rsidRDefault="00BC08DA">
      <w:pPr>
        <w:keepLines/>
        <w:pBdr>
          <w:bottom w:val="dotted" w:sz="4" w:space="1" w:color="B7B7B7"/>
          <w:between w:val="dotted" w:sz="4" w:space="1" w:color="B7B7B7"/>
        </w:pBdr>
        <w:spacing w:after="390" w:line="240" w:lineRule="auto"/>
      </w:pPr>
    </w:p>
    <w:p w14:paraId="65CE8218" w14:textId="77777777" w:rsidR="00BC08DA" w:rsidRDefault="00BC08DA">
      <w:pPr>
        <w:keepLines/>
        <w:pBdr>
          <w:bottom w:val="dotted" w:sz="4" w:space="2" w:color="B7B7B7"/>
          <w:between w:val="dotted" w:sz="4" w:space="2" w:color="B7B7B7"/>
        </w:pBdr>
        <w:spacing w:after="390" w:line="240" w:lineRule="auto"/>
      </w:pPr>
    </w:p>
    <w:p w14:paraId="3E61B3AD" w14:textId="77777777" w:rsidR="00BC08DA" w:rsidRDefault="00BC08DA">
      <w:pPr>
        <w:keepLines/>
        <w:pBdr>
          <w:bottom w:val="dotted" w:sz="4" w:space="1" w:color="B7B7B7"/>
          <w:between w:val="dotted" w:sz="4" w:space="1" w:color="B7B7B7"/>
        </w:pBdr>
        <w:spacing w:after="390" w:line="240" w:lineRule="auto"/>
      </w:pPr>
    </w:p>
    <w:p w14:paraId="4536CF56" w14:textId="77777777" w:rsidR="00BC08DA" w:rsidRDefault="00BC08DA">
      <w:pPr>
        <w:keepLines/>
        <w:pBdr>
          <w:bottom w:val="dotted" w:sz="4" w:space="2" w:color="B7B7B7"/>
          <w:between w:val="dotted" w:sz="4" w:space="2" w:color="B7B7B7"/>
        </w:pBdr>
        <w:spacing w:after="390" w:line="240" w:lineRule="auto"/>
      </w:pPr>
    </w:p>
    <w:p w14:paraId="62BCE7C3" w14:textId="77777777" w:rsidR="00BC08DA" w:rsidRDefault="00BC08DA">
      <w:pPr>
        <w:keepLines/>
        <w:pBdr>
          <w:bottom w:val="dotted" w:sz="4" w:space="1" w:color="B7B7B7"/>
          <w:between w:val="dotted" w:sz="4" w:space="1" w:color="B7B7B7"/>
        </w:pBdr>
        <w:spacing w:after="390" w:line="240" w:lineRule="auto"/>
      </w:pPr>
    </w:p>
    <w:p w14:paraId="041415A9" w14:textId="77777777" w:rsidR="00BC08DA" w:rsidRDefault="00BC08DA">
      <w:pPr>
        <w:keepLines/>
        <w:pBdr>
          <w:bottom w:val="dotted" w:sz="4" w:space="2" w:color="B7B7B7"/>
          <w:between w:val="dotted" w:sz="4" w:space="2" w:color="B7B7B7"/>
        </w:pBdr>
        <w:spacing w:after="390" w:line="240" w:lineRule="auto"/>
      </w:pPr>
    </w:p>
    <w:p w14:paraId="118FA480" w14:textId="77777777" w:rsidR="00BC08DA" w:rsidRDefault="00BC08DA">
      <w:pPr>
        <w:keepLines/>
        <w:pBdr>
          <w:bottom w:val="dotted" w:sz="4" w:space="1" w:color="B7B7B7"/>
          <w:between w:val="dotted" w:sz="4" w:space="1" w:color="B7B7B7"/>
        </w:pBdr>
        <w:spacing w:after="390" w:line="240" w:lineRule="auto"/>
      </w:pPr>
    </w:p>
    <w:p w14:paraId="4EA68D81" w14:textId="77777777" w:rsidR="00BC08DA" w:rsidRDefault="00BC08DA">
      <w:pPr>
        <w:keepLines/>
        <w:pBdr>
          <w:bottom w:val="dotted" w:sz="4" w:space="2" w:color="B7B7B7"/>
          <w:between w:val="dotted" w:sz="4" w:space="2" w:color="B7B7B7"/>
        </w:pBdr>
        <w:spacing w:after="390" w:line="240" w:lineRule="auto"/>
      </w:pPr>
    </w:p>
    <w:p w14:paraId="668F60E2" w14:textId="77777777" w:rsidR="00BC08DA" w:rsidRDefault="00BC08DA">
      <w:pPr>
        <w:keepLines/>
        <w:pBdr>
          <w:bottom w:val="dotted" w:sz="4" w:space="1" w:color="B7B7B7"/>
          <w:between w:val="dotted" w:sz="4" w:space="1" w:color="B7B7B7"/>
        </w:pBdr>
        <w:spacing w:after="390" w:line="240" w:lineRule="auto"/>
      </w:pPr>
    </w:p>
    <w:p w14:paraId="2584A1D5" w14:textId="77777777" w:rsidR="00BC08DA" w:rsidRDefault="00BC08DA">
      <w:pPr>
        <w:keepLines/>
        <w:pBdr>
          <w:bottom w:val="dotted" w:sz="4" w:space="2" w:color="B7B7B7"/>
          <w:between w:val="dotted" w:sz="4" w:space="2" w:color="B7B7B7"/>
        </w:pBdr>
        <w:spacing w:after="390" w:line="240" w:lineRule="auto"/>
      </w:pPr>
    </w:p>
    <w:p w14:paraId="6C413926" w14:textId="77777777" w:rsidR="00BC08DA" w:rsidRDefault="00BC08DA">
      <w:pPr>
        <w:keepLines/>
        <w:pBdr>
          <w:bottom w:val="dotted" w:sz="4" w:space="1" w:color="B7B7B7"/>
          <w:between w:val="dotted" w:sz="4" w:space="1" w:color="B7B7B7"/>
        </w:pBdr>
        <w:spacing w:after="400" w:line="240" w:lineRule="auto"/>
      </w:pPr>
    </w:p>
    <w:p w14:paraId="1D3A5FAB" w14:textId="77777777" w:rsidR="00BC08DA" w:rsidRDefault="00C52595">
      <w:pPr>
        <w:keepNext/>
        <w:keepLines/>
      </w:pPr>
      <w:r>
        <w:rPr>
          <w:rFonts w:ascii="Times New Roman" w:eastAsia="Times New Roman" w:hAnsi="Times New Roman" w:cs="Times New Roman"/>
          <w:b/>
          <w:color w:val="168873"/>
          <w:sz w:val="23"/>
        </w:rPr>
        <w:t xml:space="preserve">Q5.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5,000, 9% </w:t>
      </w:r>
      <w:r>
        <w:rPr>
          <w:rFonts w:ascii="Mangal" w:eastAsia="Mangal" w:hAnsi="Mangal" w:cs="Mangal"/>
          <w:sz w:val="23"/>
        </w:rPr>
        <w:t>ऋणपत्र</w:t>
      </w:r>
      <w:r>
        <w:rPr>
          <w:rFonts w:ascii="Mangal" w:eastAsia="Mangal" w:hAnsi="Mangal" w:cs="Mangal"/>
          <w:sz w:val="23"/>
        </w:rPr>
        <w:t xml:space="preserve"> 4%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5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6%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प्रतिवर्ष</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काटा</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374D625" w14:textId="77777777" w:rsidR="00BC08DA" w:rsidRDefault="00C52595">
      <w:pPr>
        <w:keepNext/>
        <w:keepLines/>
        <w:ind w:left="240"/>
      </w:pPr>
      <w:r>
        <w:rPr>
          <w:rFonts w:ascii="Times New Roman" w:eastAsia="Times New Roman" w:hAnsi="Times New Roman" w:cs="Times New Roman"/>
          <w:color w:val="64748B"/>
          <w:sz w:val="20"/>
        </w:rPr>
        <w:t>Jain Ltd. issued 5,000, 9% Debentures of ₹100 each at a discount of 4% on 1st April 2024, redeemable at a premium of 6% after 5 years. As per terms, interest is payable half-yearly on 30th September and 31st March, subject to 10% TDS. Pass all necessary journal entries for the first year (2024-25) relating to the issue of debentures, both interest payments, and closing of interest accounts at the end of the year.</w:t>
      </w:r>
    </w:p>
    <w:p w14:paraId="14483E08" w14:textId="77777777" w:rsidR="00BC08DA" w:rsidRDefault="00BC08DA">
      <w:pPr>
        <w:keepNext/>
        <w:keepLines/>
        <w:pBdr>
          <w:bottom w:val="dotted" w:sz="4" w:space="1" w:color="B7B7B7"/>
          <w:between w:val="dotted" w:sz="4" w:space="1" w:color="B7B7B7"/>
        </w:pBdr>
        <w:spacing w:after="390" w:line="240" w:lineRule="auto"/>
      </w:pPr>
    </w:p>
    <w:p w14:paraId="328084A9" w14:textId="77777777" w:rsidR="00BC08DA" w:rsidRDefault="00BC08DA">
      <w:pPr>
        <w:keepNext/>
        <w:keepLines/>
        <w:pBdr>
          <w:bottom w:val="dotted" w:sz="4" w:space="2" w:color="B7B7B7"/>
          <w:between w:val="dotted" w:sz="4" w:space="2" w:color="B7B7B7"/>
        </w:pBdr>
        <w:spacing w:after="390" w:line="240" w:lineRule="auto"/>
      </w:pPr>
    </w:p>
    <w:p w14:paraId="076E1360" w14:textId="77777777" w:rsidR="00BC08DA" w:rsidRDefault="00BC08DA">
      <w:pPr>
        <w:keepLines/>
        <w:pBdr>
          <w:bottom w:val="dotted" w:sz="4" w:space="1" w:color="B7B7B7"/>
          <w:between w:val="dotted" w:sz="4" w:space="1" w:color="B7B7B7"/>
        </w:pBdr>
        <w:spacing w:after="390" w:line="240" w:lineRule="auto"/>
      </w:pPr>
    </w:p>
    <w:p w14:paraId="24EA0465" w14:textId="77777777" w:rsidR="00BC08DA" w:rsidRDefault="00BC08DA">
      <w:pPr>
        <w:keepLines/>
        <w:pBdr>
          <w:bottom w:val="dotted" w:sz="4" w:space="2" w:color="B7B7B7"/>
          <w:between w:val="dotted" w:sz="4" w:space="2" w:color="B7B7B7"/>
        </w:pBdr>
        <w:spacing w:after="390" w:line="240" w:lineRule="auto"/>
      </w:pPr>
    </w:p>
    <w:p w14:paraId="40B76B36" w14:textId="77777777" w:rsidR="00BC08DA" w:rsidRDefault="00BC08DA">
      <w:pPr>
        <w:keepLines/>
        <w:pBdr>
          <w:bottom w:val="dotted" w:sz="4" w:space="1" w:color="B7B7B7"/>
          <w:between w:val="dotted" w:sz="4" w:space="1" w:color="B7B7B7"/>
        </w:pBdr>
        <w:spacing w:after="390" w:line="240" w:lineRule="auto"/>
      </w:pPr>
    </w:p>
    <w:p w14:paraId="5798CC42" w14:textId="77777777" w:rsidR="00BC08DA" w:rsidRDefault="00BC08DA">
      <w:pPr>
        <w:keepLines/>
        <w:pBdr>
          <w:bottom w:val="dotted" w:sz="4" w:space="2" w:color="B7B7B7"/>
          <w:between w:val="dotted" w:sz="4" w:space="2" w:color="B7B7B7"/>
        </w:pBdr>
        <w:spacing w:after="390" w:line="240" w:lineRule="auto"/>
      </w:pPr>
    </w:p>
    <w:p w14:paraId="1BE0F16C" w14:textId="77777777" w:rsidR="00BC08DA" w:rsidRDefault="00BC08DA">
      <w:pPr>
        <w:keepLines/>
        <w:pBdr>
          <w:bottom w:val="dotted" w:sz="4" w:space="1" w:color="B7B7B7"/>
          <w:between w:val="dotted" w:sz="4" w:space="1" w:color="B7B7B7"/>
        </w:pBdr>
        <w:spacing w:after="390" w:line="240" w:lineRule="auto"/>
      </w:pPr>
    </w:p>
    <w:p w14:paraId="1F9A6FDD" w14:textId="77777777" w:rsidR="00BC08DA" w:rsidRDefault="00BC08DA">
      <w:pPr>
        <w:keepLines/>
        <w:pBdr>
          <w:bottom w:val="dotted" w:sz="4" w:space="2" w:color="B7B7B7"/>
          <w:between w:val="dotted" w:sz="4" w:space="2" w:color="B7B7B7"/>
        </w:pBdr>
        <w:spacing w:after="390" w:line="240" w:lineRule="auto"/>
      </w:pPr>
    </w:p>
    <w:p w14:paraId="02C22A89" w14:textId="77777777" w:rsidR="00BC08DA" w:rsidRDefault="00BC08DA">
      <w:pPr>
        <w:keepLines/>
        <w:pBdr>
          <w:bottom w:val="dotted" w:sz="4" w:space="1" w:color="B7B7B7"/>
          <w:between w:val="dotted" w:sz="4" w:space="1" w:color="B7B7B7"/>
        </w:pBdr>
        <w:spacing w:after="390" w:line="240" w:lineRule="auto"/>
      </w:pPr>
    </w:p>
    <w:p w14:paraId="6DE6748D" w14:textId="77777777" w:rsidR="00BC08DA" w:rsidRDefault="00BC08DA">
      <w:pPr>
        <w:keepLines/>
        <w:pBdr>
          <w:bottom w:val="dotted" w:sz="4" w:space="2" w:color="B7B7B7"/>
          <w:between w:val="dotted" w:sz="4" w:space="2" w:color="B7B7B7"/>
        </w:pBdr>
        <w:spacing w:after="390" w:line="240" w:lineRule="auto"/>
      </w:pPr>
    </w:p>
    <w:p w14:paraId="3D123A90" w14:textId="77777777" w:rsidR="00BC08DA" w:rsidRDefault="00BC08DA">
      <w:pPr>
        <w:keepLines/>
        <w:pBdr>
          <w:bottom w:val="dotted" w:sz="4" w:space="1" w:color="B7B7B7"/>
          <w:between w:val="dotted" w:sz="4" w:space="1" w:color="B7B7B7"/>
        </w:pBdr>
        <w:spacing w:after="390" w:line="240" w:lineRule="auto"/>
      </w:pPr>
    </w:p>
    <w:p w14:paraId="7F5D8219" w14:textId="77777777" w:rsidR="00BC08DA" w:rsidRDefault="00BC08DA">
      <w:pPr>
        <w:keepLines/>
        <w:pBdr>
          <w:bottom w:val="dotted" w:sz="4" w:space="2" w:color="B7B7B7"/>
          <w:between w:val="dotted" w:sz="4" w:space="2" w:color="B7B7B7"/>
        </w:pBdr>
        <w:spacing w:after="390" w:line="240" w:lineRule="auto"/>
      </w:pPr>
    </w:p>
    <w:p w14:paraId="4154E67A" w14:textId="77777777" w:rsidR="00BC08DA" w:rsidRDefault="00BC08DA">
      <w:pPr>
        <w:keepLines/>
        <w:pBdr>
          <w:bottom w:val="dotted" w:sz="4" w:space="1" w:color="B7B7B7"/>
          <w:between w:val="dotted" w:sz="4" w:space="1" w:color="B7B7B7"/>
        </w:pBdr>
        <w:spacing w:after="390" w:line="240" w:lineRule="auto"/>
      </w:pPr>
    </w:p>
    <w:p w14:paraId="711AB7A6" w14:textId="77777777" w:rsidR="00BC08DA" w:rsidRDefault="00BC08DA">
      <w:pPr>
        <w:keepLines/>
        <w:pBdr>
          <w:bottom w:val="dotted" w:sz="4" w:space="2" w:color="B7B7B7"/>
          <w:between w:val="dotted" w:sz="4" w:space="2" w:color="B7B7B7"/>
        </w:pBdr>
        <w:spacing w:after="390" w:line="240" w:lineRule="auto"/>
      </w:pPr>
    </w:p>
    <w:p w14:paraId="290459A3" w14:textId="77777777" w:rsidR="00BC08DA" w:rsidRDefault="00BC08DA">
      <w:pPr>
        <w:keepLines/>
        <w:pBdr>
          <w:bottom w:val="dotted" w:sz="4" w:space="1" w:color="B7B7B7"/>
          <w:between w:val="dotted" w:sz="4" w:space="1" w:color="B7B7B7"/>
        </w:pBdr>
        <w:spacing w:after="390" w:line="240" w:lineRule="auto"/>
      </w:pPr>
    </w:p>
    <w:p w14:paraId="26EF7F49" w14:textId="77777777" w:rsidR="00BC08DA" w:rsidRDefault="00BC08DA">
      <w:pPr>
        <w:keepLines/>
        <w:pBdr>
          <w:bottom w:val="dotted" w:sz="4" w:space="2" w:color="B7B7B7"/>
          <w:between w:val="dotted" w:sz="4" w:space="2" w:color="B7B7B7"/>
        </w:pBdr>
        <w:spacing w:after="390" w:line="240" w:lineRule="auto"/>
      </w:pPr>
    </w:p>
    <w:p w14:paraId="4CF2C86B" w14:textId="77777777" w:rsidR="00BC08DA" w:rsidRDefault="00BC08DA">
      <w:pPr>
        <w:keepLines/>
        <w:pBdr>
          <w:bottom w:val="dotted" w:sz="4" w:space="1" w:color="B7B7B7"/>
          <w:between w:val="dotted" w:sz="4" w:space="1" w:color="B7B7B7"/>
        </w:pBdr>
        <w:spacing w:after="390" w:line="240" w:lineRule="auto"/>
      </w:pPr>
    </w:p>
    <w:p w14:paraId="18FF93DB" w14:textId="77777777" w:rsidR="00BC08DA" w:rsidRDefault="00BC08DA">
      <w:pPr>
        <w:keepLines/>
        <w:pBdr>
          <w:bottom w:val="dotted" w:sz="4" w:space="2" w:color="B7B7B7"/>
          <w:between w:val="dotted" w:sz="4" w:space="2" w:color="B7B7B7"/>
        </w:pBdr>
        <w:spacing w:after="390" w:line="240" w:lineRule="auto"/>
      </w:pPr>
    </w:p>
    <w:p w14:paraId="1FD7EA03" w14:textId="77777777" w:rsidR="00BC08DA" w:rsidRDefault="00BC08DA">
      <w:pPr>
        <w:keepLines/>
        <w:pBdr>
          <w:bottom w:val="dotted" w:sz="4" w:space="1" w:color="B7B7B7"/>
          <w:between w:val="dotted" w:sz="4" w:space="1" w:color="B7B7B7"/>
        </w:pBdr>
        <w:spacing w:after="390" w:line="240" w:lineRule="auto"/>
      </w:pPr>
    </w:p>
    <w:p w14:paraId="39394A6F" w14:textId="77777777" w:rsidR="00BC08DA" w:rsidRDefault="00BC08DA">
      <w:pPr>
        <w:keepLines/>
        <w:pBdr>
          <w:bottom w:val="dotted" w:sz="4" w:space="2" w:color="B7B7B7"/>
          <w:between w:val="dotted" w:sz="4" w:space="2" w:color="B7B7B7"/>
        </w:pBdr>
        <w:spacing w:after="390" w:line="240" w:lineRule="auto"/>
      </w:pPr>
    </w:p>
    <w:p w14:paraId="65E959E4" w14:textId="77777777" w:rsidR="00BC08DA" w:rsidRDefault="00BC08DA">
      <w:pPr>
        <w:keepLines/>
        <w:pBdr>
          <w:bottom w:val="dotted" w:sz="4" w:space="1" w:color="B7B7B7"/>
          <w:between w:val="dotted" w:sz="4" w:space="1" w:color="B7B7B7"/>
        </w:pBdr>
        <w:spacing w:after="390" w:line="240" w:lineRule="auto"/>
      </w:pPr>
    </w:p>
    <w:p w14:paraId="442A6A4D" w14:textId="77777777" w:rsidR="00BC08DA" w:rsidRDefault="00BC08DA">
      <w:pPr>
        <w:keepLines/>
        <w:pBdr>
          <w:bottom w:val="dotted" w:sz="4" w:space="2" w:color="B7B7B7"/>
          <w:between w:val="dotted" w:sz="4" w:space="2" w:color="B7B7B7"/>
        </w:pBdr>
        <w:spacing w:after="390" w:line="240" w:lineRule="auto"/>
      </w:pPr>
    </w:p>
    <w:p w14:paraId="2A3CEA16" w14:textId="77777777" w:rsidR="00BC08DA" w:rsidRDefault="00BC08DA">
      <w:pPr>
        <w:keepLines/>
        <w:pBdr>
          <w:bottom w:val="dotted" w:sz="4" w:space="1" w:color="B7B7B7"/>
          <w:between w:val="dotted" w:sz="4" w:space="1" w:color="B7B7B7"/>
        </w:pBdr>
        <w:spacing w:after="390" w:line="240" w:lineRule="auto"/>
      </w:pPr>
    </w:p>
    <w:p w14:paraId="7DED06DC" w14:textId="77777777" w:rsidR="00BC08DA" w:rsidRDefault="00BC08DA">
      <w:pPr>
        <w:keepLines/>
        <w:pBdr>
          <w:bottom w:val="dotted" w:sz="4" w:space="2" w:color="B7B7B7"/>
          <w:between w:val="dotted" w:sz="4" w:space="2" w:color="B7B7B7"/>
        </w:pBdr>
        <w:spacing w:after="390" w:line="240" w:lineRule="auto"/>
      </w:pPr>
    </w:p>
    <w:p w14:paraId="092D20F5" w14:textId="77777777" w:rsidR="00BC08DA" w:rsidRDefault="00BC08DA">
      <w:pPr>
        <w:keepLines/>
        <w:pBdr>
          <w:bottom w:val="dotted" w:sz="4" w:space="1" w:color="B7B7B7"/>
          <w:between w:val="dotted" w:sz="4" w:space="1" w:color="B7B7B7"/>
        </w:pBdr>
        <w:spacing w:after="400" w:line="240" w:lineRule="auto"/>
      </w:pPr>
    </w:p>
    <w:p w14:paraId="2356145F" w14:textId="77777777" w:rsidR="00BC08DA" w:rsidRDefault="00C52595">
      <w:pPr>
        <w:keepNext/>
        <w:keepLines/>
      </w:pPr>
      <w:r>
        <w:rPr>
          <w:rFonts w:ascii="Times New Roman" w:eastAsia="Times New Roman" w:hAnsi="Times New Roman" w:cs="Times New Roman"/>
          <w:b/>
          <w:color w:val="168873"/>
          <w:sz w:val="23"/>
        </w:rPr>
        <w:lastRenderedPageBreak/>
        <w:t xml:space="preserve">Q6. </w:t>
      </w:r>
      <w:r>
        <w:rPr>
          <w:rFonts w:ascii="Mangal" w:eastAsia="Mangal" w:hAnsi="Mangal" w:cs="Mangal"/>
          <w:sz w:val="23"/>
        </w:rPr>
        <w:t>हेवी</w:t>
      </w:r>
      <w:r>
        <w:rPr>
          <w:rFonts w:ascii="Mangal" w:eastAsia="Mangal" w:hAnsi="Mangal" w:cs="Mangal"/>
          <w:sz w:val="23"/>
        </w:rPr>
        <w:t xml:space="preserve"> </w:t>
      </w:r>
      <w:r>
        <w:rPr>
          <w:rFonts w:ascii="Mangal" w:eastAsia="Mangal" w:hAnsi="Mangal" w:cs="Mangal"/>
          <w:sz w:val="23"/>
        </w:rPr>
        <w:t>इंडस्ट्रीज</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राशियाँ</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70,000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10,000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तरह</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खारिज</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वापस</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मनोज</w:t>
      </w:r>
      <w:r>
        <w:rPr>
          <w:rFonts w:ascii="Mangal" w:eastAsia="Mangal" w:hAnsi="Mangal" w:cs="Mangal"/>
          <w:sz w:val="23"/>
        </w:rPr>
        <w:t xml:space="preserve">, </w:t>
      </w:r>
      <w:r>
        <w:rPr>
          <w:rFonts w:ascii="Mangal" w:eastAsia="Mangal" w:hAnsi="Mangal" w:cs="Mangal"/>
          <w:sz w:val="23"/>
        </w:rPr>
        <w:t>जिसने</w:t>
      </w:r>
      <w:r>
        <w:rPr>
          <w:rFonts w:ascii="Mangal" w:eastAsia="Mangal" w:hAnsi="Mangal" w:cs="Mangal"/>
          <w:sz w:val="23"/>
        </w:rPr>
        <w:t xml:space="preserve"> 1,200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विफल</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ऋणपत्रधारी</w:t>
      </w:r>
      <w:r>
        <w:rPr>
          <w:rFonts w:ascii="Mangal" w:eastAsia="Mangal" w:hAnsi="Mangal" w:cs="Mangal"/>
          <w:sz w:val="23"/>
        </w:rPr>
        <w:t xml:space="preserve"> </w:t>
      </w:r>
      <w:r>
        <w:rPr>
          <w:rFonts w:ascii="Mangal" w:eastAsia="Mangal" w:hAnsi="Mangal" w:cs="Mangal"/>
          <w:sz w:val="23"/>
        </w:rPr>
        <w:t>अरविंद</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500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विफल</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लेजर</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38585149" w14:textId="77777777" w:rsidR="00BC08DA" w:rsidRDefault="00C52595">
      <w:pPr>
        <w:keepNext/>
        <w:keepLines/>
        <w:ind w:left="240"/>
      </w:pPr>
      <w:r>
        <w:rPr>
          <w:rFonts w:ascii="Times New Roman" w:eastAsia="Times New Roman" w:hAnsi="Times New Roman" w:cs="Times New Roman"/>
          <w:color w:val="64748B"/>
          <w:sz w:val="20"/>
        </w:rPr>
        <w:t>Heavy Industries Ltd. invited applications for 50,000, 9% Debentures of ₹100 each at a discount of 5%. The amounts were payable as follows: On Application ₹30, On Allotment ₹40, and the balance on First &amp; Final Call. Applications were received for 70,000 debentures. Applications for 10,000 debentures were rejected entirely and their money refunded. Pro-rata allotment was made to the remaining applicants. Manoj, who applied for 1,200 debentures, failed to pay the allotment and call money. Another debenture h</w:t>
      </w:r>
      <w:r>
        <w:rPr>
          <w:rFonts w:ascii="Times New Roman" w:eastAsia="Times New Roman" w:hAnsi="Times New Roman" w:cs="Times New Roman"/>
          <w:color w:val="64748B"/>
          <w:sz w:val="20"/>
        </w:rPr>
        <w:t>older, Arvind, to whom 500 debentures were allotted, failed to pay the final call. Pass entries in the Journal and Ledger Accounts.</w:t>
      </w:r>
    </w:p>
    <w:p w14:paraId="2F333004" w14:textId="77777777" w:rsidR="00BC08DA" w:rsidRDefault="00BC08DA">
      <w:pPr>
        <w:keepNext/>
        <w:keepLines/>
        <w:pBdr>
          <w:bottom w:val="dotted" w:sz="4" w:space="1" w:color="B7B7B7"/>
          <w:between w:val="dotted" w:sz="4" w:space="1" w:color="B7B7B7"/>
        </w:pBdr>
        <w:spacing w:after="390" w:line="240" w:lineRule="auto"/>
      </w:pPr>
    </w:p>
    <w:p w14:paraId="59C5E2C4" w14:textId="77777777" w:rsidR="00BC08DA" w:rsidRDefault="00BC08DA">
      <w:pPr>
        <w:keepNext/>
        <w:keepLines/>
        <w:pBdr>
          <w:bottom w:val="dotted" w:sz="4" w:space="2" w:color="B7B7B7"/>
          <w:between w:val="dotted" w:sz="4" w:space="2" w:color="B7B7B7"/>
        </w:pBdr>
        <w:spacing w:after="390" w:line="240" w:lineRule="auto"/>
      </w:pPr>
    </w:p>
    <w:p w14:paraId="179966D3" w14:textId="77777777" w:rsidR="00BC08DA" w:rsidRDefault="00BC08DA">
      <w:pPr>
        <w:keepLines/>
        <w:pBdr>
          <w:bottom w:val="dotted" w:sz="4" w:space="1" w:color="B7B7B7"/>
          <w:between w:val="dotted" w:sz="4" w:space="1" w:color="B7B7B7"/>
        </w:pBdr>
        <w:spacing w:after="390" w:line="240" w:lineRule="auto"/>
      </w:pPr>
    </w:p>
    <w:p w14:paraId="730A7C86" w14:textId="77777777" w:rsidR="00BC08DA" w:rsidRDefault="00BC08DA">
      <w:pPr>
        <w:keepLines/>
        <w:pBdr>
          <w:bottom w:val="dotted" w:sz="4" w:space="2" w:color="B7B7B7"/>
          <w:between w:val="dotted" w:sz="4" w:space="2" w:color="B7B7B7"/>
        </w:pBdr>
        <w:spacing w:after="390" w:line="240" w:lineRule="auto"/>
      </w:pPr>
    </w:p>
    <w:p w14:paraId="745812A5" w14:textId="77777777" w:rsidR="00BC08DA" w:rsidRDefault="00BC08DA">
      <w:pPr>
        <w:keepLines/>
        <w:pBdr>
          <w:bottom w:val="dotted" w:sz="4" w:space="1" w:color="B7B7B7"/>
          <w:between w:val="dotted" w:sz="4" w:space="1" w:color="B7B7B7"/>
        </w:pBdr>
        <w:spacing w:after="390" w:line="240" w:lineRule="auto"/>
      </w:pPr>
    </w:p>
    <w:p w14:paraId="71D0286B" w14:textId="77777777" w:rsidR="00BC08DA" w:rsidRDefault="00BC08DA">
      <w:pPr>
        <w:keepLines/>
        <w:pBdr>
          <w:bottom w:val="dotted" w:sz="4" w:space="2" w:color="B7B7B7"/>
          <w:between w:val="dotted" w:sz="4" w:space="2" w:color="B7B7B7"/>
        </w:pBdr>
        <w:spacing w:after="390" w:line="240" w:lineRule="auto"/>
      </w:pPr>
    </w:p>
    <w:p w14:paraId="59AB810A" w14:textId="77777777" w:rsidR="00BC08DA" w:rsidRDefault="00BC08DA">
      <w:pPr>
        <w:keepLines/>
        <w:pBdr>
          <w:bottom w:val="dotted" w:sz="4" w:space="1" w:color="B7B7B7"/>
          <w:between w:val="dotted" w:sz="4" w:space="1" w:color="B7B7B7"/>
        </w:pBdr>
        <w:spacing w:after="390" w:line="240" w:lineRule="auto"/>
      </w:pPr>
    </w:p>
    <w:p w14:paraId="23823354" w14:textId="77777777" w:rsidR="00BC08DA" w:rsidRDefault="00BC08DA">
      <w:pPr>
        <w:keepLines/>
        <w:pBdr>
          <w:bottom w:val="dotted" w:sz="4" w:space="2" w:color="B7B7B7"/>
          <w:between w:val="dotted" w:sz="4" w:space="2" w:color="B7B7B7"/>
        </w:pBdr>
        <w:spacing w:after="390" w:line="240" w:lineRule="auto"/>
      </w:pPr>
    </w:p>
    <w:p w14:paraId="54F7D70F" w14:textId="77777777" w:rsidR="00BC08DA" w:rsidRDefault="00BC08DA">
      <w:pPr>
        <w:keepLines/>
        <w:pBdr>
          <w:bottom w:val="dotted" w:sz="4" w:space="1" w:color="B7B7B7"/>
          <w:between w:val="dotted" w:sz="4" w:space="1" w:color="B7B7B7"/>
        </w:pBdr>
        <w:spacing w:after="390" w:line="240" w:lineRule="auto"/>
      </w:pPr>
    </w:p>
    <w:p w14:paraId="43024778" w14:textId="77777777" w:rsidR="00BC08DA" w:rsidRDefault="00BC08DA">
      <w:pPr>
        <w:keepLines/>
        <w:pBdr>
          <w:bottom w:val="dotted" w:sz="4" w:space="2" w:color="B7B7B7"/>
          <w:between w:val="dotted" w:sz="4" w:space="2" w:color="B7B7B7"/>
        </w:pBdr>
        <w:spacing w:after="390" w:line="240" w:lineRule="auto"/>
      </w:pPr>
    </w:p>
    <w:p w14:paraId="497CAB72" w14:textId="77777777" w:rsidR="00BC08DA" w:rsidRDefault="00BC08DA">
      <w:pPr>
        <w:keepLines/>
        <w:pBdr>
          <w:bottom w:val="dotted" w:sz="4" w:space="1" w:color="B7B7B7"/>
          <w:between w:val="dotted" w:sz="4" w:space="1" w:color="B7B7B7"/>
        </w:pBdr>
        <w:spacing w:after="390" w:line="240" w:lineRule="auto"/>
      </w:pPr>
    </w:p>
    <w:p w14:paraId="4ECA20FC" w14:textId="77777777" w:rsidR="00BC08DA" w:rsidRDefault="00BC08DA">
      <w:pPr>
        <w:keepLines/>
        <w:pBdr>
          <w:bottom w:val="dotted" w:sz="4" w:space="2" w:color="B7B7B7"/>
          <w:between w:val="dotted" w:sz="4" w:space="2" w:color="B7B7B7"/>
        </w:pBdr>
        <w:spacing w:after="390" w:line="240" w:lineRule="auto"/>
      </w:pPr>
    </w:p>
    <w:p w14:paraId="3B6044F4" w14:textId="77777777" w:rsidR="00BC08DA" w:rsidRDefault="00BC08DA">
      <w:pPr>
        <w:keepLines/>
        <w:pBdr>
          <w:bottom w:val="dotted" w:sz="4" w:space="1" w:color="B7B7B7"/>
          <w:between w:val="dotted" w:sz="4" w:space="1" w:color="B7B7B7"/>
        </w:pBdr>
        <w:spacing w:after="390" w:line="240" w:lineRule="auto"/>
      </w:pPr>
    </w:p>
    <w:p w14:paraId="77422392" w14:textId="77777777" w:rsidR="00BC08DA" w:rsidRDefault="00BC08DA">
      <w:pPr>
        <w:keepLines/>
        <w:pBdr>
          <w:bottom w:val="dotted" w:sz="4" w:space="2" w:color="B7B7B7"/>
          <w:between w:val="dotted" w:sz="4" w:space="2" w:color="B7B7B7"/>
        </w:pBdr>
        <w:spacing w:after="390" w:line="240" w:lineRule="auto"/>
      </w:pPr>
    </w:p>
    <w:p w14:paraId="3F5B9D90" w14:textId="77777777" w:rsidR="00BC08DA" w:rsidRDefault="00BC08DA">
      <w:pPr>
        <w:keepLines/>
        <w:pBdr>
          <w:bottom w:val="dotted" w:sz="4" w:space="1" w:color="B7B7B7"/>
          <w:between w:val="dotted" w:sz="4" w:space="1" w:color="B7B7B7"/>
        </w:pBdr>
        <w:spacing w:after="390" w:line="240" w:lineRule="auto"/>
      </w:pPr>
    </w:p>
    <w:p w14:paraId="38B86B2A" w14:textId="77777777" w:rsidR="00BC08DA" w:rsidRDefault="00BC08DA">
      <w:pPr>
        <w:keepLines/>
        <w:pBdr>
          <w:bottom w:val="dotted" w:sz="4" w:space="2" w:color="B7B7B7"/>
          <w:between w:val="dotted" w:sz="4" w:space="2" w:color="B7B7B7"/>
        </w:pBdr>
        <w:spacing w:after="390" w:line="240" w:lineRule="auto"/>
      </w:pPr>
    </w:p>
    <w:p w14:paraId="15F3F989" w14:textId="77777777" w:rsidR="00BC08DA" w:rsidRDefault="00BC08DA">
      <w:pPr>
        <w:keepLines/>
        <w:pBdr>
          <w:bottom w:val="dotted" w:sz="4" w:space="1" w:color="B7B7B7"/>
          <w:between w:val="dotted" w:sz="4" w:space="1" w:color="B7B7B7"/>
        </w:pBdr>
        <w:spacing w:after="390" w:line="240" w:lineRule="auto"/>
      </w:pPr>
    </w:p>
    <w:p w14:paraId="4BB8B6FD" w14:textId="77777777" w:rsidR="00BC08DA" w:rsidRDefault="00BC08DA">
      <w:pPr>
        <w:keepLines/>
        <w:pBdr>
          <w:bottom w:val="dotted" w:sz="4" w:space="2" w:color="B7B7B7"/>
          <w:between w:val="dotted" w:sz="4" w:space="2" w:color="B7B7B7"/>
        </w:pBdr>
        <w:spacing w:after="390" w:line="240" w:lineRule="auto"/>
      </w:pPr>
    </w:p>
    <w:p w14:paraId="0850E6EC" w14:textId="77777777" w:rsidR="00BC08DA" w:rsidRDefault="00BC08DA">
      <w:pPr>
        <w:keepLines/>
        <w:pBdr>
          <w:bottom w:val="dotted" w:sz="4" w:space="1" w:color="B7B7B7"/>
          <w:between w:val="dotted" w:sz="4" w:space="1" w:color="B7B7B7"/>
        </w:pBdr>
        <w:spacing w:after="390" w:line="240" w:lineRule="auto"/>
      </w:pPr>
    </w:p>
    <w:p w14:paraId="22B7AB80" w14:textId="77777777" w:rsidR="00BC08DA" w:rsidRDefault="00BC08DA">
      <w:pPr>
        <w:keepLines/>
        <w:pBdr>
          <w:bottom w:val="dotted" w:sz="4" w:space="2" w:color="B7B7B7"/>
          <w:between w:val="dotted" w:sz="4" w:space="2" w:color="B7B7B7"/>
        </w:pBdr>
        <w:spacing w:after="390" w:line="240" w:lineRule="auto"/>
      </w:pPr>
    </w:p>
    <w:p w14:paraId="7B3B1714" w14:textId="77777777" w:rsidR="00BC08DA" w:rsidRDefault="00BC08DA">
      <w:pPr>
        <w:keepLines/>
        <w:pBdr>
          <w:bottom w:val="dotted" w:sz="4" w:space="1" w:color="B7B7B7"/>
          <w:between w:val="dotted" w:sz="4" w:space="1" w:color="B7B7B7"/>
        </w:pBdr>
        <w:spacing w:after="390" w:line="240" w:lineRule="auto"/>
      </w:pPr>
    </w:p>
    <w:p w14:paraId="24F14258" w14:textId="77777777" w:rsidR="00BC08DA" w:rsidRDefault="00BC08DA">
      <w:pPr>
        <w:keepLines/>
        <w:pBdr>
          <w:bottom w:val="dotted" w:sz="4" w:space="2" w:color="B7B7B7"/>
          <w:between w:val="dotted" w:sz="4" w:space="2" w:color="B7B7B7"/>
        </w:pBdr>
        <w:spacing w:after="390" w:line="240" w:lineRule="auto"/>
      </w:pPr>
    </w:p>
    <w:p w14:paraId="568AE8FB" w14:textId="77777777" w:rsidR="00BC08DA" w:rsidRDefault="00BC08DA">
      <w:pPr>
        <w:keepLines/>
        <w:pBdr>
          <w:bottom w:val="dotted" w:sz="4" w:space="1" w:color="B7B7B7"/>
          <w:between w:val="dotted" w:sz="4" w:space="1" w:color="B7B7B7"/>
        </w:pBdr>
        <w:spacing w:after="390" w:line="240" w:lineRule="auto"/>
      </w:pPr>
    </w:p>
    <w:p w14:paraId="2A18DC2C" w14:textId="77777777" w:rsidR="00BC08DA" w:rsidRDefault="00BC08DA">
      <w:pPr>
        <w:keepLines/>
        <w:pBdr>
          <w:bottom w:val="dotted" w:sz="4" w:space="2" w:color="B7B7B7"/>
          <w:between w:val="dotted" w:sz="4" w:space="2" w:color="B7B7B7"/>
        </w:pBdr>
        <w:spacing w:after="390" w:line="240" w:lineRule="auto"/>
      </w:pPr>
    </w:p>
    <w:p w14:paraId="16C3488C" w14:textId="77777777" w:rsidR="00BC08DA" w:rsidRDefault="00BC08DA">
      <w:pPr>
        <w:keepLines/>
        <w:pBdr>
          <w:bottom w:val="dotted" w:sz="4" w:space="1" w:color="B7B7B7"/>
          <w:between w:val="dotted" w:sz="4" w:space="1" w:color="B7B7B7"/>
        </w:pBdr>
        <w:spacing w:after="400" w:line="240" w:lineRule="auto"/>
      </w:pPr>
    </w:p>
    <w:p w14:paraId="5CC2DE0D" w14:textId="77777777" w:rsidR="00BC08DA" w:rsidRDefault="00C52595">
      <w:pPr>
        <w:keepNext/>
        <w:keepLines/>
      </w:pPr>
      <w:r>
        <w:rPr>
          <w:rFonts w:ascii="Times New Roman" w:eastAsia="Times New Roman" w:hAnsi="Times New Roman" w:cs="Times New Roman"/>
          <w:b/>
          <w:color w:val="168873"/>
          <w:sz w:val="23"/>
        </w:rPr>
        <w:lastRenderedPageBreak/>
        <w:t xml:space="preserve">Q7. </w:t>
      </w:r>
      <w:r>
        <w:rPr>
          <w:rFonts w:ascii="Mangal" w:eastAsia="Mangal" w:hAnsi="Mangal" w:cs="Mangal"/>
          <w:sz w:val="23"/>
        </w:rPr>
        <w:t>क्राउन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जनवरी</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₹6,00,000 </w:t>
      </w:r>
      <w:r>
        <w:rPr>
          <w:rFonts w:ascii="Mangal" w:eastAsia="Mangal" w:hAnsi="Mangal" w:cs="Mangal"/>
          <w:sz w:val="23"/>
        </w:rPr>
        <w:t>के</w:t>
      </w:r>
      <w:r>
        <w:rPr>
          <w:rFonts w:ascii="Mangal" w:eastAsia="Mangal" w:hAnsi="Mangal" w:cs="Mangal"/>
          <w:sz w:val="23"/>
        </w:rPr>
        <w:t xml:space="preserve">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खुले</w:t>
      </w:r>
      <w:r>
        <w:rPr>
          <w:rFonts w:ascii="Mangal" w:eastAsia="Mangal" w:hAnsi="Mangal" w:cs="Mangal"/>
          <w:sz w:val="23"/>
        </w:rPr>
        <w:t xml:space="preserve"> </w:t>
      </w:r>
      <w:r>
        <w:rPr>
          <w:rFonts w:ascii="Mangal" w:eastAsia="Mangal" w:hAnsi="Mangal" w:cs="Mangal"/>
          <w:sz w:val="23"/>
        </w:rPr>
        <w:t>बाजार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खरीदकर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लेनदेन</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w:t>
      </w:r>
    </w:p>
    <w:p w14:paraId="3ACD8598" w14:textId="77777777" w:rsidR="00BC08DA" w:rsidRDefault="00C52595">
      <w:pPr>
        <w:keepNext/>
        <w:keepLines/>
        <w:ind w:left="240"/>
      </w:pPr>
      <w:r>
        <w:rPr>
          <w:rFonts w:ascii="Times New Roman" w:eastAsia="Times New Roman" w:hAnsi="Times New Roman" w:cs="Times New Roman"/>
          <w:color w:val="64748B"/>
          <w:sz w:val="20"/>
        </w:rPr>
        <w:t xml:space="preserve">(i) 1 </w:t>
      </w:r>
      <w:r>
        <w:rPr>
          <w:rFonts w:ascii="Mangal" w:eastAsia="Mangal" w:hAnsi="Mangal" w:cs="Mangal"/>
          <w:color w:val="64748B"/>
        </w:rPr>
        <w:t>मार्च</w:t>
      </w:r>
      <w:r>
        <w:rPr>
          <w:rFonts w:ascii="Mangal" w:eastAsia="Mangal" w:hAnsi="Mangal" w:cs="Mangal"/>
          <w:color w:val="64748B"/>
        </w:rPr>
        <w:t xml:space="preserve"> 2024 </w:t>
      </w:r>
      <w:r>
        <w:rPr>
          <w:rFonts w:ascii="Mangal" w:eastAsia="Mangal" w:hAnsi="Mangal" w:cs="Mangal"/>
          <w:color w:val="64748B"/>
        </w:rPr>
        <w:t>को</w:t>
      </w:r>
      <w:r>
        <w:rPr>
          <w:rFonts w:ascii="Mangal" w:eastAsia="Mangal" w:hAnsi="Mangal" w:cs="Mangal"/>
          <w:color w:val="64748B"/>
        </w:rPr>
        <w:t xml:space="preserve">: ₹1,00,000 </w:t>
      </w:r>
      <w:r>
        <w:rPr>
          <w:rFonts w:ascii="Mangal" w:eastAsia="Mangal" w:hAnsi="Mangal" w:cs="Mangal"/>
          <w:color w:val="64748B"/>
        </w:rPr>
        <w:t>अंकित</w:t>
      </w:r>
      <w:r>
        <w:rPr>
          <w:rFonts w:ascii="Mangal" w:eastAsia="Mangal" w:hAnsi="Mangal" w:cs="Mangal"/>
          <w:color w:val="64748B"/>
        </w:rPr>
        <w:t xml:space="preserve"> </w:t>
      </w:r>
      <w:r>
        <w:rPr>
          <w:rFonts w:ascii="Mangal" w:eastAsia="Mangal" w:hAnsi="Mangal" w:cs="Mangal"/>
          <w:color w:val="64748B"/>
        </w:rPr>
        <w:t>मूल्य</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₹96 </w:t>
      </w:r>
      <w:r>
        <w:rPr>
          <w:rFonts w:ascii="Mangal" w:eastAsia="Mangal" w:hAnsi="Mangal" w:cs="Mangal"/>
          <w:color w:val="64748B"/>
        </w:rPr>
        <w:t>प्रति</w:t>
      </w:r>
      <w:r>
        <w:rPr>
          <w:rFonts w:ascii="Mangal" w:eastAsia="Mangal" w:hAnsi="Mangal" w:cs="Mangal"/>
          <w:color w:val="64748B"/>
        </w:rPr>
        <w:t xml:space="preserve"> </w:t>
      </w:r>
      <w:r>
        <w:rPr>
          <w:rFonts w:ascii="Mangal" w:eastAsia="Mangal" w:hAnsi="Mangal" w:cs="Mangal"/>
          <w:color w:val="64748B"/>
        </w:rPr>
        <w:t>ऋणपत्र</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दर</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निवेश</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उद्देश्य</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खरीदे</w:t>
      </w:r>
      <w:r>
        <w:rPr>
          <w:rFonts w:ascii="Mangal" w:eastAsia="Mangal" w:hAnsi="Mangal" w:cs="Mangal"/>
          <w:color w:val="64748B"/>
        </w:rPr>
        <w:t xml:space="preserve"> </w:t>
      </w:r>
      <w:r>
        <w:rPr>
          <w:rFonts w:ascii="Mangal" w:eastAsia="Mangal" w:hAnsi="Mangal" w:cs="Mangal"/>
          <w:color w:val="64748B"/>
        </w:rPr>
        <w:t>गए।</w:t>
      </w:r>
    </w:p>
    <w:p w14:paraId="798AEF22" w14:textId="77777777" w:rsidR="00BC08DA" w:rsidRDefault="00BC08DA">
      <w:pPr>
        <w:keepNext/>
        <w:keepLines/>
        <w:pBdr>
          <w:bottom w:val="dotted" w:sz="4" w:space="1" w:color="B7B7B7"/>
          <w:between w:val="dotted" w:sz="4" w:space="1" w:color="B7B7B7"/>
        </w:pBdr>
        <w:spacing w:after="390" w:line="240" w:lineRule="auto"/>
      </w:pPr>
    </w:p>
    <w:p w14:paraId="6204E02A" w14:textId="77777777" w:rsidR="00BC08DA" w:rsidRDefault="00BC08DA">
      <w:pPr>
        <w:keepNext/>
        <w:keepLines/>
        <w:pBdr>
          <w:bottom w:val="dotted" w:sz="4" w:space="2" w:color="B7B7B7"/>
          <w:between w:val="dotted" w:sz="4" w:space="2" w:color="B7B7B7"/>
        </w:pBdr>
        <w:spacing w:after="390" w:line="240" w:lineRule="auto"/>
      </w:pPr>
    </w:p>
    <w:p w14:paraId="70188BFD" w14:textId="77777777" w:rsidR="00BC08DA" w:rsidRDefault="00BC08DA">
      <w:pPr>
        <w:keepLines/>
        <w:pBdr>
          <w:bottom w:val="dotted" w:sz="4" w:space="1" w:color="B7B7B7"/>
          <w:between w:val="dotted" w:sz="4" w:space="1" w:color="B7B7B7"/>
        </w:pBdr>
        <w:spacing w:after="390" w:line="240" w:lineRule="auto"/>
      </w:pPr>
    </w:p>
    <w:p w14:paraId="78BF55DA" w14:textId="77777777" w:rsidR="00BC08DA" w:rsidRDefault="00BC08DA">
      <w:pPr>
        <w:keepLines/>
        <w:pBdr>
          <w:bottom w:val="dotted" w:sz="4" w:space="2" w:color="B7B7B7"/>
          <w:between w:val="dotted" w:sz="4" w:space="2" w:color="B7B7B7"/>
        </w:pBdr>
        <w:spacing w:after="390" w:line="240" w:lineRule="auto"/>
      </w:pPr>
    </w:p>
    <w:p w14:paraId="5F4D9098" w14:textId="77777777" w:rsidR="00BC08DA" w:rsidRDefault="00BC08DA">
      <w:pPr>
        <w:keepLines/>
        <w:pBdr>
          <w:bottom w:val="dotted" w:sz="4" w:space="1" w:color="B7B7B7"/>
          <w:between w:val="dotted" w:sz="4" w:space="1" w:color="B7B7B7"/>
        </w:pBdr>
        <w:spacing w:after="390" w:line="240" w:lineRule="auto"/>
      </w:pPr>
    </w:p>
    <w:p w14:paraId="3DB0EF8F" w14:textId="77777777" w:rsidR="00BC08DA" w:rsidRDefault="00BC08DA">
      <w:pPr>
        <w:keepLines/>
        <w:pBdr>
          <w:bottom w:val="dotted" w:sz="4" w:space="2" w:color="B7B7B7"/>
          <w:between w:val="dotted" w:sz="4" w:space="2" w:color="B7B7B7"/>
        </w:pBdr>
        <w:spacing w:after="390" w:line="240" w:lineRule="auto"/>
      </w:pPr>
    </w:p>
    <w:p w14:paraId="47E320B5" w14:textId="77777777" w:rsidR="00BC08DA" w:rsidRDefault="00BC08DA">
      <w:pPr>
        <w:keepLines/>
        <w:pBdr>
          <w:bottom w:val="dotted" w:sz="4" w:space="1" w:color="B7B7B7"/>
          <w:between w:val="dotted" w:sz="4" w:space="1" w:color="B7B7B7"/>
        </w:pBdr>
        <w:spacing w:after="390" w:line="240" w:lineRule="auto"/>
      </w:pPr>
    </w:p>
    <w:p w14:paraId="6F6A9ED6" w14:textId="77777777" w:rsidR="00BC08DA" w:rsidRDefault="00BC08DA">
      <w:pPr>
        <w:keepLines/>
        <w:pBdr>
          <w:bottom w:val="dotted" w:sz="4" w:space="2" w:color="B7B7B7"/>
          <w:between w:val="dotted" w:sz="4" w:space="2" w:color="B7B7B7"/>
        </w:pBdr>
        <w:spacing w:after="390" w:line="240" w:lineRule="auto"/>
      </w:pPr>
    </w:p>
    <w:p w14:paraId="685C64D6" w14:textId="77777777" w:rsidR="00BC08DA" w:rsidRDefault="00BC08DA">
      <w:pPr>
        <w:keepLines/>
        <w:pBdr>
          <w:bottom w:val="dotted" w:sz="4" w:space="1" w:color="B7B7B7"/>
          <w:between w:val="dotted" w:sz="4" w:space="1" w:color="B7B7B7"/>
        </w:pBdr>
        <w:spacing w:after="390" w:line="240" w:lineRule="auto"/>
      </w:pPr>
    </w:p>
    <w:p w14:paraId="3B955191" w14:textId="77777777" w:rsidR="00BC08DA" w:rsidRDefault="00BC08DA">
      <w:pPr>
        <w:keepLines/>
        <w:pBdr>
          <w:bottom w:val="dotted" w:sz="4" w:space="2" w:color="B7B7B7"/>
          <w:between w:val="dotted" w:sz="4" w:space="2" w:color="B7B7B7"/>
        </w:pBdr>
        <w:spacing w:after="390" w:line="240" w:lineRule="auto"/>
      </w:pPr>
    </w:p>
    <w:p w14:paraId="6A66E9C3" w14:textId="77777777" w:rsidR="00BC08DA" w:rsidRDefault="00BC08DA">
      <w:pPr>
        <w:keepLines/>
        <w:pBdr>
          <w:bottom w:val="dotted" w:sz="4" w:space="1" w:color="B7B7B7"/>
          <w:between w:val="dotted" w:sz="4" w:space="1" w:color="B7B7B7"/>
        </w:pBdr>
        <w:spacing w:after="390" w:line="240" w:lineRule="auto"/>
      </w:pPr>
    </w:p>
    <w:p w14:paraId="0922BFA0" w14:textId="77777777" w:rsidR="00BC08DA" w:rsidRDefault="00BC08DA">
      <w:pPr>
        <w:keepLines/>
        <w:pBdr>
          <w:bottom w:val="dotted" w:sz="4" w:space="2" w:color="B7B7B7"/>
          <w:between w:val="dotted" w:sz="4" w:space="2" w:color="B7B7B7"/>
        </w:pBdr>
        <w:spacing w:after="390" w:line="240" w:lineRule="auto"/>
      </w:pPr>
    </w:p>
    <w:p w14:paraId="151E122D" w14:textId="77777777" w:rsidR="00BC08DA" w:rsidRDefault="00BC08DA">
      <w:pPr>
        <w:keepLines/>
        <w:pBdr>
          <w:bottom w:val="dotted" w:sz="4" w:space="1" w:color="B7B7B7"/>
          <w:between w:val="dotted" w:sz="4" w:space="1" w:color="B7B7B7"/>
        </w:pBdr>
        <w:spacing w:after="390" w:line="240" w:lineRule="auto"/>
      </w:pPr>
    </w:p>
    <w:p w14:paraId="3DAC12E7" w14:textId="77777777" w:rsidR="00BC08DA" w:rsidRDefault="00BC08DA">
      <w:pPr>
        <w:keepLines/>
        <w:pBdr>
          <w:bottom w:val="dotted" w:sz="4" w:space="2" w:color="B7B7B7"/>
          <w:between w:val="dotted" w:sz="4" w:space="2" w:color="B7B7B7"/>
        </w:pBdr>
        <w:spacing w:after="390" w:line="240" w:lineRule="auto"/>
      </w:pPr>
    </w:p>
    <w:p w14:paraId="0D5DF77F" w14:textId="77777777" w:rsidR="00BC08DA" w:rsidRDefault="00BC08DA">
      <w:pPr>
        <w:keepLines/>
        <w:pBdr>
          <w:bottom w:val="dotted" w:sz="4" w:space="1" w:color="B7B7B7"/>
          <w:between w:val="dotted" w:sz="4" w:space="1" w:color="B7B7B7"/>
        </w:pBdr>
        <w:spacing w:after="390" w:line="240" w:lineRule="auto"/>
      </w:pPr>
    </w:p>
    <w:p w14:paraId="68EC72DD" w14:textId="77777777" w:rsidR="00BC08DA" w:rsidRDefault="00BC08DA">
      <w:pPr>
        <w:keepLines/>
        <w:pBdr>
          <w:bottom w:val="dotted" w:sz="4" w:space="2" w:color="B7B7B7"/>
          <w:between w:val="dotted" w:sz="4" w:space="2" w:color="B7B7B7"/>
        </w:pBdr>
        <w:spacing w:after="390" w:line="240" w:lineRule="auto"/>
      </w:pPr>
    </w:p>
    <w:p w14:paraId="51FF7D2C" w14:textId="77777777" w:rsidR="00BC08DA" w:rsidRDefault="00BC08DA">
      <w:pPr>
        <w:keepLines/>
        <w:pBdr>
          <w:bottom w:val="dotted" w:sz="4" w:space="1" w:color="B7B7B7"/>
          <w:between w:val="dotted" w:sz="4" w:space="1" w:color="B7B7B7"/>
        </w:pBdr>
        <w:spacing w:after="390" w:line="240" w:lineRule="auto"/>
      </w:pPr>
    </w:p>
    <w:p w14:paraId="5171E89C" w14:textId="77777777" w:rsidR="00BC08DA" w:rsidRDefault="00BC08DA">
      <w:pPr>
        <w:keepLines/>
        <w:pBdr>
          <w:bottom w:val="dotted" w:sz="4" w:space="2" w:color="B7B7B7"/>
          <w:between w:val="dotted" w:sz="4" w:space="2" w:color="B7B7B7"/>
        </w:pBdr>
        <w:spacing w:after="390" w:line="240" w:lineRule="auto"/>
      </w:pPr>
    </w:p>
    <w:p w14:paraId="19F58A88" w14:textId="77777777" w:rsidR="00BC08DA" w:rsidRDefault="00BC08DA">
      <w:pPr>
        <w:keepLines/>
        <w:pBdr>
          <w:bottom w:val="dotted" w:sz="4" w:space="1" w:color="B7B7B7"/>
          <w:between w:val="dotted" w:sz="4" w:space="1" w:color="B7B7B7"/>
        </w:pBdr>
        <w:spacing w:after="390" w:line="240" w:lineRule="auto"/>
      </w:pPr>
    </w:p>
    <w:p w14:paraId="7BD03F6C" w14:textId="77777777" w:rsidR="00BC08DA" w:rsidRDefault="00BC08DA">
      <w:pPr>
        <w:keepLines/>
        <w:pBdr>
          <w:bottom w:val="dotted" w:sz="4" w:space="2" w:color="B7B7B7"/>
          <w:between w:val="dotted" w:sz="4" w:space="2" w:color="B7B7B7"/>
        </w:pBdr>
        <w:spacing w:after="390" w:line="240" w:lineRule="auto"/>
      </w:pPr>
    </w:p>
    <w:p w14:paraId="7F1DFF07" w14:textId="77777777" w:rsidR="00BC08DA" w:rsidRDefault="00BC08DA">
      <w:pPr>
        <w:keepLines/>
        <w:pBdr>
          <w:bottom w:val="dotted" w:sz="4" w:space="1" w:color="B7B7B7"/>
          <w:between w:val="dotted" w:sz="4" w:space="1" w:color="B7B7B7"/>
        </w:pBdr>
        <w:spacing w:after="390" w:line="240" w:lineRule="auto"/>
      </w:pPr>
    </w:p>
    <w:p w14:paraId="3CCDA5DB" w14:textId="77777777" w:rsidR="00BC08DA" w:rsidRDefault="00BC08DA">
      <w:pPr>
        <w:keepLines/>
        <w:pBdr>
          <w:bottom w:val="dotted" w:sz="4" w:space="2" w:color="B7B7B7"/>
          <w:between w:val="dotted" w:sz="4" w:space="2" w:color="B7B7B7"/>
        </w:pBdr>
        <w:spacing w:after="390" w:line="240" w:lineRule="auto"/>
      </w:pPr>
    </w:p>
    <w:p w14:paraId="38609535" w14:textId="77777777" w:rsidR="00BC08DA" w:rsidRDefault="00BC08DA">
      <w:pPr>
        <w:keepLines/>
        <w:pBdr>
          <w:bottom w:val="dotted" w:sz="4" w:space="1" w:color="B7B7B7"/>
          <w:between w:val="dotted" w:sz="4" w:space="1" w:color="B7B7B7"/>
        </w:pBdr>
        <w:spacing w:after="390" w:line="240" w:lineRule="auto"/>
      </w:pPr>
    </w:p>
    <w:p w14:paraId="6C48D324" w14:textId="77777777" w:rsidR="00BC08DA" w:rsidRDefault="00BC08DA">
      <w:pPr>
        <w:keepLines/>
        <w:pBdr>
          <w:bottom w:val="dotted" w:sz="4" w:space="2" w:color="B7B7B7"/>
          <w:between w:val="dotted" w:sz="4" w:space="2" w:color="B7B7B7"/>
        </w:pBdr>
        <w:spacing w:after="390" w:line="240" w:lineRule="auto"/>
      </w:pPr>
    </w:p>
    <w:p w14:paraId="40D8F175" w14:textId="77777777" w:rsidR="00BC08DA" w:rsidRDefault="00BC08DA">
      <w:pPr>
        <w:keepLines/>
        <w:pBdr>
          <w:bottom w:val="dotted" w:sz="4" w:space="1" w:color="B7B7B7"/>
          <w:between w:val="dotted" w:sz="4" w:space="1" w:color="B7B7B7"/>
        </w:pBdr>
        <w:spacing w:after="400" w:line="240" w:lineRule="auto"/>
      </w:pPr>
    </w:p>
    <w:p w14:paraId="5DB3E633" w14:textId="77777777" w:rsidR="00BC08DA" w:rsidRDefault="00C52595">
      <w:r>
        <w:rPr>
          <w:rFonts w:ascii="Times New Roman" w:eastAsia="Times New Roman" w:hAnsi="Times New Roman" w:cs="Times New Roman"/>
        </w:rPr>
        <w:t xml:space="preserve">(ii) 1 </w:t>
      </w:r>
      <w:r>
        <w:rPr>
          <w:rFonts w:ascii="Mangal" w:eastAsia="Mangal" w:hAnsi="Mangal" w:cs="Mangal"/>
          <w:sz w:val="24"/>
        </w:rPr>
        <w:t>अगस्त</w:t>
      </w:r>
      <w:r>
        <w:rPr>
          <w:rFonts w:ascii="Mangal" w:eastAsia="Mangal" w:hAnsi="Mangal" w:cs="Mangal"/>
          <w:sz w:val="24"/>
        </w:rPr>
        <w:t xml:space="preserve"> 2024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उपरोक्त</w:t>
      </w:r>
      <w:r>
        <w:rPr>
          <w:rFonts w:ascii="Mangal" w:eastAsia="Mangal" w:hAnsi="Mangal" w:cs="Mangal"/>
          <w:sz w:val="24"/>
        </w:rPr>
        <w:t xml:space="preserve"> </w:t>
      </w:r>
      <w:r>
        <w:rPr>
          <w:rFonts w:ascii="Mangal" w:eastAsia="Mangal" w:hAnsi="Mangal" w:cs="Mangal"/>
          <w:sz w:val="24"/>
        </w:rPr>
        <w:t>खरीदे</w:t>
      </w:r>
      <w:r>
        <w:rPr>
          <w:rFonts w:ascii="Mangal" w:eastAsia="Mangal" w:hAnsi="Mangal" w:cs="Mangal"/>
          <w:sz w:val="24"/>
        </w:rPr>
        <w:t xml:space="preserve"> </w:t>
      </w:r>
      <w:r>
        <w:rPr>
          <w:rFonts w:ascii="Mangal" w:eastAsia="Mangal" w:hAnsi="Mangal" w:cs="Mangal"/>
          <w:sz w:val="24"/>
        </w:rPr>
        <w:t>गए</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₹99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बाजार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दिया</w:t>
      </w:r>
      <w:r>
        <w:rPr>
          <w:rFonts w:ascii="Mangal" w:eastAsia="Mangal" w:hAnsi="Mangal" w:cs="Mangal"/>
          <w:sz w:val="24"/>
        </w:rPr>
        <w:t xml:space="preserve"> </w:t>
      </w:r>
      <w:r>
        <w:rPr>
          <w:rFonts w:ascii="Mangal" w:eastAsia="Mangal" w:hAnsi="Mangal" w:cs="Mangal"/>
          <w:sz w:val="24"/>
        </w:rPr>
        <w:t>गया।</w:t>
      </w:r>
    </w:p>
    <w:p w14:paraId="5993246B" w14:textId="77777777" w:rsidR="00BC08DA" w:rsidRDefault="00C52595">
      <w:r>
        <w:rPr>
          <w:rFonts w:ascii="Times New Roman" w:eastAsia="Times New Roman" w:hAnsi="Times New Roman" w:cs="Times New Roman"/>
        </w:rPr>
        <w:t xml:space="preserve">(iii) 1 </w:t>
      </w:r>
      <w:r>
        <w:rPr>
          <w:rFonts w:ascii="Mangal" w:eastAsia="Mangal" w:hAnsi="Mangal" w:cs="Mangal"/>
          <w:sz w:val="24"/>
        </w:rPr>
        <w:t>नवंबर</w:t>
      </w:r>
      <w:r>
        <w:rPr>
          <w:rFonts w:ascii="Mangal" w:eastAsia="Mangal" w:hAnsi="Mangal" w:cs="Mangal"/>
          <w:sz w:val="24"/>
        </w:rPr>
        <w:t xml:space="preserve"> 2024 </w:t>
      </w:r>
      <w:r>
        <w:rPr>
          <w:rFonts w:ascii="Mangal" w:eastAsia="Mangal" w:hAnsi="Mangal" w:cs="Mangal"/>
          <w:sz w:val="24"/>
        </w:rPr>
        <w:t>को</w:t>
      </w:r>
      <w:r>
        <w:rPr>
          <w:rFonts w:ascii="Mangal" w:eastAsia="Mangal" w:hAnsi="Mangal" w:cs="Mangal"/>
          <w:sz w:val="24"/>
        </w:rPr>
        <w:t xml:space="preserve">: ₹2,00,000 </w:t>
      </w:r>
      <w:r>
        <w:rPr>
          <w:rFonts w:ascii="Mangal" w:eastAsia="Mangal" w:hAnsi="Mangal" w:cs="Mangal"/>
          <w:sz w:val="24"/>
        </w:rPr>
        <w:t>अंकित</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ऋणपत्र</w:t>
      </w:r>
      <w:r>
        <w:rPr>
          <w:rFonts w:ascii="Mangal" w:eastAsia="Mangal" w:hAnsi="Mangal" w:cs="Mangal"/>
          <w:sz w:val="24"/>
        </w:rPr>
        <w:t xml:space="preserve"> ₹95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तुरंत</w:t>
      </w:r>
      <w:r>
        <w:rPr>
          <w:rFonts w:ascii="Mangal" w:eastAsia="Mangal" w:hAnsi="Mangal" w:cs="Mangal"/>
          <w:sz w:val="24"/>
        </w:rPr>
        <w:t xml:space="preserve"> </w:t>
      </w:r>
      <w:r>
        <w:rPr>
          <w:rFonts w:ascii="Mangal" w:eastAsia="Mangal" w:hAnsi="Mangal" w:cs="Mangal"/>
          <w:sz w:val="24"/>
        </w:rPr>
        <w:t>रद्द</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खरीदे</w:t>
      </w:r>
      <w:r>
        <w:rPr>
          <w:rFonts w:ascii="Mangal" w:eastAsia="Mangal" w:hAnsi="Mangal" w:cs="Mangal"/>
          <w:sz w:val="24"/>
        </w:rPr>
        <w:t xml:space="preserve"> </w:t>
      </w:r>
      <w:r>
        <w:rPr>
          <w:rFonts w:ascii="Mangal" w:eastAsia="Mangal" w:hAnsi="Mangal" w:cs="Mangal"/>
          <w:sz w:val="24"/>
        </w:rPr>
        <w:t>गए।</w:t>
      </w:r>
    </w:p>
    <w:p w14:paraId="7CE8FA4E" w14:textId="77777777" w:rsidR="00BC08DA" w:rsidRDefault="00C52595">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रोजनामचा</w:t>
      </w:r>
      <w:r>
        <w:rPr>
          <w:rFonts w:ascii="Mangal" w:eastAsia="Mangal" w:hAnsi="Mangal" w:cs="Mangal"/>
          <w:sz w:val="24"/>
        </w:rPr>
        <w:t xml:space="preserve"> </w:t>
      </w:r>
      <w:r>
        <w:rPr>
          <w:rFonts w:ascii="Mangal" w:eastAsia="Mangal" w:hAnsi="Mangal" w:cs="Mangal"/>
          <w:sz w:val="24"/>
        </w:rPr>
        <w:t>प्रविष्टियाँ</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यह</w:t>
      </w:r>
      <w:r>
        <w:rPr>
          <w:rFonts w:ascii="Mangal" w:eastAsia="Mangal" w:hAnsi="Mangal" w:cs="Mangal"/>
          <w:sz w:val="24"/>
        </w:rPr>
        <w:t xml:space="preserve"> </w:t>
      </w:r>
      <w:r>
        <w:rPr>
          <w:rFonts w:ascii="Mangal" w:eastAsia="Mangal" w:hAnsi="Mangal" w:cs="Mangal"/>
          <w:sz w:val="24"/>
        </w:rPr>
        <w:t>मानते</w:t>
      </w:r>
      <w:r>
        <w:rPr>
          <w:rFonts w:ascii="Mangal" w:eastAsia="Mangal" w:hAnsi="Mangal" w:cs="Mangal"/>
          <w:sz w:val="24"/>
        </w:rPr>
        <w:t xml:space="preserve"> </w:t>
      </w:r>
      <w:r>
        <w:rPr>
          <w:rFonts w:ascii="Mangal" w:eastAsia="Mangal" w:hAnsi="Mangal" w:cs="Mangal"/>
          <w:sz w:val="24"/>
        </w:rPr>
        <w:t>हुए</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शर्तें</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जा</w:t>
      </w:r>
      <w:r>
        <w:rPr>
          <w:rFonts w:ascii="Mangal" w:eastAsia="Mangal" w:hAnsi="Mangal" w:cs="Mangal"/>
          <w:sz w:val="24"/>
        </w:rPr>
        <w:t xml:space="preserve"> </w:t>
      </w:r>
      <w:r>
        <w:rPr>
          <w:rFonts w:ascii="Mangal" w:eastAsia="Mangal" w:hAnsi="Mangal" w:cs="Mangal"/>
          <w:sz w:val="24"/>
        </w:rPr>
        <w:t>चुकी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r>
        <w:rPr>
          <w:rFonts w:ascii="Mangal" w:eastAsia="Mangal" w:hAnsi="Mangal" w:cs="Mangal"/>
          <w:sz w:val="24"/>
        </w:rPr>
        <w:t>।</w:t>
      </w:r>
    </w:p>
    <w:p w14:paraId="10D76F96" w14:textId="77777777" w:rsidR="00BC08DA" w:rsidRDefault="00C52595">
      <w:r>
        <w:rPr>
          <w:rFonts w:ascii="Times New Roman" w:eastAsia="Times New Roman" w:hAnsi="Times New Roman" w:cs="Times New Roman"/>
        </w:rPr>
        <w:t>Crown Ltd. issued ₹6,00,000, 12% Debentures on 1st January 2024. As per the terms, redemption was to be made by purchasing own debentures from the open market. During the year 2024, the following transactions took place:</w:t>
      </w:r>
    </w:p>
    <w:p w14:paraId="33E07AAD" w14:textId="77777777" w:rsidR="00BC08DA" w:rsidRDefault="00C52595">
      <w:r>
        <w:rPr>
          <w:rFonts w:ascii="Times New Roman" w:eastAsia="Times New Roman" w:hAnsi="Times New Roman" w:cs="Times New Roman"/>
        </w:rPr>
        <w:t>(i) On 1st March 2024: Purchased ₹1,00,000 face value debentures at ₹96 per debenture for investment purposes.</w:t>
      </w:r>
    </w:p>
    <w:p w14:paraId="45CF06A1" w14:textId="77777777" w:rsidR="00BC08DA" w:rsidRDefault="00C52595">
      <w:r>
        <w:rPr>
          <w:rFonts w:ascii="Times New Roman" w:eastAsia="Times New Roman" w:hAnsi="Times New Roman" w:cs="Times New Roman"/>
        </w:rPr>
        <w:t>(ii) On 1st August 2024: Sold the above-purchased debentures in the market at ₹99 per debenture.</w:t>
      </w:r>
    </w:p>
    <w:p w14:paraId="323E28C7" w14:textId="77777777" w:rsidR="00BC08DA" w:rsidRDefault="00C52595">
      <w:r>
        <w:rPr>
          <w:rFonts w:ascii="Times New Roman" w:eastAsia="Times New Roman" w:hAnsi="Times New Roman" w:cs="Times New Roman"/>
        </w:rPr>
        <w:lastRenderedPageBreak/>
        <w:t>(iii) On 1st November 2024: Purchased ₹2,00,000 face value debentures at ₹95 for immediate cancellation.</w:t>
      </w:r>
    </w:p>
    <w:p w14:paraId="15AF2F6A" w14:textId="77777777" w:rsidR="00BC08DA" w:rsidRDefault="00C52595">
      <w:r>
        <w:rPr>
          <w:rFonts w:ascii="Times New Roman" w:eastAsia="Times New Roman" w:hAnsi="Times New Roman" w:cs="Times New Roman"/>
        </w:rPr>
        <w:t>Pass necessary journal entries in the books of the company (assuming required reserves and investment conditions are met).</w:t>
      </w:r>
    </w:p>
    <w:p w14:paraId="7CBAB62B" w14:textId="77777777" w:rsidR="00BC08DA" w:rsidRDefault="00C52595">
      <w:pPr>
        <w:keepNext/>
        <w:keepLines/>
      </w:pPr>
      <w:r>
        <w:rPr>
          <w:rFonts w:ascii="Times New Roman" w:eastAsia="Times New Roman" w:hAnsi="Times New Roman" w:cs="Times New Roman"/>
          <w:b/>
          <w:color w:val="168873"/>
          <w:sz w:val="23"/>
        </w:rPr>
        <w:t xml:space="preserve">Q8. </w:t>
      </w:r>
      <w:r>
        <w:rPr>
          <w:rFonts w:ascii="Mangal" w:eastAsia="Mangal" w:hAnsi="Mangal" w:cs="Mangal"/>
          <w:sz w:val="23"/>
        </w:rPr>
        <w:t>शिवा</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8,000, 10% </w:t>
      </w:r>
      <w:r>
        <w:rPr>
          <w:rFonts w:ascii="Mangal" w:eastAsia="Mangal" w:hAnsi="Mangal" w:cs="Mangal"/>
          <w:sz w:val="23"/>
        </w:rPr>
        <w:t>ऋणपत्र</w:t>
      </w:r>
      <w:r>
        <w:rPr>
          <w:rFonts w:ascii="Mangal" w:eastAsia="Mangal" w:hAnsi="Mangal" w:cs="Mangal"/>
          <w:sz w:val="23"/>
        </w:rPr>
        <w:t xml:space="preserve"> ₹20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आमंत्रित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11,000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वापस</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उपरोक्त</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प्रस्तुति</w:t>
      </w:r>
      <w:r>
        <w:rPr>
          <w:rFonts w:ascii="Mangal" w:eastAsia="Mangal" w:hAnsi="Mangal" w:cs="Mangal"/>
          <w:sz w:val="23"/>
        </w:rPr>
        <w:t xml:space="preserve"> </w:t>
      </w:r>
      <w:r>
        <w:rPr>
          <w:rFonts w:ascii="Mangal" w:eastAsia="Mangal" w:hAnsi="Mangal" w:cs="Mangal"/>
          <w:sz w:val="23"/>
        </w:rPr>
        <w:t>दर्शाते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p>
    <w:p w14:paraId="21EB8676" w14:textId="77777777" w:rsidR="00BC08DA" w:rsidRDefault="00C52595">
      <w:pPr>
        <w:keepNext/>
        <w:keepLines/>
        <w:ind w:left="240"/>
      </w:pPr>
      <w:r>
        <w:rPr>
          <w:rFonts w:ascii="Times New Roman" w:eastAsia="Times New Roman" w:hAnsi="Times New Roman" w:cs="Times New Roman"/>
          <w:color w:val="64748B"/>
          <w:sz w:val="20"/>
        </w:rPr>
        <w:t>Shiva Ltd. invited applications for issuing 8,000, 10% Debentures of ₹100 each at a premium of ₹20 per debenture. The full amount was payable on application. Applications were received for 11,000 debentures. Applications for 1,000 debentures were rejected and application money refunded. Debentures were allotted to the remaining applicants on a pro-rata basis. Pass necessary journal entries for the above transactions and prepare the Balance Sheet of the company showing the presentation of debentures.</w:t>
      </w:r>
    </w:p>
    <w:p w14:paraId="639213A3" w14:textId="77777777" w:rsidR="00BC08DA" w:rsidRDefault="00BC08DA">
      <w:pPr>
        <w:keepNext/>
        <w:keepLines/>
        <w:pBdr>
          <w:bottom w:val="dotted" w:sz="4" w:space="1" w:color="B7B7B7"/>
          <w:between w:val="dotted" w:sz="4" w:space="1" w:color="B7B7B7"/>
        </w:pBdr>
        <w:spacing w:after="390" w:line="240" w:lineRule="auto"/>
      </w:pPr>
    </w:p>
    <w:p w14:paraId="76084BF3" w14:textId="77777777" w:rsidR="00BC08DA" w:rsidRDefault="00BC08DA">
      <w:pPr>
        <w:keepNext/>
        <w:keepLines/>
        <w:pBdr>
          <w:bottom w:val="dotted" w:sz="4" w:space="2" w:color="B7B7B7"/>
          <w:between w:val="dotted" w:sz="4" w:space="2" w:color="B7B7B7"/>
        </w:pBdr>
        <w:spacing w:after="390" w:line="240" w:lineRule="auto"/>
      </w:pPr>
    </w:p>
    <w:p w14:paraId="37568D28" w14:textId="77777777" w:rsidR="00BC08DA" w:rsidRDefault="00BC08DA">
      <w:pPr>
        <w:keepLines/>
        <w:pBdr>
          <w:bottom w:val="dotted" w:sz="4" w:space="1" w:color="B7B7B7"/>
          <w:between w:val="dotted" w:sz="4" w:space="1" w:color="B7B7B7"/>
        </w:pBdr>
        <w:spacing w:after="390" w:line="240" w:lineRule="auto"/>
      </w:pPr>
    </w:p>
    <w:p w14:paraId="0E721652" w14:textId="77777777" w:rsidR="00BC08DA" w:rsidRDefault="00BC08DA">
      <w:pPr>
        <w:keepLines/>
        <w:pBdr>
          <w:bottom w:val="dotted" w:sz="4" w:space="2" w:color="B7B7B7"/>
          <w:between w:val="dotted" w:sz="4" w:space="2" w:color="B7B7B7"/>
        </w:pBdr>
        <w:spacing w:after="390" w:line="240" w:lineRule="auto"/>
      </w:pPr>
    </w:p>
    <w:p w14:paraId="49CEF2A6" w14:textId="77777777" w:rsidR="00BC08DA" w:rsidRDefault="00BC08DA">
      <w:pPr>
        <w:keepLines/>
        <w:pBdr>
          <w:bottom w:val="dotted" w:sz="4" w:space="1" w:color="B7B7B7"/>
          <w:between w:val="dotted" w:sz="4" w:space="1" w:color="B7B7B7"/>
        </w:pBdr>
        <w:spacing w:after="390" w:line="240" w:lineRule="auto"/>
      </w:pPr>
    </w:p>
    <w:p w14:paraId="233FA040" w14:textId="77777777" w:rsidR="00BC08DA" w:rsidRDefault="00BC08DA">
      <w:pPr>
        <w:keepLines/>
        <w:pBdr>
          <w:bottom w:val="dotted" w:sz="4" w:space="2" w:color="B7B7B7"/>
          <w:between w:val="dotted" w:sz="4" w:space="2" w:color="B7B7B7"/>
        </w:pBdr>
        <w:spacing w:after="390" w:line="240" w:lineRule="auto"/>
      </w:pPr>
    </w:p>
    <w:p w14:paraId="5AF377D6" w14:textId="77777777" w:rsidR="00BC08DA" w:rsidRDefault="00BC08DA">
      <w:pPr>
        <w:keepLines/>
        <w:pBdr>
          <w:bottom w:val="dotted" w:sz="4" w:space="1" w:color="B7B7B7"/>
          <w:between w:val="dotted" w:sz="4" w:space="1" w:color="B7B7B7"/>
        </w:pBdr>
        <w:spacing w:after="390" w:line="240" w:lineRule="auto"/>
      </w:pPr>
    </w:p>
    <w:p w14:paraId="49493C9C" w14:textId="77777777" w:rsidR="00BC08DA" w:rsidRDefault="00BC08DA">
      <w:pPr>
        <w:keepLines/>
        <w:pBdr>
          <w:bottom w:val="dotted" w:sz="4" w:space="2" w:color="B7B7B7"/>
          <w:between w:val="dotted" w:sz="4" w:space="2" w:color="B7B7B7"/>
        </w:pBdr>
        <w:spacing w:after="390" w:line="240" w:lineRule="auto"/>
      </w:pPr>
    </w:p>
    <w:p w14:paraId="19A70DC8" w14:textId="77777777" w:rsidR="00BC08DA" w:rsidRDefault="00BC08DA">
      <w:pPr>
        <w:keepLines/>
        <w:pBdr>
          <w:bottom w:val="dotted" w:sz="4" w:space="1" w:color="B7B7B7"/>
          <w:between w:val="dotted" w:sz="4" w:space="1" w:color="B7B7B7"/>
        </w:pBdr>
        <w:spacing w:after="390" w:line="240" w:lineRule="auto"/>
      </w:pPr>
    </w:p>
    <w:p w14:paraId="38C874B8" w14:textId="77777777" w:rsidR="00BC08DA" w:rsidRDefault="00BC08DA">
      <w:pPr>
        <w:keepLines/>
        <w:pBdr>
          <w:bottom w:val="dotted" w:sz="4" w:space="2" w:color="B7B7B7"/>
          <w:between w:val="dotted" w:sz="4" w:space="2" w:color="B7B7B7"/>
        </w:pBdr>
        <w:spacing w:after="390" w:line="240" w:lineRule="auto"/>
      </w:pPr>
    </w:p>
    <w:p w14:paraId="7D32801F" w14:textId="77777777" w:rsidR="00BC08DA" w:rsidRDefault="00BC08DA">
      <w:pPr>
        <w:keepLines/>
        <w:pBdr>
          <w:bottom w:val="dotted" w:sz="4" w:space="1" w:color="B7B7B7"/>
          <w:between w:val="dotted" w:sz="4" w:space="1" w:color="B7B7B7"/>
        </w:pBdr>
        <w:spacing w:after="390" w:line="240" w:lineRule="auto"/>
      </w:pPr>
    </w:p>
    <w:p w14:paraId="156A17D4" w14:textId="77777777" w:rsidR="00BC08DA" w:rsidRDefault="00BC08DA">
      <w:pPr>
        <w:keepLines/>
        <w:pBdr>
          <w:bottom w:val="dotted" w:sz="4" w:space="2" w:color="B7B7B7"/>
          <w:between w:val="dotted" w:sz="4" w:space="2" w:color="B7B7B7"/>
        </w:pBdr>
        <w:spacing w:after="390" w:line="240" w:lineRule="auto"/>
      </w:pPr>
    </w:p>
    <w:p w14:paraId="2220EF84" w14:textId="77777777" w:rsidR="00BC08DA" w:rsidRDefault="00BC08DA">
      <w:pPr>
        <w:keepLines/>
        <w:pBdr>
          <w:bottom w:val="dotted" w:sz="4" w:space="1" w:color="B7B7B7"/>
          <w:between w:val="dotted" w:sz="4" w:space="1" w:color="B7B7B7"/>
        </w:pBdr>
        <w:spacing w:after="390" w:line="240" w:lineRule="auto"/>
      </w:pPr>
    </w:p>
    <w:p w14:paraId="64916A13" w14:textId="77777777" w:rsidR="00BC08DA" w:rsidRDefault="00BC08DA">
      <w:pPr>
        <w:keepLines/>
        <w:pBdr>
          <w:bottom w:val="dotted" w:sz="4" w:space="2" w:color="B7B7B7"/>
          <w:between w:val="dotted" w:sz="4" w:space="2" w:color="B7B7B7"/>
        </w:pBdr>
        <w:spacing w:after="390" w:line="240" w:lineRule="auto"/>
      </w:pPr>
    </w:p>
    <w:p w14:paraId="399F53EA" w14:textId="77777777" w:rsidR="00BC08DA" w:rsidRDefault="00BC08DA">
      <w:pPr>
        <w:keepLines/>
        <w:pBdr>
          <w:bottom w:val="dotted" w:sz="4" w:space="1" w:color="B7B7B7"/>
          <w:between w:val="dotted" w:sz="4" w:space="1" w:color="B7B7B7"/>
        </w:pBdr>
        <w:spacing w:after="390" w:line="240" w:lineRule="auto"/>
      </w:pPr>
    </w:p>
    <w:p w14:paraId="3062F8E6" w14:textId="77777777" w:rsidR="00BC08DA" w:rsidRDefault="00BC08DA">
      <w:pPr>
        <w:keepLines/>
        <w:pBdr>
          <w:bottom w:val="dotted" w:sz="4" w:space="2" w:color="B7B7B7"/>
          <w:between w:val="dotted" w:sz="4" w:space="2" w:color="B7B7B7"/>
        </w:pBdr>
        <w:spacing w:after="390" w:line="240" w:lineRule="auto"/>
      </w:pPr>
    </w:p>
    <w:p w14:paraId="5FF34E91" w14:textId="77777777" w:rsidR="00BC08DA" w:rsidRDefault="00BC08DA">
      <w:pPr>
        <w:keepLines/>
        <w:pBdr>
          <w:bottom w:val="dotted" w:sz="4" w:space="1" w:color="B7B7B7"/>
          <w:between w:val="dotted" w:sz="4" w:space="1" w:color="B7B7B7"/>
        </w:pBdr>
        <w:spacing w:after="390" w:line="240" w:lineRule="auto"/>
      </w:pPr>
    </w:p>
    <w:p w14:paraId="141A07AA" w14:textId="77777777" w:rsidR="00BC08DA" w:rsidRDefault="00BC08DA">
      <w:pPr>
        <w:keepLines/>
        <w:pBdr>
          <w:bottom w:val="dotted" w:sz="4" w:space="2" w:color="B7B7B7"/>
          <w:between w:val="dotted" w:sz="4" w:space="2" w:color="B7B7B7"/>
        </w:pBdr>
        <w:spacing w:after="390" w:line="240" w:lineRule="auto"/>
      </w:pPr>
    </w:p>
    <w:p w14:paraId="45A4C951" w14:textId="77777777" w:rsidR="00BC08DA" w:rsidRDefault="00BC08DA">
      <w:pPr>
        <w:keepLines/>
        <w:pBdr>
          <w:bottom w:val="dotted" w:sz="4" w:space="1" w:color="B7B7B7"/>
          <w:between w:val="dotted" w:sz="4" w:space="1" w:color="B7B7B7"/>
        </w:pBdr>
        <w:spacing w:after="390" w:line="240" w:lineRule="auto"/>
      </w:pPr>
    </w:p>
    <w:p w14:paraId="5DCC09FB" w14:textId="77777777" w:rsidR="00BC08DA" w:rsidRDefault="00BC08DA">
      <w:pPr>
        <w:keepLines/>
        <w:pBdr>
          <w:bottom w:val="dotted" w:sz="4" w:space="2" w:color="B7B7B7"/>
          <w:between w:val="dotted" w:sz="4" w:space="2" w:color="B7B7B7"/>
        </w:pBdr>
        <w:spacing w:after="390" w:line="240" w:lineRule="auto"/>
      </w:pPr>
    </w:p>
    <w:p w14:paraId="77A7CF0D" w14:textId="77777777" w:rsidR="00BC08DA" w:rsidRDefault="00BC08DA">
      <w:pPr>
        <w:keepLines/>
        <w:pBdr>
          <w:bottom w:val="dotted" w:sz="4" w:space="1" w:color="B7B7B7"/>
          <w:between w:val="dotted" w:sz="4" w:space="1" w:color="B7B7B7"/>
        </w:pBdr>
        <w:spacing w:after="390" w:line="240" w:lineRule="auto"/>
      </w:pPr>
    </w:p>
    <w:p w14:paraId="7BBF2300" w14:textId="77777777" w:rsidR="00BC08DA" w:rsidRDefault="00BC08DA">
      <w:pPr>
        <w:keepLines/>
        <w:pBdr>
          <w:bottom w:val="dotted" w:sz="4" w:space="2" w:color="B7B7B7"/>
          <w:between w:val="dotted" w:sz="4" w:space="2" w:color="B7B7B7"/>
        </w:pBdr>
        <w:spacing w:after="390" w:line="240" w:lineRule="auto"/>
      </w:pPr>
    </w:p>
    <w:p w14:paraId="6EAEABD0" w14:textId="77777777" w:rsidR="00BC08DA" w:rsidRDefault="00BC08DA">
      <w:pPr>
        <w:keepLines/>
        <w:pBdr>
          <w:bottom w:val="dotted" w:sz="4" w:space="1" w:color="B7B7B7"/>
          <w:between w:val="dotted" w:sz="4" w:space="1" w:color="B7B7B7"/>
        </w:pBdr>
        <w:spacing w:after="390" w:line="240" w:lineRule="auto"/>
      </w:pPr>
    </w:p>
    <w:p w14:paraId="3E022B4C" w14:textId="77777777" w:rsidR="00BC08DA" w:rsidRDefault="00BC08DA">
      <w:pPr>
        <w:keepLines/>
        <w:pBdr>
          <w:bottom w:val="dotted" w:sz="4" w:space="2" w:color="B7B7B7"/>
          <w:between w:val="dotted" w:sz="4" w:space="2" w:color="B7B7B7"/>
        </w:pBdr>
        <w:spacing w:after="390" w:line="240" w:lineRule="auto"/>
      </w:pPr>
    </w:p>
    <w:p w14:paraId="7443C944" w14:textId="77777777" w:rsidR="00BC08DA" w:rsidRDefault="00BC08DA">
      <w:pPr>
        <w:keepLines/>
        <w:pBdr>
          <w:bottom w:val="dotted" w:sz="4" w:space="1" w:color="B7B7B7"/>
          <w:between w:val="dotted" w:sz="4" w:space="1" w:color="B7B7B7"/>
        </w:pBdr>
        <w:spacing w:after="400" w:line="240" w:lineRule="auto"/>
      </w:pPr>
    </w:p>
    <w:p w14:paraId="678D1A8E" w14:textId="77777777" w:rsidR="00BC08DA" w:rsidRDefault="00C52595">
      <w:pPr>
        <w:keepNext/>
        <w:keepLines/>
      </w:pPr>
      <w:r>
        <w:rPr>
          <w:rFonts w:ascii="Times New Roman" w:eastAsia="Times New Roman" w:hAnsi="Times New Roman" w:cs="Times New Roman"/>
          <w:b/>
          <w:color w:val="168873"/>
          <w:sz w:val="23"/>
        </w:rPr>
        <w:lastRenderedPageBreak/>
        <w:t xml:space="preserve">Q9. </w:t>
      </w:r>
      <w:r>
        <w:rPr>
          <w:rFonts w:ascii="Times New Roman" w:eastAsia="Times New Roman" w:hAnsi="Times New Roman" w:cs="Times New Roman"/>
        </w:rPr>
        <w:t xml:space="preserve">1 </w:t>
      </w:r>
      <w:r>
        <w:rPr>
          <w:rFonts w:ascii="Mangal" w:eastAsia="Mangal" w:hAnsi="Mangal" w:cs="Mangal"/>
          <w:sz w:val="23"/>
        </w:rPr>
        <w:t>अप्रैल</w:t>
      </w:r>
      <w:r>
        <w:rPr>
          <w:rFonts w:ascii="Mangal" w:eastAsia="Mangal" w:hAnsi="Mangal" w:cs="Mangal"/>
          <w:sz w:val="23"/>
        </w:rPr>
        <w:t xml:space="preserve"> 2020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एवरशाइन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6,000, 8%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चौथे</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शुरू</w:t>
      </w:r>
      <w:r>
        <w:rPr>
          <w:rFonts w:ascii="Mangal" w:eastAsia="Mangal" w:hAnsi="Mangal" w:cs="Mangal"/>
          <w:sz w:val="23"/>
        </w:rPr>
        <w:t xml:space="preserve"> </w:t>
      </w:r>
      <w:r>
        <w:rPr>
          <w:rFonts w:ascii="Mangal" w:eastAsia="Mangal" w:hAnsi="Mangal" w:cs="Mangal"/>
          <w:sz w:val="23"/>
        </w:rPr>
        <w:t>होकर</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आहरण</w:t>
      </w:r>
      <w:r>
        <w:rPr>
          <w:rFonts w:ascii="Mangal" w:eastAsia="Mangal" w:hAnsi="Mangal" w:cs="Mangal"/>
          <w:sz w:val="23"/>
        </w:rPr>
        <w:t xml:space="preserve"> (</w:t>
      </w:r>
      <w:r>
        <w:rPr>
          <w:rFonts w:ascii="Times New Roman" w:eastAsia="Times New Roman" w:hAnsi="Times New Roman" w:cs="Times New Roman"/>
        </w:rPr>
        <w:t xml:space="preserve">Draw of Lots) </w:t>
      </w:r>
      <w:r>
        <w:rPr>
          <w:rFonts w:ascii="Mangal" w:eastAsia="Mangal" w:hAnsi="Mangal" w:cs="Mangal"/>
          <w:sz w:val="23"/>
        </w:rPr>
        <w:t>द्वारा</w:t>
      </w:r>
      <w:r>
        <w:rPr>
          <w:rFonts w:ascii="Mangal" w:eastAsia="Mangal" w:hAnsi="Mangal" w:cs="Mangal"/>
          <w:sz w:val="23"/>
        </w:rPr>
        <w:t xml:space="preserve"> ₹2,00,000 </w:t>
      </w:r>
      <w:r>
        <w:rPr>
          <w:rFonts w:ascii="Mangal" w:eastAsia="Mangal" w:hAnsi="Mangal" w:cs="Mangal"/>
          <w:sz w:val="23"/>
        </w:rPr>
        <w:t>प्रति</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नियम</w:t>
      </w:r>
      <w:r>
        <w:rPr>
          <w:rFonts w:ascii="Mangal" w:eastAsia="Mangal" w:hAnsi="Mangal" w:cs="Mangal"/>
          <w:sz w:val="23"/>
        </w:rPr>
        <w:t xml:space="preserve"> 2014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न्यूनतम</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निर्माण</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लेकर</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तक</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p>
    <w:p w14:paraId="2B40A64F" w14:textId="77777777" w:rsidR="00BC08DA" w:rsidRDefault="00C52595">
      <w:pPr>
        <w:keepNext/>
        <w:keepLines/>
        <w:ind w:left="240"/>
      </w:pPr>
      <w:r>
        <w:rPr>
          <w:rFonts w:ascii="Times New Roman" w:eastAsia="Times New Roman" w:hAnsi="Times New Roman" w:cs="Times New Roman"/>
          <w:color w:val="64748B"/>
          <w:sz w:val="20"/>
        </w:rPr>
        <w:t>On 1st April 2020, Evershine Ltd. issued 6,000, 8% Debentures of ₹100 each at a 5% discount. As per terms of issue, these debentures are to be redeemed at par by annual drawings (Draw of Lots) at ₹2,00,000 per year starting from the end of the 4th year. The company creates minimum required DRR and DRI as per Companies Rules 2014. Pass all necessary journal entries from the issue of debentures till the final year of redemption (31st March 2026).</w:t>
      </w:r>
    </w:p>
    <w:p w14:paraId="6A38EDAD" w14:textId="77777777" w:rsidR="00BC08DA" w:rsidRDefault="00BC08DA">
      <w:pPr>
        <w:keepNext/>
        <w:keepLines/>
        <w:pBdr>
          <w:bottom w:val="dotted" w:sz="4" w:space="1" w:color="B7B7B7"/>
          <w:between w:val="dotted" w:sz="4" w:space="1" w:color="B7B7B7"/>
        </w:pBdr>
        <w:spacing w:after="390" w:line="240" w:lineRule="auto"/>
      </w:pPr>
    </w:p>
    <w:p w14:paraId="250302E8" w14:textId="77777777" w:rsidR="00BC08DA" w:rsidRDefault="00BC08DA">
      <w:pPr>
        <w:keepNext/>
        <w:keepLines/>
        <w:pBdr>
          <w:bottom w:val="dotted" w:sz="4" w:space="2" w:color="B7B7B7"/>
          <w:between w:val="dotted" w:sz="4" w:space="2" w:color="B7B7B7"/>
        </w:pBdr>
        <w:spacing w:after="390" w:line="240" w:lineRule="auto"/>
      </w:pPr>
    </w:p>
    <w:p w14:paraId="7F9337D3" w14:textId="77777777" w:rsidR="00BC08DA" w:rsidRDefault="00BC08DA">
      <w:pPr>
        <w:keepLines/>
        <w:pBdr>
          <w:bottom w:val="dotted" w:sz="4" w:space="1" w:color="B7B7B7"/>
          <w:between w:val="dotted" w:sz="4" w:space="1" w:color="B7B7B7"/>
        </w:pBdr>
        <w:spacing w:after="390" w:line="240" w:lineRule="auto"/>
      </w:pPr>
    </w:p>
    <w:p w14:paraId="4DD186AC" w14:textId="77777777" w:rsidR="00BC08DA" w:rsidRDefault="00BC08DA">
      <w:pPr>
        <w:keepLines/>
        <w:pBdr>
          <w:bottom w:val="dotted" w:sz="4" w:space="2" w:color="B7B7B7"/>
          <w:between w:val="dotted" w:sz="4" w:space="2" w:color="B7B7B7"/>
        </w:pBdr>
        <w:spacing w:after="390" w:line="240" w:lineRule="auto"/>
      </w:pPr>
    </w:p>
    <w:p w14:paraId="7A285969" w14:textId="77777777" w:rsidR="00BC08DA" w:rsidRDefault="00BC08DA">
      <w:pPr>
        <w:keepLines/>
        <w:pBdr>
          <w:bottom w:val="dotted" w:sz="4" w:space="1" w:color="B7B7B7"/>
          <w:between w:val="dotted" w:sz="4" w:space="1" w:color="B7B7B7"/>
        </w:pBdr>
        <w:spacing w:after="390" w:line="240" w:lineRule="auto"/>
      </w:pPr>
    </w:p>
    <w:p w14:paraId="78FB04AE" w14:textId="77777777" w:rsidR="00BC08DA" w:rsidRDefault="00BC08DA">
      <w:pPr>
        <w:keepLines/>
        <w:pBdr>
          <w:bottom w:val="dotted" w:sz="4" w:space="2" w:color="B7B7B7"/>
          <w:between w:val="dotted" w:sz="4" w:space="2" w:color="B7B7B7"/>
        </w:pBdr>
        <w:spacing w:after="390" w:line="240" w:lineRule="auto"/>
      </w:pPr>
    </w:p>
    <w:p w14:paraId="50EF8B02" w14:textId="77777777" w:rsidR="00BC08DA" w:rsidRDefault="00BC08DA">
      <w:pPr>
        <w:keepLines/>
        <w:pBdr>
          <w:bottom w:val="dotted" w:sz="4" w:space="1" w:color="B7B7B7"/>
          <w:between w:val="dotted" w:sz="4" w:space="1" w:color="B7B7B7"/>
        </w:pBdr>
        <w:spacing w:after="390" w:line="240" w:lineRule="auto"/>
      </w:pPr>
    </w:p>
    <w:p w14:paraId="10B4B90D" w14:textId="77777777" w:rsidR="00BC08DA" w:rsidRDefault="00BC08DA">
      <w:pPr>
        <w:keepLines/>
        <w:pBdr>
          <w:bottom w:val="dotted" w:sz="4" w:space="2" w:color="B7B7B7"/>
          <w:between w:val="dotted" w:sz="4" w:space="2" w:color="B7B7B7"/>
        </w:pBdr>
        <w:spacing w:after="390" w:line="240" w:lineRule="auto"/>
      </w:pPr>
    </w:p>
    <w:p w14:paraId="002BDBBA" w14:textId="77777777" w:rsidR="00BC08DA" w:rsidRDefault="00BC08DA">
      <w:pPr>
        <w:keepLines/>
        <w:pBdr>
          <w:bottom w:val="dotted" w:sz="4" w:space="1" w:color="B7B7B7"/>
          <w:between w:val="dotted" w:sz="4" w:space="1" w:color="B7B7B7"/>
        </w:pBdr>
        <w:spacing w:after="390" w:line="240" w:lineRule="auto"/>
      </w:pPr>
    </w:p>
    <w:p w14:paraId="2D99244C" w14:textId="77777777" w:rsidR="00BC08DA" w:rsidRDefault="00BC08DA">
      <w:pPr>
        <w:keepLines/>
        <w:pBdr>
          <w:bottom w:val="dotted" w:sz="4" w:space="2" w:color="B7B7B7"/>
          <w:between w:val="dotted" w:sz="4" w:space="2" w:color="B7B7B7"/>
        </w:pBdr>
        <w:spacing w:after="390" w:line="240" w:lineRule="auto"/>
      </w:pPr>
    </w:p>
    <w:p w14:paraId="67123427" w14:textId="77777777" w:rsidR="00BC08DA" w:rsidRDefault="00BC08DA">
      <w:pPr>
        <w:keepLines/>
        <w:pBdr>
          <w:bottom w:val="dotted" w:sz="4" w:space="1" w:color="B7B7B7"/>
          <w:between w:val="dotted" w:sz="4" w:space="1" w:color="B7B7B7"/>
        </w:pBdr>
        <w:spacing w:after="390" w:line="240" w:lineRule="auto"/>
      </w:pPr>
    </w:p>
    <w:p w14:paraId="40679B67" w14:textId="77777777" w:rsidR="00BC08DA" w:rsidRDefault="00BC08DA">
      <w:pPr>
        <w:keepLines/>
        <w:pBdr>
          <w:bottom w:val="dotted" w:sz="4" w:space="2" w:color="B7B7B7"/>
          <w:between w:val="dotted" w:sz="4" w:space="2" w:color="B7B7B7"/>
        </w:pBdr>
        <w:spacing w:after="390" w:line="240" w:lineRule="auto"/>
      </w:pPr>
    </w:p>
    <w:p w14:paraId="61C19316" w14:textId="77777777" w:rsidR="00BC08DA" w:rsidRDefault="00BC08DA">
      <w:pPr>
        <w:keepLines/>
        <w:pBdr>
          <w:bottom w:val="dotted" w:sz="4" w:space="1" w:color="B7B7B7"/>
          <w:between w:val="dotted" w:sz="4" w:space="1" w:color="B7B7B7"/>
        </w:pBdr>
        <w:spacing w:after="390" w:line="240" w:lineRule="auto"/>
      </w:pPr>
    </w:p>
    <w:p w14:paraId="5A349692" w14:textId="77777777" w:rsidR="00BC08DA" w:rsidRDefault="00BC08DA">
      <w:pPr>
        <w:keepLines/>
        <w:pBdr>
          <w:bottom w:val="dotted" w:sz="4" w:space="2" w:color="B7B7B7"/>
          <w:between w:val="dotted" w:sz="4" w:space="2" w:color="B7B7B7"/>
        </w:pBdr>
        <w:spacing w:after="390" w:line="240" w:lineRule="auto"/>
      </w:pPr>
    </w:p>
    <w:p w14:paraId="2E81483D" w14:textId="77777777" w:rsidR="00BC08DA" w:rsidRDefault="00BC08DA">
      <w:pPr>
        <w:keepLines/>
        <w:pBdr>
          <w:bottom w:val="dotted" w:sz="4" w:space="1" w:color="B7B7B7"/>
          <w:between w:val="dotted" w:sz="4" w:space="1" w:color="B7B7B7"/>
        </w:pBdr>
        <w:spacing w:after="390" w:line="240" w:lineRule="auto"/>
      </w:pPr>
    </w:p>
    <w:p w14:paraId="30BD26E6" w14:textId="77777777" w:rsidR="00BC08DA" w:rsidRDefault="00BC08DA">
      <w:pPr>
        <w:keepLines/>
        <w:pBdr>
          <w:bottom w:val="dotted" w:sz="4" w:space="2" w:color="B7B7B7"/>
          <w:between w:val="dotted" w:sz="4" w:space="2" w:color="B7B7B7"/>
        </w:pBdr>
        <w:spacing w:after="390" w:line="240" w:lineRule="auto"/>
      </w:pPr>
    </w:p>
    <w:p w14:paraId="638A1E1E" w14:textId="77777777" w:rsidR="00BC08DA" w:rsidRDefault="00BC08DA">
      <w:pPr>
        <w:keepLines/>
        <w:pBdr>
          <w:bottom w:val="dotted" w:sz="4" w:space="1" w:color="B7B7B7"/>
          <w:between w:val="dotted" w:sz="4" w:space="1" w:color="B7B7B7"/>
        </w:pBdr>
        <w:spacing w:after="390" w:line="240" w:lineRule="auto"/>
      </w:pPr>
    </w:p>
    <w:p w14:paraId="44B25990" w14:textId="77777777" w:rsidR="00BC08DA" w:rsidRDefault="00BC08DA">
      <w:pPr>
        <w:keepLines/>
        <w:pBdr>
          <w:bottom w:val="dotted" w:sz="4" w:space="2" w:color="B7B7B7"/>
          <w:between w:val="dotted" w:sz="4" w:space="2" w:color="B7B7B7"/>
        </w:pBdr>
        <w:spacing w:after="390" w:line="240" w:lineRule="auto"/>
      </w:pPr>
    </w:p>
    <w:p w14:paraId="0922BC09" w14:textId="77777777" w:rsidR="00BC08DA" w:rsidRDefault="00BC08DA">
      <w:pPr>
        <w:keepLines/>
        <w:pBdr>
          <w:bottom w:val="dotted" w:sz="4" w:space="1" w:color="B7B7B7"/>
          <w:between w:val="dotted" w:sz="4" w:space="1" w:color="B7B7B7"/>
        </w:pBdr>
        <w:spacing w:after="390" w:line="240" w:lineRule="auto"/>
      </w:pPr>
    </w:p>
    <w:p w14:paraId="14946D21" w14:textId="77777777" w:rsidR="00BC08DA" w:rsidRDefault="00BC08DA">
      <w:pPr>
        <w:keepLines/>
        <w:pBdr>
          <w:bottom w:val="dotted" w:sz="4" w:space="2" w:color="B7B7B7"/>
          <w:between w:val="dotted" w:sz="4" w:space="2" w:color="B7B7B7"/>
        </w:pBdr>
        <w:spacing w:after="390" w:line="240" w:lineRule="auto"/>
      </w:pPr>
    </w:p>
    <w:p w14:paraId="1D2B45E2" w14:textId="77777777" w:rsidR="00BC08DA" w:rsidRDefault="00BC08DA">
      <w:pPr>
        <w:keepLines/>
        <w:pBdr>
          <w:bottom w:val="dotted" w:sz="4" w:space="1" w:color="B7B7B7"/>
          <w:between w:val="dotted" w:sz="4" w:space="1" w:color="B7B7B7"/>
        </w:pBdr>
        <w:spacing w:after="390" w:line="240" w:lineRule="auto"/>
      </w:pPr>
    </w:p>
    <w:p w14:paraId="2024C01A" w14:textId="77777777" w:rsidR="00BC08DA" w:rsidRDefault="00BC08DA">
      <w:pPr>
        <w:keepLines/>
        <w:pBdr>
          <w:bottom w:val="dotted" w:sz="4" w:space="2" w:color="B7B7B7"/>
          <w:between w:val="dotted" w:sz="4" w:space="2" w:color="B7B7B7"/>
        </w:pBdr>
        <w:spacing w:after="390" w:line="240" w:lineRule="auto"/>
      </w:pPr>
    </w:p>
    <w:p w14:paraId="3CEA667C" w14:textId="77777777" w:rsidR="00BC08DA" w:rsidRDefault="00BC08DA">
      <w:pPr>
        <w:keepLines/>
        <w:pBdr>
          <w:bottom w:val="dotted" w:sz="4" w:space="1" w:color="B7B7B7"/>
          <w:between w:val="dotted" w:sz="4" w:space="1" w:color="B7B7B7"/>
        </w:pBdr>
        <w:spacing w:after="390" w:line="240" w:lineRule="auto"/>
      </w:pPr>
    </w:p>
    <w:p w14:paraId="076A7001" w14:textId="77777777" w:rsidR="00BC08DA" w:rsidRDefault="00BC08DA">
      <w:pPr>
        <w:keepLines/>
        <w:pBdr>
          <w:bottom w:val="dotted" w:sz="4" w:space="2" w:color="B7B7B7"/>
          <w:between w:val="dotted" w:sz="4" w:space="2" w:color="B7B7B7"/>
        </w:pBdr>
        <w:spacing w:after="390" w:line="240" w:lineRule="auto"/>
      </w:pPr>
    </w:p>
    <w:p w14:paraId="19577862" w14:textId="77777777" w:rsidR="00BC08DA" w:rsidRDefault="00BC08DA">
      <w:pPr>
        <w:keepLines/>
        <w:pBdr>
          <w:bottom w:val="dotted" w:sz="4" w:space="1" w:color="B7B7B7"/>
          <w:between w:val="dotted" w:sz="4" w:space="1" w:color="B7B7B7"/>
        </w:pBdr>
        <w:spacing w:after="400" w:line="240" w:lineRule="auto"/>
      </w:pPr>
    </w:p>
    <w:p w14:paraId="4BB20CE9" w14:textId="77777777" w:rsidR="00BC08DA" w:rsidRDefault="00C52595">
      <w:pPr>
        <w:keepNext/>
        <w:keepLines/>
      </w:pPr>
      <w:r>
        <w:rPr>
          <w:rFonts w:ascii="Times New Roman" w:eastAsia="Times New Roman" w:hAnsi="Times New Roman" w:cs="Times New Roman"/>
          <w:b/>
          <w:color w:val="168873"/>
          <w:sz w:val="23"/>
        </w:rPr>
        <w:lastRenderedPageBreak/>
        <w:t xml:space="preserve">Q10. </w:t>
      </w:r>
      <w:r>
        <w:rPr>
          <w:rFonts w:ascii="Mangal" w:eastAsia="Mangal" w:hAnsi="Mangal" w:cs="Mangal"/>
          <w:sz w:val="23"/>
        </w:rPr>
        <w:t>डेल्टा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मई</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गामा</w:t>
      </w:r>
      <w:r>
        <w:rPr>
          <w:rFonts w:ascii="Mangal" w:eastAsia="Mangal" w:hAnsi="Mangal" w:cs="Mangal"/>
          <w:sz w:val="23"/>
        </w:rPr>
        <w:t xml:space="preserve"> </w:t>
      </w:r>
      <w:r>
        <w:rPr>
          <w:rFonts w:ascii="Mangal" w:eastAsia="Mangal" w:hAnsi="Mangal" w:cs="Mangal"/>
          <w:sz w:val="23"/>
        </w:rPr>
        <w:t>एंटरप्राइजेस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अधिग्रहित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प्लांट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₹4,00,000; </w:t>
      </w:r>
      <w:r>
        <w:rPr>
          <w:rFonts w:ascii="Mangal" w:eastAsia="Mangal" w:hAnsi="Mangal" w:cs="Mangal"/>
          <w:sz w:val="23"/>
        </w:rPr>
        <w:t>भूमि</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भवन</w:t>
      </w:r>
      <w:r>
        <w:rPr>
          <w:rFonts w:ascii="Mangal" w:eastAsia="Mangal" w:hAnsi="Mangal" w:cs="Mangal"/>
          <w:sz w:val="23"/>
        </w:rPr>
        <w:t xml:space="preserve">: ₹8,00,000; </w:t>
      </w:r>
      <w:r>
        <w:rPr>
          <w:rFonts w:ascii="Mangal" w:eastAsia="Mangal" w:hAnsi="Mangal" w:cs="Mangal"/>
          <w:sz w:val="23"/>
        </w:rPr>
        <w:t>स्टॉक</w:t>
      </w:r>
      <w:r>
        <w:rPr>
          <w:rFonts w:ascii="Mangal" w:eastAsia="Mangal" w:hAnsi="Mangal" w:cs="Mangal"/>
          <w:sz w:val="23"/>
        </w:rPr>
        <w:t xml:space="preserve">: ₹2,00,000;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देनदार</w:t>
      </w:r>
      <w:r>
        <w:rPr>
          <w:rFonts w:ascii="Mangal" w:eastAsia="Mangal" w:hAnsi="Mangal" w:cs="Mangal"/>
          <w:sz w:val="23"/>
        </w:rPr>
        <w:t xml:space="preserve">: ₹1,50,000; </w:t>
      </w:r>
      <w:r>
        <w:rPr>
          <w:rFonts w:ascii="Mangal" w:eastAsia="Mangal" w:hAnsi="Mangal" w:cs="Mangal"/>
          <w:sz w:val="23"/>
        </w:rPr>
        <w:t>विविध</w:t>
      </w:r>
      <w:r>
        <w:rPr>
          <w:rFonts w:ascii="Mangal" w:eastAsia="Mangal" w:hAnsi="Mangal" w:cs="Mangal"/>
          <w:sz w:val="23"/>
        </w:rPr>
        <w:t xml:space="preserve"> </w:t>
      </w:r>
      <w:r>
        <w:rPr>
          <w:rFonts w:ascii="Mangal" w:eastAsia="Mangal" w:hAnsi="Mangal" w:cs="Mangal"/>
          <w:sz w:val="23"/>
        </w:rPr>
        <w:t>लेनदार</w:t>
      </w:r>
      <w:r>
        <w:rPr>
          <w:rFonts w:ascii="Mangal" w:eastAsia="Mangal" w:hAnsi="Mangal" w:cs="Mangal"/>
          <w:sz w:val="23"/>
        </w:rPr>
        <w:t>: ₹2,00,000</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क्रय</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₹14,00,000 </w:t>
      </w:r>
      <w:r>
        <w:rPr>
          <w:rFonts w:ascii="Mangal" w:eastAsia="Mangal" w:hAnsi="Mangal" w:cs="Mangal"/>
          <w:sz w:val="23"/>
        </w:rPr>
        <w:t>तय</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महीने</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प्रतिज्ञा</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Times New Roman" w:eastAsia="Times New Roman" w:hAnsi="Times New Roman" w:cs="Times New Roman"/>
        </w:rPr>
        <w:t xml:space="preserve">Promissory Note)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निपटान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20%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डेल्टा</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08A62129" w14:textId="77777777" w:rsidR="00BC08DA" w:rsidRDefault="00C52595">
      <w:pPr>
        <w:keepNext/>
        <w:keepLines/>
        <w:ind w:left="240"/>
      </w:pPr>
      <w:r>
        <w:rPr>
          <w:rFonts w:ascii="Times New Roman" w:eastAsia="Times New Roman" w:hAnsi="Times New Roman" w:cs="Times New Roman"/>
          <w:color w:val="64748B"/>
          <w:sz w:val="20"/>
        </w:rPr>
        <w:t>Delta Ltd. acquired the following assets and liabilities of Gamma Enterprises on 1st May 2024: Plant &amp; Machinery: ₹4,00,000; Land &amp; Buildings: ₹8,00,000; Stock: ₹2,00,000; Sundry Debtors: ₹1,50,000; Sundry Creditors: ₹2,00,000. The purchase consideration was agreed at ₹14,00,000. ₹2,00,000 was paid via a promissory note payable after three months, and the balance was settled by issuing 9% Debentures of ₹100 each at a premium of 20%. Pass necessary journal entries in the books of Delta Ltd.</w:t>
      </w:r>
    </w:p>
    <w:p w14:paraId="6852E58D" w14:textId="77777777" w:rsidR="00BC08DA" w:rsidRDefault="00BC08DA">
      <w:pPr>
        <w:keepNext/>
        <w:keepLines/>
        <w:pBdr>
          <w:bottom w:val="dotted" w:sz="4" w:space="1" w:color="B7B7B7"/>
          <w:between w:val="dotted" w:sz="4" w:space="1" w:color="B7B7B7"/>
        </w:pBdr>
        <w:spacing w:after="390" w:line="240" w:lineRule="auto"/>
      </w:pPr>
    </w:p>
    <w:p w14:paraId="4F3D5340" w14:textId="77777777" w:rsidR="00BC08DA" w:rsidRDefault="00BC08DA">
      <w:pPr>
        <w:keepNext/>
        <w:keepLines/>
        <w:pBdr>
          <w:bottom w:val="dotted" w:sz="4" w:space="2" w:color="B7B7B7"/>
          <w:between w:val="dotted" w:sz="4" w:space="2" w:color="B7B7B7"/>
        </w:pBdr>
        <w:spacing w:after="390" w:line="240" w:lineRule="auto"/>
      </w:pPr>
    </w:p>
    <w:p w14:paraId="7EAF8FD8" w14:textId="77777777" w:rsidR="00BC08DA" w:rsidRDefault="00BC08DA">
      <w:pPr>
        <w:keepLines/>
        <w:pBdr>
          <w:bottom w:val="dotted" w:sz="4" w:space="1" w:color="B7B7B7"/>
          <w:between w:val="dotted" w:sz="4" w:space="1" w:color="B7B7B7"/>
        </w:pBdr>
        <w:spacing w:after="390" w:line="240" w:lineRule="auto"/>
      </w:pPr>
    </w:p>
    <w:p w14:paraId="302E4A41" w14:textId="77777777" w:rsidR="00BC08DA" w:rsidRDefault="00BC08DA">
      <w:pPr>
        <w:keepLines/>
        <w:pBdr>
          <w:bottom w:val="dotted" w:sz="4" w:space="2" w:color="B7B7B7"/>
          <w:between w:val="dotted" w:sz="4" w:space="2" w:color="B7B7B7"/>
        </w:pBdr>
        <w:spacing w:after="390" w:line="240" w:lineRule="auto"/>
      </w:pPr>
    </w:p>
    <w:p w14:paraId="7AE371F5" w14:textId="77777777" w:rsidR="00BC08DA" w:rsidRDefault="00BC08DA">
      <w:pPr>
        <w:keepLines/>
        <w:pBdr>
          <w:bottom w:val="dotted" w:sz="4" w:space="1" w:color="B7B7B7"/>
          <w:between w:val="dotted" w:sz="4" w:space="1" w:color="B7B7B7"/>
        </w:pBdr>
        <w:spacing w:after="390" w:line="240" w:lineRule="auto"/>
      </w:pPr>
    </w:p>
    <w:p w14:paraId="0297B5C0" w14:textId="77777777" w:rsidR="00BC08DA" w:rsidRDefault="00BC08DA">
      <w:pPr>
        <w:keepLines/>
        <w:pBdr>
          <w:bottom w:val="dotted" w:sz="4" w:space="2" w:color="B7B7B7"/>
          <w:between w:val="dotted" w:sz="4" w:space="2" w:color="B7B7B7"/>
        </w:pBdr>
        <w:spacing w:after="390" w:line="240" w:lineRule="auto"/>
      </w:pPr>
    </w:p>
    <w:p w14:paraId="1124300A" w14:textId="77777777" w:rsidR="00BC08DA" w:rsidRDefault="00BC08DA">
      <w:pPr>
        <w:keepLines/>
        <w:pBdr>
          <w:bottom w:val="dotted" w:sz="4" w:space="1" w:color="B7B7B7"/>
          <w:between w:val="dotted" w:sz="4" w:space="1" w:color="B7B7B7"/>
        </w:pBdr>
        <w:spacing w:after="390" w:line="240" w:lineRule="auto"/>
      </w:pPr>
    </w:p>
    <w:p w14:paraId="3453A655" w14:textId="77777777" w:rsidR="00BC08DA" w:rsidRDefault="00BC08DA">
      <w:pPr>
        <w:keepLines/>
        <w:pBdr>
          <w:bottom w:val="dotted" w:sz="4" w:space="2" w:color="B7B7B7"/>
          <w:between w:val="dotted" w:sz="4" w:space="2" w:color="B7B7B7"/>
        </w:pBdr>
        <w:spacing w:after="390" w:line="240" w:lineRule="auto"/>
      </w:pPr>
    </w:p>
    <w:p w14:paraId="0820EC4A" w14:textId="77777777" w:rsidR="00BC08DA" w:rsidRDefault="00BC08DA">
      <w:pPr>
        <w:keepLines/>
        <w:pBdr>
          <w:bottom w:val="dotted" w:sz="4" w:space="1" w:color="B7B7B7"/>
          <w:between w:val="dotted" w:sz="4" w:space="1" w:color="B7B7B7"/>
        </w:pBdr>
        <w:spacing w:after="390" w:line="240" w:lineRule="auto"/>
      </w:pPr>
    </w:p>
    <w:p w14:paraId="72158B73" w14:textId="77777777" w:rsidR="00BC08DA" w:rsidRDefault="00BC08DA">
      <w:pPr>
        <w:keepLines/>
        <w:pBdr>
          <w:bottom w:val="dotted" w:sz="4" w:space="2" w:color="B7B7B7"/>
          <w:between w:val="dotted" w:sz="4" w:space="2" w:color="B7B7B7"/>
        </w:pBdr>
        <w:spacing w:after="390" w:line="240" w:lineRule="auto"/>
      </w:pPr>
    </w:p>
    <w:p w14:paraId="3F93C04D" w14:textId="77777777" w:rsidR="00BC08DA" w:rsidRDefault="00BC08DA">
      <w:pPr>
        <w:keepLines/>
        <w:pBdr>
          <w:bottom w:val="dotted" w:sz="4" w:space="1" w:color="B7B7B7"/>
          <w:between w:val="dotted" w:sz="4" w:space="1" w:color="B7B7B7"/>
        </w:pBdr>
        <w:spacing w:after="390" w:line="240" w:lineRule="auto"/>
      </w:pPr>
    </w:p>
    <w:p w14:paraId="224517D3" w14:textId="77777777" w:rsidR="00BC08DA" w:rsidRDefault="00BC08DA">
      <w:pPr>
        <w:keepLines/>
        <w:pBdr>
          <w:bottom w:val="dotted" w:sz="4" w:space="2" w:color="B7B7B7"/>
          <w:between w:val="dotted" w:sz="4" w:space="2" w:color="B7B7B7"/>
        </w:pBdr>
        <w:spacing w:after="390" w:line="240" w:lineRule="auto"/>
      </w:pPr>
    </w:p>
    <w:p w14:paraId="4FAFC8ED" w14:textId="77777777" w:rsidR="00BC08DA" w:rsidRDefault="00BC08DA">
      <w:pPr>
        <w:keepLines/>
        <w:pBdr>
          <w:bottom w:val="dotted" w:sz="4" w:space="1" w:color="B7B7B7"/>
          <w:between w:val="dotted" w:sz="4" w:space="1" w:color="B7B7B7"/>
        </w:pBdr>
        <w:spacing w:after="390" w:line="240" w:lineRule="auto"/>
      </w:pPr>
    </w:p>
    <w:p w14:paraId="25BC0CAF" w14:textId="77777777" w:rsidR="00BC08DA" w:rsidRDefault="00BC08DA">
      <w:pPr>
        <w:keepLines/>
        <w:pBdr>
          <w:bottom w:val="dotted" w:sz="4" w:space="2" w:color="B7B7B7"/>
          <w:between w:val="dotted" w:sz="4" w:space="2" w:color="B7B7B7"/>
        </w:pBdr>
        <w:spacing w:after="390" w:line="240" w:lineRule="auto"/>
      </w:pPr>
    </w:p>
    <w:p w14:paraId="3A3F4E38" w14:textId="77777777" w:rsidR="00BC08DA" w:rsidRDefault="00BC08DA">
      <w:pPr>
        <w:keepLines/>
        <w:pBdr>
          <w:bottom w:val="dotted" w:sz="4" w:space="1" w:color="B7B7B7"/>
          <w:between w:val="dotted" w:sz="4" w:space="1" w:color="B7B7B7"/>
        </w:pBdr>
        <w:spacing w:after="390" w:line="240" w:lineRule="auto"/>
      </w:pPr>
    </w:p>
    <w:p w14:paraId="29A8A079" w14:textId="77777777" w:rsidR="00BC08DA" w:rsidRDefault="00BC08DA">
      <w:pPr>
        <w:keepLines/>
        <w:pBdr>
          <w:bottom w:val="dotted" w:sz="4" w:space="2" w:color="B7B7B7"/>
          <w:between w:val="dotted" w:sz="4" w:space="2" w:color="B7B7B7"/>
        </w:pBdr>
        <w:spacing w:after="390" w:line="240" w:lineRule="auto"/>
      </w:pPr>
    </w:p>
    <w:p w14:paraId="45210B89" w14:textId="77777777" w:rsidR="00BC08DA" w:rsidRDefault="00BC08DA">
      <w:pPr>
        <w:keepLines/>
        <w:pBdr>
          <w:bottom w:val="dotted" w:sz="4" w:space="1" w:color="B7B7B7"/>
          <w:between w:val="dotted" w:sz="4" w:space="1" w:color="B7B7B7"/>
        </w:pBdr>
        <w:spacing w:after="390" w:line="240" w:lineRule="auto"/>
      </w:pPr>
    </w:p>
    <w:p w14:paraId="1FC46ED9" w14:textId="77777777" w:rsidR="00BC08DA" w:rsidRDefault="00BC08DA">
      <w:pPr>
        <w:keepLines/>
        <w:pBdr>
          <w:bottom w:val="dotted" w:sz="4" w:space="2" w:color="B7B7B7"/>
          <w:between w:val="dotted" w:sz="4" w:space="2" w:color="B7B7B7"/>
        </w:pBdr>
        <w:spacing w:after="390" w:line="240" w:lineRule="auto"/>
      </w:pPr>
    </w:p>
    <w:p w14:paraId="4DDD39C5" w14:textId="77777777" w:rsidR="00BC08DA" w:rsidRDefault="00BC08DA">
      <w:pPr>
        <w:keepLines/>
        <w:pBdr>
          <w:bottom w:val="dotted" w:sz="4" w:space="1" w:color="B7B7B7"/>
          <w:between w:val="dotted" w:sz="4" w:space="1" w:color="B7B7B7"/>
        </w:pBdr>
        <w:spacing w:after="390" w:line="240" w:lineRule="auto"/>
      </w:pPr>
    </w:p>
    <w:p w14:paraId="3AFE2A96" w14:textId="77777777" w:rsidR="00BC08DA" w:rsidRDefault="00BC08DA">
      <w:pPr>
        <w:keepLines/>
        <w:pBdr>
          <w:bottom w:val="dotted" w:sz="4" w:space="2" w:color="B7B7B7"/>
          <w:between w:val="dotted" w:sz="4" w:space="2" w:color="B7B7B7"/>
        </w:pBdr>
        <w:spacing w:after="390" w:line="240" w:lineRule="auto"/>
      </w:pPr>
    </w:p>
    <w:p w14:paraId="43B4852C" w14:textId="77777777" w:rsidR="00BC08DA" w:rsidRDefault="00BC08DA">
      <w:pPr>
        <w:keepLines/>
        <w:pBdr>
          <w:bottom w:val="dotted" w:sz="4" w:space="1" w:color="B7B7B7"/>
          <w:between w:val="dotted" w:sz="4" w:space="1" w:color="B7B7B7"/>
        </w:pBdr>
        <w:spacing w:after="390" w:line="240" w:lineRule="auto"/>
      </w:pPr>
    </w:p>
    <w:p w14:paraId="7F65CA2A" w14:textId="77777777" w:rsidR="00BC08DA" w:rsidRDefault="00BC08DA">
      <w:pPr>
        <w:keepLines/>
        <w:pBdr>
          <w:bottom w:val="dotted" w:sz="4" w:space="2" w:color="B7B7B7"/>
          <w:between w:val="dotted" w:sz="4" w:space="2" w:color="B7B7B7"/>
        </w:pBdr>
        <w:spacing w:after="390" w:line="240" w:lineRule="auto"/>
      </w:pPr>
    </w:p>
    <w:p w14:paraId="7F099DA6" w14:textId="77777777" w:rsidR="00BC08DA" w:rsidRDefault="00BC08DA">
      <w:pPr>
        <w:keepLines/>
        <w:pBdr>
          <w:bottom w:val="dotted" w:sz="4" w:space="1" w:color="B7B7B7"/>
          <w:between w:val="dotted" w:sz="4" w:space="1" w:color="B7B7B7"/>
        </w:pBdr>
        <w:spacing w:after="390" w:line="240" w:lineRule="auto"/>
      </w:pPr>
    </w:p>
    <w:p w14:paraId="2EF1D4D4" w14:textId="77777777" w:rsidR="00BC08DA" w:rsidRDefault="00BC08DA">
      <w:pPr>
        <w:keepLines/>
        <w:pBdr>
          <w:bottom w:val="dotted" w:sz="4" w:space="2" w:color="B7B7B7"/>
          <w:between w:val="dotted" w:sz="4" w:space="2" w:color="B7B7B7"/>
        </w:pBdr>
        <w:spacing w:after="390" w:line="240" w:lineRule="auto"/>
      </w:pPr>
    </w:p>
    <w:p w14:paraId="0E7E95AC" w14:textId="77777777" w:rsidR="00BC08DA" w:rsidRDefault="00BC08DA">
      <w:pPr>
        <w:keepLines/>
        <w:pBdr>
          <w:bottom w:val="dotted" w:sz="4" w:space="1" w:color="B7B7B7"/>
          <w:between w:val="dotted" w:sz="4" w:space="1" w:color="B7B7B7"/>
        </w:pBdr>
        <w:spacing w:after="400" w:line="240" w:lineRule="auto"/>
      </w:pPr>
    </w:p>
    <w:p w14:paraId="294093FE" w14:textId="77777777" w:rsidR="00BC08DA" w:rsidRDefault="00C52595">
      <w:pPr>
        <w:keepNext/>
        <w:keepLines/>
      </w:pPr>
      <w:r>
        <w:rPr>
          <w:rFonts w:ascii="Times New Roman" w:eastAsia="Times New Roman" w:hAnsi="Times New Roman" w:cs="Times New Roman"/>
          <w:b/>
          <w:color w:val="168873"/>
          <w:sz w:val="23"/>
        </w:rPr>
        <w:lastRenderedPageBreak/>
        <w:t xml:space="preserve">Q11.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2023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4,000, 10%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Times New Roman" w:eastAsia="Times New Roman" w:hAnsi="Times New Roman" w:cs="Times New Roman"/>
        </w:rPr>
        <w:t>' (</w:t>
      </w:r>
      <w:r>
        <w:rPr>
          <w:rFonts w:ascii="Mangal" w:eastAsia="Mangal" w:hAnsi="Mangal" w:cs="Mangal"/>
          <w:sz w:val="23"/>
        </w:rPr>
        <w:t>जिसमें</w:t>
      </w:r>
      <w:r>
        <w:rPr>
          <w:rFonts w:ascii="Mangal" w:eastAsia="Mangal" w:hAnsi="Mangal" w:cs="Mangal"/>
          <w:sz w:val="23"/>
        </w:rPr>
        <w:t xml:space="preserve"> ₹15,000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Times New Roman" w:eastAsia="Times New Roman" w:hAnsi="Times New Roman" w:cs="Times New Roman"/>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इसके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₹1,50,000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जिसके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₹2,00,000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जमा</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दर्ज</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व्यवहारों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2023-24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रोजनामचा</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2D7A4D11" w14:textId="77777777" w:rsidR="00BC08DA" w:rsidRDefault="00C52595">
      <w:pPr>
        <w:keepNext/>
        <w:keepLines/>
        <w:ind w:left="240"/>
      </w:pPr>
      <w:r>
        <w:rPr>
          <w:rFonts w:ascii="Times New Roman" w:eastAsia="Times New Roman" w:hAnsi="Times New Roman" w:cs="Times New Roman"/>
          <w:color w:val="64748B"/>
          <w:sz w:val="20"/>
        </w:rPr>
        <w:t>A company issued 4,000, 10% Debentures of ₹100 each at a 5% discount on 1st April 2023. These debentures are redeemable after 5 years at a 5% premium. The company decided to write off the total loss on issue of debentures on the same day using the Securities Premium Reserve (which had a balance of ₹15,000) and the remaining balance from the Statement of Profit &amp; Loss. Additionally, the company took a bank loan of ₹1,50,000 and deposited debentures of ₹2,00,000 as collateral security, which was recorded in t</w:t>
      </w:r>
      <w:r>
        <w:rPr>
          <w:rFonts w:ascii="Times New Roman" w:eastAsia="Times New Roman" w:hAnsi="Times New Roman" w:cs="Times New Roman"/>
          <w:color w:val="64748B"/>
          <w:sz w:val="20"/>
        </w:rPr>
        <w:t>he books. Pass necessary journal entries for all these transactions during 2023-24.</w:t>
      </w:r>
    </w:p>
    <w:p w14:paraId="47EB5E31" w14:textId="77777777" w:rsidR="00BC08DA" w:rsidRDefault="00BC08DA">
      <w:pPr>
        <w:keepNext/>
        <w:keepLines/>
        <w:pBdr>
          <w:bottom w:val="dotted" w:sz="4" w:space="1" w:color="B7B7B7"/>
          <w:between w:val="dotted" w:sz="4" w:space="1" w:color="B7B7B7"/>
        </w:pBdr>
        <w:spacing w:after="390" w:line="240" w:lineRule="auto"/>
      </w:pPr>
    </w:p>
    <w:p w14:paraId="2B894F8D" w14:textId="77777777" w:rsidR="00BC08DA" w:rsidRDefault="00BC08DA">
      <w:pPr>
        <w:keepNext/>
        <w:keepLines/>
        <w:pBdr>
          <w:bottom w:val="dotted" w:sz="4" w:space="2" w:color="B7B7B7"/>
          <w:between w:val="dotted" w:sz="4" w:space="2" w:color="B7B7B7"/>
        </w:pBdr>
        <w:spacing w:after="390" w:line="240" w:lineRule="auto"/>
      </w:pPr>
    </w:p>
    <w:p w14:paraId="4DBD8E37" w14:textId="77777777" w:rsidR="00BC08DA" w:rsidRDefault="00BC08DA">
      <w:pPr>
        <w:keepLines/>
        <w:pBdr>
          <w:bottom w:val="dotted" w:sz="4" w:space="1" w:color="B7B7B7"/>
          <w:between w:val="dotted" w:sz="4" w:space="1" w:color="B7B7B7"/>
        </w:pBdr>
        <w:spacing w:after="390" w:line="240" w:lineRule="auto"/>
      </w:pPr>
    </w:p>
    <w:p w14:paraId="7C05C472" w14:textId="77777777" w:rsidR="00BC08DA" w:rsidRDefault="00BC08DA">
      <w:pPr>
        <w:keepLines/>
        <w:pBdr>
          <w:bottom w:val="dotted" w:sz="4" w:space="2" w:color="B7B7B7"/>
          <w:between w:val="dotted" w:sz="4" w:space="2" w:color="B7B7B7"/>
        </w:pBdr>
        <w:spacing w:after="390" w:line="240" w:lineRule="auto"/>
      </w:pPr>
    </w:p>
    <w:p w14:paraId="044E3BE9" w14:textId="77777777" w:rsidR="00BC08DA" w:rsidRDefault="00BC08DA">
      <w:pPr>
        <w:keepLines/>
        <w:pBdr>
          <w:bottom w:val="dotted" w:sz="4" w:space="1" w:color="B7B7B7"/>
          <w:between w:val="dotted" w:sz="4" w:space="1" w:color="B7B7B7"/>
        </w:pBdr>
        <w:spacing w:after="390" w:line="240" w:lineRule="auto"/>
      </w:pPr>
    </w:p>
    <w:p w14:paraId="485CFBBD" w14:textId="77777777" w:rsidR="00BC08DA" w:rsidRDefault="00BC08DA">
      <w:pPr>
        <w:keepLines/>
        <w:pBdr>
          <w:bottom w:val="dotted" w:sz="4" w:space="2" w:color="B7B7B7"/>
          <w:between w:val="dotted" w:sz="4" w:space="2" w:color="B7B7B7"/>
        </w:pBdr>
        <w:spacing w:after="390" w:line="240" w:lineRule="auto"/>
      </w:pPr>
    </w:p>
    <w:p w14:paraId="32324DF0" w14:textId="77777777" w:rsidR="00BC08DA" w:rsidRDefault="00BC08DA">
      <w:pPr>
        <w:keepLines/>
        <w:pBdr>
          <w:bottom w:val="dotted" w:sz="4" w:space="1" w:color="B7B7B7"/>
          <w:between w:val="dotted" w:sz="4" w:space="1" w:color="B7B7B7"/>
        </w:pBdr>
        <w:spacing w:after="390" w:line="240" w:lineRule="auto"/>
      </w:pPr>
    </w:p>
    <w:p w14:paraId="4EE4C694" w14:textId="77777777" w:rsidR="00BC08DA" w:rsidRDefault="00BC08DA">
      <w:pPr>
        <w:keepLines/>
        <w:pBdr>
          <w:bottom w:val="dotted" w:sz="4" w:space="2" w:color="B7B7B7"/>
          <w:between w:val="dotted" w:sz="4" w:space="2" w:color="B7B7B7"/>
        </w:pBdr>
        <w:spacing w:after="390" w:line="240" w:lineRule="auto"/>
      </w:pPr>
    </w:p>
    <w:p w14:paraId="39A3062A" w14:textId="77777777" w:rsidR="00BC08DA" w:rsidRDefault="00BC08DA">
      <w:pPr>
        <w:keepLines/>
        <w:pBdr>
          <w:bottom w:val="dotted" w:sz="4" w:space="1" w:color="B7B7B7"/>
          <w:between w:val="dotted" w:sz="4" w:space="1" w:color="B7B7B7"/>
        </w:pBdr>
        <w:spacing w:after="390" w:line="240" w:lineRule="auto"/>
      </w:pPr>
    </w:p>
    <w:p w14:paraId="3E305066" w14:textId="77777777" w:rsidR="00BC08DA" w:rsidRDefault="00BC08DA">
      <w:pPr>
        <w:keepLines/>
        <w:pBdr>
          <w:bottom w:val="dotted" w:sz="4" w:space="2" w:color="B7B7B7"/>
          <w:between w:val="dotted" w:sz="4" w:space="2" w:color="B7B7B7"/>
        </w:pBdr>
        <w:spacing w:after="390" w:line="240" w:lineRule="auto"/>
      </w:pPr>
    </w:p>
    <w:p w14:paraId="5E893C68" w14:textId="77777777" w:rsidR="00BC08DA" w:rsidRDefault="00BC08DA">
      <w:pPr>
        <w:keepLines/>
        <w:pBdr>
          <w:bottom w:val="dotted" w:sz="4" w:space="1" w:color="B7B7B7"/>
          <w:between w:val="dotted" w:sz="4" w:space="1" w:color="B7B7B7"/>
        </w:pBdr>
        <w:spacing w:after="390" w:line="240" w:lineRule="auto"/>
      </w:pPr>
    </w:p>
    <w:p w14:paraId="51DF5C70" w14:textId="77777777" w:rsidR="00BC08DA" w:rsidRDefault="00BC08DA">
      <w:pPr>
        <w:keepLines/>
        <w:pBdr>
          <w:bottom w:val="dotted" w:sz="4" w:space="2" w:color="B7B7B7"/>
          <w:between w:val="dotted" w:sz="4" w:space="2" w:color="B7B7B7"/>
        </w:pBdr>
        <w:spacing w:after="390" w:line="240" w:lineRule="auto"/>
      </w:pPr>
    </w:p>
    <w:p w14:paraId="00EA1BCB" w14:textId="77777777" w:rsidR="00BC08DA" w:rsidRDefault="00BC08DA">
      <w:pPr>
        <w:keepLines/>
        <w:pBdr>
          <w:bottom w:val="dotted" w:sz="4" w:space="1" w:color="B7B7B7"/>
          <w:between w:val="dotted" w:sz="4" w:space="1" w:color="B7B7B7"/>
        </w:pBdr>
        <w:spacing w:after="390" w:line="240" w:lineRule="auto"/>
      </w:pPr>
    </w:p>
    <w:p w14:paraId="3038EBD3" w14:textId="77777777" w:rsidR="00BC08DA" w:rsidRDefault="00BC08DA">
      <w:pPr>
        <w:keepLines/>
        <w:pBdr>
          <w:bottom w:val="dotted" w:sz="4" w:space="2" w:color="B7B7B7"/>
          <w:between w:val="dotted" w:sz="4" w:space="2" w:color="B7B7B7"/>
        </w:pBdr>
        <w:spacing w:after="390" w:line="240" w:lineRule="auto"/>
      </w:pPr>
    </w:p>
    <w:p w14:paraId="12BBD686" w14:textId="77777777" w:rsidR="00BC08DA" w:rsidRDefault="00BC08DA">
      <w:pPr>
        <w:keepLines/>
        <w:pBdr>
          <w:bottom w:val="dotted" w:sz="4" w:space="1" w:color="B7B7B7"/>
          <w:between w:val="dotted" w:sz="4" w:space="1" w:color="B7B7B7"/>
        </w:pBdr>
        <w:spacing w:after="390" w:line="240" w:lineRule="auto"/>
      </w:pPr>
    </w:p>
    <w:p w14:paraId="4B217BA1" w14:textId="77777777" w:rsidR="00BC08DA" w:rsidRDefault="00BC08DA">
      <w:pPr>
        <w:keepLines/>
        <w:pBdr>
          <w:bottom w:val="dotted" w:sz="4" w:space="2" w:color="B7B7B7"/>
          <w:between w:val="dotted" w:sz="4" w:space="2" w:color="B7B7B7"/>
        </w:pBdr>
        <w:spacing w:after="390" w:line="240" w:lineRule="auto"/>
      </w:pPr>
    </w:p>
    <w:p w14:paraId="5E90A05F" w14:textId="77777777" w:rsidR="00BC08DA" w:rsidRDefault="00BC08DA">
      <w:pPr>
        <w:keepLines/>
        <w:pBdr>
          <w:bottom w:val="dotted" w:sz="4" w:space="1" w:color="B7B7B7"/>
          <w:between w:val="dotted" w:sz="4" w:space="1" w:color="B7B7B7"/>
        </w:pBdr>
        <w:spacing w:after="390" w:line="240" w:lineRule="auto"/>
      </w:pPr>
    </w:p>
    <w:p w14:paraId="6D654C9A" w14:textId="77777777" w:rsidR="00BC08DA" w:rsidRDefault="00BC08DA">
      <w:pPr>
        <w:keepLines/>
        <w:pBdr>
          <w:bottom w:val="dotted" w:sz="4" w:space="2" w:color="B7B7B7"/>
          <w:between w:val="dotted" w:sz="4" w:space="2" w:color="B7B7B7"/>
        </w:pBdr>
        <w:spacing w:after="390" w:line="240" w:lineRule="auto"/>
      </w:pPr>
    </w:p>
    <w:p w14:paraId="6238A5F5" w14:textId="77777777" w:rsidR="00BC08DA" w:rsidRDefault="00BC08DA">
      <w:pPr>
        <w:keepLines/>
        <w:pBdr>
          <w:bottom w:val="dotted" w:sz="4" w:space="1" w:color="B7B7B7"/>
          <w:between w:val="dotted" w:sz="4" w:space="1" w:color="B7B7B7"/>
        </w:pBdr>
        <w:spacing w:after="390" w:line="240" w:lineRule="auto"/>
      </w:pPr>
    </w:p>
    <w:p w14:paraId="32438524" w14:textId="77777777" w:rsidR="00BC08DA" w:rsidRDefault="00BC08DA">
      <w:pPr>
        <w:keepLines/>
        <w:pBdr>
          <w:bottom w:val="dotted" w:sz="4" w:space="2" w:color="B7B7B7"/>
          <w:between w:val="dotted" w:sz="4" w:space="2" w:color="B7B7B7"/>
        </w:pBdr>
        <w:spacing w:after="390" w:line="240" w:lineRule="auto"/>
      </w:pPr>
    </w:p>
    <w:p w14:paraId="63578773" w14:textId="77777777" w:rsidR="00BC08DA" w:rsidRDefault="00BC08DA">
      <w:pPr>
        <w:keepLines/>
        <w:pBdr>
          <w:bottom w:val="dotted" w:sz="4" w:space="1" w:color="B7B7B7"/>
          <w:between w:val="dotted" w:sz="4" w:space="1" w:color="B7B7B7"/>
        </w:pBdr>
        <w:spacing w:after="390" w:line="240" w:lineRule="auto"/>
      </w:pPr>
    </w:p>
    <w:p w14:paraId="2FF42AA8" w14:textId="77777777" w:rsidR="00BC08DA" w:rsidRDefault="00BC08DA">
      <w:pPr>
        <w:keepLines/>
        <w:pBdr>
          <w:bottom w:val="dotted" w:sz="4" w:space="2" w:color="B7B7B7"/>
          <w:between w:val="dotted" w:sz="4" w:space="2" w:color="B7B7B7"/>
        </w:pBdr>
        <w:spacing w:after="390" w:line="240" w:lineRule="auto"/>
      </w:pPr>
    </w:p>
    <w:p w14:paraId="45154DBE" w14:textId="77777777" w:rsidR="00BC08DA" w:rsidRDefault="00BC08DA">
      <w:pPr>
        <w:keepLines/>
        <w:pBdr>
          <w:bottom w:val="dotted" w:sz="4" w:space="1" w:color="B7B7B7"/>
          <w:between w:val="dotted" w:sz="4" w:space="1" w:color="B7B7B7"/>
        </w:pBdr>
        <w:spacing w:after="390" w:line="240" w:lineRule="auto"/>
      </w:pPr>
    </w:p>
    <w:p w14:paraId="5D543C47" w14:textId="77777777" w:rsidR="00BC08DA" w:rsidRDefault="00BC08DA">
      <w:pPr>
        <w:keepLines/>
        <w:pBdr>
          <w:bottom w:val="dotted" w:sz="4" w:space="2" w:color="B7B7B7"/>
          <w:between w:val="dotted" w:sz="4" w:space="2" w:color="B7B7B7"/>
        </w:pBdr>
        <w:spacing w:after="390" w:line="240" w:lineRule="auto"/>
      </w:pPr>
    </w:p>
    <w:p w14:paraId="039949DC" w14:textId="77777777" w:rsidR="00BC08DA" w:rsidRDefault="00BC08DA">
      <w:pPr>
        <w:keepLines/>
        <w:pBdr>
          <w:bottom w:val="dotted" w:sz="4" w:space="1" w:color="B7B7B7"/>
          <w:between w:val="dotted" w:sz="4" w:space="1" w:color="B7B7B7"/>
        </w:pBdr>
        <w:spacing w:after="400" w:line="240" w:lineRule="auto"/>
      </w:pPr>
    </w:p>
    <w:p w14:paraId="2AB33D23" w14:textId="77777777" w:rsidR="00BC08DA" w:rsidRDefault="00C52595">
      <w:pPr>
        <w:keepNext/>
        <w:keepLines/>
      </w:pPr>
      <w:r>
        <w:rPr>
          <w:rFonts w:ascii="Times New Roman" w:eastAsia="Times New Roman" w:hAnsi="Times New Roman" w:cs="Times New Roman"/>
          <w:b/>
          <w:color w:val="168873"/>
          <w:sz w:val="23"/>
        </w:rPr>
        <w:lastRenderedPageBreak/>
        <w:t xml:space="preserve">Q12. </w:t>
      </w:r>
      <w:r>
        <w:rPr>
          <w:rFonts w:ascii="Mangal" w:eastAsia="Mangal" w:hAnsi="Mangal" w:cs="Mangal"/>
          <w:sz w:val="23"/>
        </w:rPr>
        <w:t>नेशनल</w:t>
      </w:r>
      <w:r>
        <w:rPr>
          <w:rFonts w:ascii="Mangal" w:eastAsia="Mangal" w:hAnsi="Mangal" w:cs="Mangal"/>
          <w:sz w:val="23"/>
        </w:rPr>
        <w:t xml:space="preserve"> </w:t>
      </w:r>
      <w:r>
        <w:rPr>
          <w:rFonts w:ascii="Mangal" w:eastAsia="Mangal" w:hAnsi="Mangal" w:cs="Mangal"/>
          <w:sz w:val="23"/>
        </w:rPr>
        <w:t>ट्रेडिंग</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2024 </w:t>
      </w:r>
      <w:r>
        <w:rPr>
          <w:rFonts w:ascii="Mangal" w:eastAsia="Mangal" w:hAnsi="Mangal" w:cs="Mangal"/>
          <w:sz w:val="23"/>
        </w:rPr>
        <w:t>को</w:t>
      </w:r>
      <w:r>
        <w:rPr>
          <w:rFonts w:ascii="Mangal" w:eastAsia="Mangal" w:hAnsi="Mangal" w:cs="Mangal"/>
          <w:sz w:val="23"/>
        </w:rPr>
        <w:t xml:space="preserve"> ₹12,00,000 </w:t>
      </w:r>
      <w:r>
        <w:rPr>
          <w:rFonts w:ascii="Mangal" w:eastAsia="Mangal" w:hAnsi="Mangal" w:cs="Mangal"/>
          <w:sz w:val="23"/>
        </w:rPr>
        <w:t>के</w:t>
      </w:r>
      <w:r>
        <w:rPr>
          <w:rFonts w:ascii="Mangal" w:eastAsia="Mangal" w:hAnsi="Mangal" w:cs="Mangal"/>
          <w:sz w:val="23"/>
        </w:rPr>
        <w:t xml:space="preserve">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उन्हें</w:t>
      </w:r>
      <w:r>
        <w:rPr>
          <w:rFonts w:ascii="Mangal" w:eastAsia="Mangal" w:hAnsi="Mangal" w:cs="Mangal"/>
          <w:sz w:val="23"/>
        </w:rPr>
        <w:t xml:space="preserve"> 20%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9% </w:t>
      </w:r>
      <w:r>
        <w:rPr>
          <w:rFonts w:ascii="Mangal" w:eastAsia="Mangal" w:hAnsi="Mangal" w:cs="Mangal"/>
          <w:sz w:val="23"/>
        </w:rPr>
        <w:t>अधिमान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Times New Roman" w:eastAsia="Times New Roman" w:hAnsi="Times New Roman" w:cs="Times New Roman"/>
        </w:rPr>
        <w:t xml:space="preserve">Preference Shares)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परिवर्तित</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परिवर्तन</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निष्पादित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परिवर्तन</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जिसमें</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अधिमान</w:t>
      </w:r>
      <w:r>
        <w:rPr>
          <w:rFonts w:ascii="Mangal" w:eastAsia="Mangal" w:hAnsi="Mangal" w:cs="Mangal"/>
          <w:sz w:val="23"/>
        </w:rPr>
        <w:t xml:space="preserve"> </w:t>
      </w:r>
      <w:r>
        <w:rPr>
          <w:rFonts w:ascii="Mangal" w:eastAsia="Mangal" w:hAnsi="Mangal" w:cs="Mangal"/>
          <w:sz w:val="23"/>
        </w:rPr>
        <w:t>अंशों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संख्या</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दर्शाइए।</w:t>
      </w:r>
    </w:p>
    <w:p w14:paraId="393D34BE" w14:textId="77777777" w:rsidR="00BC08DA" w:rsidRDefault="00C52595">
      <w:pPr>
        <w:keepNext/>
        <w:keepLines/>
        <w:ind w:left="240"/>
      </w:pPr>
      <w:r>
        <w:rPr>
          <w:rFonts w:ascii="Times New Roman" w:eastAsia="Times New Roman" w:hAnsi="Times New Roman" w:cs="Times New Roman"/>
          <w:color w:val="64748B"/>
          <w:sz w:val="20"/>
        </w:rPr>
        <w:t>National Trading Ltd. had ₹12,00,000, 8% Debentures outstanding on 1st April 2024. The company decided to redeem these debentures by converting them into 9% Preference Shares of ₹100 each issued at a premium of 20%. The conversion was executed on 31st March 2025. Pass necessary journal entries for the redemption of debentures by conversion, showing clearly the number of preference shares issued.</w:t>
      </w:r>
    </w:p>
    <w:p w14:paraId="7C1D2C5F" w14:textId="77777777" w:rsidR="00BC08DA" w:rsidRDefault="00BC08DA">
      <w:pPr>
        <w:keepNext/>
        <w:keepLines/>
        <w:pBdr>
          <w:bottom w:val="dotted" w:sz="4" w:space="1" w:color="B7B7B7"/>
          <w:between w:val="dotted" w:sz="4" w:space="1" w:color="B7B7B7"/>
        </w:pBdr>
        <w:spacing w:after="390" w:line="240" w:lineRule="auto"/>
      </w:pPr>
    </w:p>
    <w:p w14:paraId="063C2011" w14:textId="77777777" w:rsidR="00BC08DA" w:rsidRDefault="00BC08DA">
      <w:pPr>
        <w:keepNext/>
        <w:keepLines/>
        <w:pBdr>
          <w:bottom w:val="dotted" w:sz="4" w:space="2" w:color="B7B7B7"/>
          <w:between w:val="dotted" w:sz="4" w:space="2" w:color="B7B7B7"/>
        </w:pBdr>
        <w:spacing w:after="390" w:line="240" w:lineRule="auto"/>
      </w:pPr>
    </w:p>
    <w:p w14:paraId="4BA6E0DA" w14:textId="77777777" w:rsidR="00BC08DA" w:rsidRDefault="00BC08DA">
      <w:pPr>
        <w:keepLines/>
        <w:pBdr>
          <w:bottom w:val="dotted" w:sz="4" w:space="1" w:color="B7B7B7"/>
          <w:between w:val="dotted" w:sz="4" w:space="1" w:color="B7B7B7"/>
        </w:pBdr>
        <w:spacing w:after="390" w:line="240" w:lineRule="auto"/>
      </w:pPr>
    </w:p>
    <w:p w14:paraId="5C0CD945" w14:textId="77777777" w:rsidR="00BC08DA" w:rsidRDefault="00BC08DA">
      <w:pPr>
        <w:keepLines/>
        <w:pBdr>
          <w:bottom w:val="dotted" w:sz="4" w:space="2" w:color="B7B7B7"/>
          <w:between w:val="dotted" w:sz="4" w:space="2" w:color="B7B7B7"/>
        </w:pBdr>
        <w:spacing w:after="390" w:line="240" w:lineRule="auto"/>
      </w:pPr>
    </w:p>
    <w:p w14:paraId="73F8103E" w14:textId="77777777" w:rsidR="00BC08DA" w:rsidRDefault="00BC08DA">
      <w:pPr>
        <w:keepLines/>
        <w:pBdr>
          <w:bottom w:val="dotted" w:sz="4" w:space="1" w:color="B7B7B7"/>
          <w:between w:val="dotted" w:sz="4" w:space="1" w:color="B7B7B7"/>
        </w:pBdr>
        <w:spacing w:after="390" w:line="240" w:lineRule="auto"/>
      </w:pPr>
    </w:p>
    <w:p w14:paraId="0E94151C" w14:textId="77777777" w:rsidR="00BC08DA" w:rsidRDefault="00BC08DA">
      <w:pPr>
        <w:keepLines/>
        <w:pBdr>
          <w:bottom w:val="dotted" w:sz="4" w:space="2" w:color="B7B7B7"/>
          <w:between w:val="dotted" w:sz="4" w:space="2" w:color="B7B7B7"/>
        </w:pBdr>
        <w:spacing w:after="390" w:line="240" w:lineRule="auto"/>
      </w:pPr>
    </w:p>
    <w:p w14:paraId="61FA8CF1" w14:textId="77777777" w:rsidR="00BC08DA" w:rsidRDefault="00BC08DA">
      <w:pPr>
        <w:keepLines/>
        <w:pBdr>
          <w:bottom w:val="dotted" w:sz="4" w:space="1" w:color="B7B7B7"/>
          <w:between w:val="dotted" w:sz="4" w:space="1" w:color="B7B7B7"/>
        </w:pBdr>
        <w:spacing w:after="390" w:line="240" w:lineRule="auto"/>
      </w:pPr>
    </w:p>
    <w:p w14:paraId="63FDD51C" w14:textId="77777777" w:rsidR="00BC08DA" w:rsidRDefault="00BC08DA">
      <w:pPr>
        <w:keepLines/>
        <w:pBdr>
          <w:bottom w:val="dotted" w:sz="4" w:space="2" w:color="B7B7B7"/>
          <w:between w:val="dotted" w:sz="4" w:space="2" w:color="B7B7B7"/>
        </w:pBdr>
        <w:spacing w:after="390" w:line="240" w:lineRule="auto"/>
      </w:pPr>
    </w:p>
    <w:p w14:paraId="1BE59207" w14:textId="77777777" w:rsidR="00BC08DA" w:rsidRDefault="00BC08DA">
      <w:pPr>
        <w:keepLines/>
        <w:pBdr>
          <w:bottom w:val="dotted" w:sz="4" w:space="1" w:color="B7B7B7"/>
          <w:between w:val="dotted" w:sz="4" w:space="1" w:color="B7B7B7"/>
        </w:pBdr>
        <w:spacing w:after="390" w:line="240" w:lineRule="auto"/>
      </w:pPr>
    </w:p>
    <w:p w14:paraId="511FDDE0" w14:textId="77777777" w:rsidR="00BC08DA" w:rsidRDefault="00BC08DA">
      <w:pPr>
        <w:keepLines/>
        <w:pBdr>
          <w:bottom w:val="dotted" w:sz="4" w:space="2" w:color="B7B7B7"/>
          <w:between w:val="dotted" w:sz="4" w:space="2" w:color="B7B7B7"/>
        </w:pBdr>
        <w:spacing w:after="390" w:line="240" w:lineRule="auto"/>
      </w:pPr>
    </w:p>
    <w:p w14:paraId="4E8FB137" w14:textId="77777777" w:rsidR="00BC08DA" w:rsidRDefault="00BC08DA">
      <w:pPr>
        <w:keepLines/>
        <w:pBdr>
          <w:bottom w:val="dotted" w:sz="4" w:space="1" w:color="B7B7B7"/>
          <w:between w:val="dotted" w:sz="4" w:space="1" w:color="B7B7B7"/>
        </w:pBdr>
        <w:spacing w:after="390" w:line="240" w:lineRule="auto"/>
      </w:pPr>
    </w:p>
    <w:p w14:paraId="798E78D2" w14:textId="77777777" w:rsidR="00BC08DA" w:rsidRDefault="00BC08DA">
      <w:pPr>
        <w:keepLines/>
        <w:pBdr>
          <w:bottom w:val="dotted" w:sz="4" w:space="2" w:color="B7B7B7"/>
          <w:between w:val="dotted" w:sz="4" w:space="2" w:color="B7B7B7"/>
        </w:pBdr>
        <w:spacing w:after="390" w:line="240" w:lineRule="auto"/>
      </w:pPr>
    </w:p>
    <w:p w14:paraId="69BE1B6E" w14:textId="77777777" w:rsidR="00BC08DA" w:rsidRDefault="00BC08DA">
      <w:pPr>
        <w:keepLines/>
        <w:pBdr>
          <w:bottom w:val="dotted" w:sz="4" w:space="1" w:color="B7B7B7"/>
          <w:between w:val="dotted" w:sz="4" w:space="1" w:color="B7B7B7"/>
        </w:pBdr>
        <w:spacing w:after="390" w:line="240" w:lineRule="auto"/>
      </w:pPr>
    </w:p>
    <w:p w14:paraId="3D2F30A4" w14:textId="77777777" w:rsidR="00BC08DA" w:rsidRDefault="00BC08DA">
      <w:pPr>
        <w:keepLines/>
        <w:pBdr>
          <w:bottom w:val="dotted" w:sz="4" w:space="2" w:color="B7B7B7"/>
          <w:between w:val="dotted" w:sz="4" w:space="2" w:color="B7B7B7"/>
        </w:pBdr>
        <w:spacing w:after="390" w:line="240" w:lineRule="auto"/>
      </w:pPr>
    </w:p>
    <w:p w14:paraId="5669C9B6" w14:textId="77777777" w:rsidR="00BC08DA" w:rsidRDefault="00BC08DA">
      <w:pPr>
        <w:keepLines/>
        <w:pBdr>
          <w:bottom w:val="dotted" w:sz="4" w:space="1" w:color="B7B7B7"/>
          <w:between w:val="dotted" w:sz="4" w:space="1" w:color="B7B7B7"/>
        </w:pBdr>
        <w:spacing w:after="390" w:line="240" w:lineRule="auto"/>
      </w:pPr>
    </w:p>
    <w:p w14:paraId="336C258F" w14:textId="77777777" w:rsidR="00BC08DA" w:rsidRDefault="00BC08DA">
      <w:pPr>
        <w:keepLines/>
        <w:pBdr>
          <w:bottom w:val="dotted" w:sz="4" w:space="2" w:color="B7B7B7"/>
          <w:between w:val="dotted" w:sz="4" w:space="2" w:color="B7B7B7"/>
        </w:pBdr>
        <w:spacing w:after="390" w:line="240" w:lineRule="auto"/>
      </w:pPr>
    </w:p>
    <w:p w14:paraId="56E99BA4" w14:textId="77777777" w:rsidR="00BC08DA" w:rsidRDefault="00BC08DA">
      <w:pPr>
        <w:keepLines/>
        <w:pBdr>
          <w:bottom w:val="dotted" w:sz="4" w:space="1" w:color="B7B7B7"/>
          <w:between w:val="dotted" w:sz="4" w:space="1" w:color="B7B7B7"/>
        </w:pBdr>
        <w:spacing w:after="390" w:line="240" w:lineRule="auto"/>
      </w:pPr>
    </w:p>
    <w:p w14:paraId="5B04C15C" w14:textId="77777777" w:rsidR="00BC08DA" w:rsidRDefault="00BC08DA">
      <w:pPr>
        <w:keepLines/>
        <w:pBdr>
          <w:bottom w:val="dotted" w:sz="4" w:space="2" w:color="B7B7B7"/>
          <w:between w:val="dotted" w:sz="4" w:space="2" w:color="B7B7B7"/>
        </w:pBdr>
        <w:spacing w:after="390" w:line="240" w:lineRule="auto"/>
      </w:pPr>
    </w:p>
    <w:p w14:paraId="607ADE01" w14:textId="77777777" w:rsidR="00BC08DA" w:rsidRDefault="00BC08DA">
      <w:pPr>
        <w:keepLines/>
        <w:pBdr>
          <w:bottom w:val="dotted" w:sz="4" w:space="1" w:color="B7B7B7"/>
          <w:between w:val="dotted" w:sz="4" w:space="1" w:color="B7B7B7"/>
        </w:pBdr>
        <w:spacing w:after="390" w:line="240" w:lineRule="auto"/>
      </w:pPr>
    </w:p>
    <w:p w14:paraId="64A3C8AB" w14:textId="77777777" w:rsidR="00BC08DA" w:rsidRDefault="00BC08DA">
      <w:pPr>
        <w:keepLines/>
        <w:pBdr>
          <w:bottom w:val="dotted" w:sz="4" w:space="2" w:color="B7B7B7"/>
          <w:between w:val="dotted" w:sz="4" w:space="2" w:color="B7B7B7"/>
        </w:pBdr>
        <w:spacing w:after="390" w:line="240" w:lineRule="auto"/>
      </w:pPr>
    </w:p>
    <w:p w14:paraId="7A562F12" w14:textId="77777777" w:rsidR="00BC08DA" w:rsidRDefault="00BC08DA">
      <w:pPr>
        <w:keepLines/>
        <w:pBdr>
          <w:bottom w:val="dotted" w:sz="4" w:space="1" w:color="B7B7B7"/>
          <w:between w:val="dotted" w:sz="4" w:space="1" w:color="B7B7B7"/>
        </w:pBdr>
        <w:spacing w:after="390" w:line="240" w:lineRule="auto"/>
      </w:pPr>
    </w:p>
    <w:p w14:paraId="5758B568" w14:textId="77777777" w:rsidR="00BC08DA" w:rsidRDefault="00BC08DA">
      <w:pPr>
        <w:keepLines/>
        <w:pBdr>
          <w:bottom w:val="dotted" w:sz="4" w:space="2" w:color="B7B7B7"/>
          <w:between w:val="dotted" w:sz="4" w:space="2" w:color="B7B7B7"/>
        </w:pBdr>
        <w:spacing w:after="390" w:line="240" w:lineRule="auto"/>
      </w:pPr>
    </w:p>
    <w:p w14:paraId="013437F8" w14:textId="77777777" w:rsidR="00BC08DA" w:rsidRDefault="00BC08DA">
      <w:pPr>
        <w:keepLines/>
        <w:pBdr>
          <w:bottom w:val="dotted" w:sz="4" w:space="1" w:color="B7B7B7"/>
          <w:between w:val="dotted" w:sz="4" w:space="1" w:color="B7B7B7"/>
        </w:pBdr>
        <w:spacing w:after="390" w:line="240" w:lineRule="auto"/>
      </w:pPr>
    </w:p>
    <w:p w14:paraId="4B53C8C2" w14:textId="77777777" w:rsidR="00BC08DA" w:rsidRDefault="00BC08DA">
      <w:pPr>
        <w:keepLines/>
        <w:pBdr>
          <w:bottom w:val="dotted" w:sz="4" w:space="2" w:color="B7B7B7"/>
          <w:between w:val="dotted" w:sz="4" w:space="2" w:color="B7B7B7"/>
        </w:pBdr>
        <w:spacing w:after="390" w:line="240" w:lineRule="auto"/>
      </w:pPr>
    </w:p>
    <w:p w14:paraId="6849A5FF" w14:textId="77777777" w:rsidR="00BC08DA" w:rsidRDefault="00BC08DA">
      <w:pPr>
        <w:keepLines/>
        <w:pBdr>
          <w:bottom w:val="dotted" w:sz="4" w:space="1" w:color="B7B7B7"/>
          <w:between w:val="dotted" w:sz="4" w:space="1" w:color="B7B7B7"/>
        </w:pBdr>
        <w:spacing w:after="400" w:line="240" w:lineRule="auto"/>
      </w:pPr>
    </w:p>
    <w:p w14:paraId="6C72260A" w14:textId="77777777" w:rsidR="00BC08DA" w:rsidRDefault="00C52595">
      <w:pPr>
        <w:keepNext/>
        <w:keepLines/>
      </w:pPr>
      <w:r>
        <w:rPr>
          <w:rFonts w:ascii="Times New Roman" w:eastAsia="Times New Roman" w:hAnsi="Times New Roman" w:cs="Times New Roman"/>
          <w:b/>
          <w:color w:val="168873"/>
          <w:sz w:val="23"/>
        </w:rPr>
        <w:lastRenderedPageBreak/>
        <w:t xml:space="preserve">Q13. </w:t>
      </w:r>
      <w:r>
        <w:rPr>
          <w:rFonts w:ascii="Mangal" w:eastAsia="Mangal" w:hAnsi="Mangal" w:cs="Mangal"/>
          <w:sz w:val="23"/>
        </w:rPr>
        <w:t>सूर्या</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₹30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6,000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w:t>
      </w:r>
      <w:r>
        <w:rPr>
          <w:rFonts w:ascii="Times New Roman" w:eastAsia="Times New Roman" w:hAnsi="Times New Roman" w:cs="Times New Roman"/>
        </w:rPr>
        <w:t xml:space="preserve">i) 4,000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w:t>
      </w:r>
      <w:r>
        <w:rPr>
          <w:rFonts w:ascii="Times New Roman" w:eastAsia="Times New Roman" w:hAnsi="Times New Roman" w:cs="Times New Roman"/>
        </w:rPr>
        <w:t xml:space="preserve">ii) 1,500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w:t>
      </w:r>
      <w:r>
        <w:rPr>
          <w:rFonts w:ascii="Times New Roman" w:eastAsia="Times New Roman" w:hAnsi="Times New Roman" w:cs="Times New Roman"/>
        </w:rPr>
        <w:t xml:space="preserve">iii)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अस्वीकार</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याचनाओं</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लेकिन</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100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जिन्हें</w:t>
      </w:r>
      <w:r>
        <w:rPr>
          <w:rFonts w:ascii="Mangal" w:eastAsia="Mangal" w:hAnsi="Mangal" w:cs="Mangal"/>
          <w:sz w:val="23"/>
        </w:rPr>
        <w:t xml:space="preserve"> </w:t>
      </w:r>
      <w:r>
        <w:rPr>
          <w:rFonts w:ascii="Mangal" w:eastAsia="Mangal" w:hAnsi="Mangal" w:cs="Mangal"/>
          <w:sz w:val="23"/>
        </w:rPr>
        <w:t>पूर्ण</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श्रेणी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हुई।</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22A37E1" w14:textId="77777777" w:rsidR="00BC08DA" w:rsidRDefault="00C52595">
      <w:pPr>
        <w:keepNext/>
        <w:keepLines/>
        <w:ind w:left="240"/>
      </w:pPr>
      <w:r>
        <w:rPr>
          <w:rFonts w:ascii="Times New Roman" w:eastAsia="Times New Roman" w:hAnsi="Times New Roman" w:cs="Times New Roman"/>
          <w:color w:val="64748B"/>
          <w:sz w:val="20"/>
        </w:rPr>
        <w:t>Surya Ltd. issued 5,000, 9% Debentures of ₹100 each at par. ₹20 was payable on application, ₹30 on allotment, and the balance on call. The public applied for 6,000 debentures. Allotment was made as follows: To applicants of 4,000 debentures: Full allotment; To applicants of 1,500 debentures: 1,000 debentures allotted; Remaining applicants were rejected. Excess money paid on allotment was to be adjusted towards calls. All money was received on allotment, but call money was not received on 100 debentures (all</w:t>
      </w:r>
      <w:r>
        <w:rPr>
          <w:rFonts w:ascii="Times New Roman" w:eastAsia="Times New Roman" w:hAnsi="Times New Roman" w:cs="Times New Roman"/>
          <w:color w:val="64748B"/>
          <w:sz w:val="20"/>
        </w:rPr>
        <w:t>otted under the full allotment category). Pass journal entries.</w:t>
      </w:r>
    </w:p>
    <w:p w14:paraId="58AEA275" w14:textId="77777777" w:rsidR="00BC08DA" w:rsidRDefault="00BC08DA">
      <w:pPr>
        <w:keepNext/>
        <w:keepLines/>
        <w:pBdr>
          <w:bottom w:val="dotted" w:sz="4" w:space="1" w:color="B7B7B7"/>
          <w:between w:val="dotted" w:sz="4" w:space="1" w:color="B7B7B7"/>
        </w:pBdr>
        <w:spacing w:after="390" w:line="240" w:lineRule="auto"/>
      </w:pPr>
    </w:p>
    <w:p w14:paraId="3E9B35C0" w14:textId="77777777" w:rsidR="00BC08DA" w:rsidRDefault="00BC08DA">
      <w:pPr>
        <w:keepNext/>
        <w:keepLines/>
        <w:pBdr>
          <w:bottom w:val="dotted" w:sz="4" w:space="2" w:color="B7B7B7"/>
          <w:between w:val="dotted" w:sz="4" w:space="2" w:color="B7B7B7"/>
        </w:pBdr>
        <w:spacing w:after="390" w:line="240" w:lineRule="auto"/>
      </w:pPr>
    </w:p>
    <w:p w14:paraId="6369D905" w14:textId="77777777" w:rsidR="00BC08DA" w:rsidRDefault="00BC08DA">
      <w:pPr>
        <w:keepLines/>
        <w:pBdr>
          <w:bottom w:val="dotted" w:sz="4" w:space="1" w:color="B7B7B7"/>
          <w:between w:val="dotted" w:sz="4" w:space="1" w:color="B7B7B7"/>
        </w:pBdr>
        <w:spacing w:after="390" w:line="240" w:lineRule="auto"/>
      </w:pPr>
    </w:p>
    <w:p w14:paraId="6EB77F96" w14:textId="77777777" w:rsidR="00BC08DA" w:rsidRDefault="00BC08DA">
      <w:pPr>
        <w:keepLines/>
        <w:pBdr>
          <w:bottom w:val="dotted" w:sz="4" w:space="2" w:color="B7B7B7"/>
          <w:between w:val="dotted" w:sz="4" w:space="2" w:color="B7B7B7"/>
        </w:pBdr>
        <w:spacing w:after="390" w:line="240" w:lineRule="auto"/>
      </w:pPr>
    </w:p>
    <w:p w14:paraId="10A6977B" w14:textId="77777777" w:rsidR="00BC08DA" w:rsidRDefault="00BC08DA">
      <w:pPr>
        <w:keepLines/>
        <w:pBdr>
          <w:bottom w:val="dotted" w:sz="4" w:space="1" w:color="B7B7B7"/>
          <w:between w:val="dotted" w:sz="4" w:space="1" w:color="B7B7B7"/>
        </w:pBdr>
        <w:spacing w:after="390" w:line="240" w:lineRule="auto"/>
      </w:pPr>
    </w:p>
    <w:p w14:paraId="620DF211" w14:textId="77777777" w:rsidR="00BC08DA" w:rsidRDefault="00BC08DA">
      <w:pPr>
        <w:keepLines/>
        <w:pBdr>
          <w:bottom w:val="dotted" w:sz="4" w:space="2" w:color="B7B7B7"/>
          <w:between w:val="dotted" w:sz="4" w:space="2" w:color="B7B7B7"/>
        </w:pBdr>
        <w:spacing w:after="390" w:line="240" w:lineRule="auto"/>
      </w:pPr>
    </w:p>
    <w:p w14:paraId="4C0C72B5" w14:textId="77777777" w:rsidR="00BC08DA" w:rsidRDefault="00BC08DA">
      <w:pPr>
        <w:keepLines/>
        <w:pBdr>
          <w:bottom w:val="dotted" w:sz="4" w:space="1" w:color="B7B7B7"/>
          <w:between w:val="dotted" w:sz="4" w:space="1" w:color="B7B7B7"/>
        </w:pBdr>
        <w:spacing w:after="390" w:line="240" w:lineRule="auto"/>
      </w:pPr>
    </w:p>
    <w:p w14:paraId="14995F40" w14:textId="77777777" w:rsidR="00BC08DA" w:rsidRDefault="00BC08DA">
      <w:pPr>
        <w:keepLines/>
        <w:pBdr>
          <w:bottom w:val="dotted" w:sz="4" w:space="2" w:color="B7B7B7"/>
          <w:between w:val="dotted" w:sz="4" w:space="2" w:color="B7B7B7"/>
        </w:pBdr>
        <w:spacing w:after="390" w:line="240" w:lineRule="auto"/>
      </w:pPr>
    </w:p>
    <w:p w14:paraId="5AE7D764" w14:textId="77777777" w:rsidR="00BC08DA" w:rsidRDefault="00BC08DA">
      <w:pPr>
        <w:keepLines/>
        <w:pBdr>
          <w:bottom w:val="dotted" w:sz="4" w:space="1" w:color="B7B7B7"/>
          <w:between w:val="dotted" w:sz="4" w:space="1" w:color="B7B7B7"/>
        </w:pBdr>
        <w:spacing w:after="390" w:line="240" w:lineRule="auto"/>
      </w:pPr>
    </w:p>
    <w:p w14:paraId="0B3EF990" w14:textId="77777777" w:rsidR="00BC08DA" w:rsidRDefault="00BC08DA">
      <w:pPr>
        <w:keepLines/>
        <w:pBdr>
          <w:bottom w:val="dotted" w:sz="4" w:space="2" w:color="B7B7B7"/>
          <w:between w:val="dotted" w:sz="4" w:space="2" w:color="B7B7B7"/>
        </w:pBdr>
        <w:spacing w:after="390" w:line="240" w:lineRule="auto"/>
      </w:pPr>
    </w:p>
    <w:p w14:paraId="09F8C1D0" w14:textId="77777777" w:rsidR="00BC08DA" w:rsidRDefault="00BC08DA">
      <w:pPr>
        <w:keepLines/>
        <w:pBdr>
          <w:bottom w:val="dotted" w:sz="4" w:space="1" w:color="B7B7B7"/>
          <w:between w:val="dotted" w:sz="4" w:space="1" w:color="B7B7B7"/>
        </w:pBdr>
        <w:spacing w:after="390" w:line="240" w:lineRule="auto"/>
      </w:pPr>
    </w:p>
    <w:p w14:paraId="272FFA64" w14:textId="77777777" w:rsidR="00BC08DA" w:rsidRDefault="00BC08DA">
      <w:pPr>
        <w:keepLines/>
        <w:pBdr>
          <w:bottom w:val="dotted" w:sz="4" w:space="2" w:color="B7B7B7"/>
          <w:between w:val="dotted" w:sz="4" w:space="2" w:color="B7B7B7"/>
        </w:pBdr>
        <w:spacing w:after="390" w:line="240" w:lineRule="auto"/>
      </w:pPr>
    </w:p>
    <w:p w14:paraId="76A5A026" w14:textId="77777777" w:rsidR="00BC08DA" w:rsidRDefault="00BC08DA">
      <w:pPr>
        <w:keepLines/>
        <w:pBdr>
          <w:bottom w:val="dotted" w:sz="4" w:space="1" w:color="B7B7B7"/>
          <w:between w:val="dotted" w:sz="4" w:space="1" w:color="B7B7B7"/>
        </w:pBdr>
        <w:spacing w:after="390" w:line="240" w:lineRule="auto"/>
      </w:pPr>
    </w:p>
    <w:p w14:paraId="4AFDB921" w14:textId="77777777" w:rsidR="00BC08DA" w:rsidRDefault="00BC08DA">
      <w:pPr>
        <w:keepLines/>
        <w:pBdr>
          <w:bottom w:val="dotted" w:sz="4" w:space="2" w:color="B7B7B7"/>
          <w:between w:val="dotted" w:sz="4" w:space="2" w:color="B7B7B7"/>
        </w:pBdr>
        <w:spacing w:after="390" w:line="240" w:lineRule="auto"/>
      </w:pPr>
    </w:p>
    <w:p w14:paraId="02B4136A" w14:textId="77777777" w:rsidR="00BC08DA" w:rsidRDefault="00BC08DA">
      <w:pPr>
        <w:keepLines/>
        <w:pBdr>
          <w:bottom w:val="dotted" w:sz="4" w:space="1" w:color="B7B7B7"/>
          <w:between w:val="dotted" w:sz="4" w:space="1" w:color="B7B7B7"/>
        </w:pBdr>
        <w:spacing w:after="390" w:line="240" w:lineRule="auto"/>
      </w:pPr>
    </w:p>
    <w:p w14:paraId="5159769D" w14:textId="77777777" w:rsidR="00BC08DA" w:rsidRDefault="00BC08DA">
      <w:pPr>
        <w:keepLines/>
        <w:pBdr>
          <w:bottom w:val="dotted" w:sz="4" w:space="2" w:color="B7B7B7"/>
          <w:between w:val="dotted" w:sz="4" w:space="2" w:color="B7B7B7"/>
        </w:pBdr>
        <w:spacing w:after="390" w:line="240" w:lineRule="auto"/>
      </w:pPr>
    </w:p>
    <w:p w14:paraId="70284C36" w14:textId="77777777" w:rsidR="00BC08DA" w:rsidRDefault="00BC08DA">
      <w:pPr>
        <w:keepLines/>
        <w:pBdr>
          <w:bottom w:val="dotted" w:sz="4" w:space="1" w:color="B7B7B7"/>
          <w:between w:val="dotted" w:sz="4" w:space="1" w:color="B7B7B7"/>
        </w:pBdr>
        <w:spacing w:after="390" w:line="240" w:lineRule="auto"/>
      </w:pPr>
    </w:p>
    <w:p w14:paraId="5500A907" w14:textId="77777777" w:rsidR="00BC08DA" w:rsidRDefault="00BC08DA">
      <w:pPr>
        <w:keepLines/>
        <w:pBdr>
          <w:bottom w:val="dotted" w:sz="4" w:space="2" w:color="B7B7B7"/>
          <w:between w:val="dotted" w:sz="4" w:space="2" w:color="B7B7B7"/>
        </w:pBdr>
        <w:spacing w:after="390" w:line="240" w:lineRule="auto"/>
      </w:pPr>
    </w:p>
    <w:p w14:paraId="156163A9" w14:textId="77777777" w:rsidR="00BC08DA" w:rsidRDefault="00BC08DA">
      <w:pPr>
        <w:keepLines/>
        <w:pBdr>
          <w:bottom w:val="dotted" w:sz="4" w:space="1" w:color="B7B7B7"/>
          <w:between w:val="dotted" w:sz="4" w:space="1" w:color="B7B7B7"/>
        </w:pBdr>
        <w:spacing w:after="390" w:line="240" w:lineRule="auto"/>
      </w:pPr>
    </w:p>
    <w:p w14:paraId="5439165F" w14:textId="77777777" w:rsidR="00BC08DA" w:rsidRDefault="00BC08DA">
      <w:pPr>
        <w:keepLines/>
        <w:pBdr>
          <w:bottom w:val="dotted" w:sz="4" w:space="2" w:color="B7B7B7"/>
          <w:between w:val="dotted" w:sz="4" w:space="2" w:color="B7B7B7"/>
        </w:pBdr>
        <w:spacing w:after="390" w:line="240" w:lineRule="auto"/>
      </w:pPr>
    </w:p>
    <w:p w14:paraId="2D1C1B65" w14:textId="77777777" w:rsidR="00BC08DA" w:rsidRDefault="00BC08DA">
      <w:pPr>
        <w:keepLines/>
        <w:pBdr>
          <w:bottom w:val="dotted" w:sz="4" w:space="1" w:color="B7B7B7"/>
          <w:between w:val="dotted" w:sz="4" w:space="1" w:color="B7B7B7"/>
        </w:pBdr>
        <w:spacing w:after="390" w:line="240" w:lineRule="auto"/>
      </w:pPr>
    </w:p>
    <w:p w14:paraId="2A53C636" w14:textId="77777777" w:rsidR="00BC08DA" w:rsidRDefault="00BC08DA">
      <w:pPr>
        <w:keepLines/>
        <w:pBdr>
          <w:bottom w:val="dotted" w:sz="4" w:space="2" w:color="B7B7B7"/>
          <w:between w:val="dotted" w:sz="4" w:space="2" w:color="B7B7B7"/>
        </w:pBdr>
        <w:spacing w:after="390" w:line="240" w:lineRule="auto"/>
      </w:pPr>
    </w:p>
    <w:p w14:paraId="6AE7DB42" w14:textId="77777777" w:rsidR="00BC08DA" w:rsidRDefault="00BC08DA">
      <w:pPr>
        <w:keepLines/>
        <w:pBdr>
          <w:bottom w:val="dotted" w:sz="4" w:space="1" w:color="B7B7B7"/>
          <w:between w:val="dotted" w:sz="4" w:space="1" w:color="B7B7B7"/>
        </w:pBdr>
        <w:spacing w:after="390" w:line="240" w:lineRule="auto"/>
      </w:pPr>
    </w:p>
    <w:p w14:paraId="5BD3646B" w14:textId="77777777" w:rsidR="00BC08DA" w:rsidRDefault="00BC08DA">
      <w:pPr>
        <w:keepLines/>
        <w:pBdr>
          <w:bottom w:val="dotted" w:sz="4" w:space="2" w:color="B7B7B7"/>
          <w:between w:val="dotted" w:sz="4" w:space="2" w:color="B7B7B7"/>
        </w:pBdr>
        <w:spacing w:after="390" w:line="240" w:lineRule="auto"/>
      </w:pPr>
    </w:p>
    <w:p w14:paraId="57C03702" w14:textId="77777777" w:rsidR="00BC08DA" w:rsidRDefault="00BC08DA">
      <w:pPr>
        <w:keepLines/>
        <w:pBdr>
          <w:bottom w:val="dotted" w:sz="4" w:space="1" w:color="B7B7B7"/>
          <w:between w:val="dotted" w:sz="4" w:space="1" w:color="B7B7B7"/>
        </w:pBdr>
        <w:spacing w:after="400" w:line="240" w:lineRule="auto"/>
      </w:pPr>
    </w:p>
    <w:p w14:paraId="040B3547" w14:textId="77777777" w:rsidR="00BC08DA" w:rsidRDefault="00C52595">
      <w:pPr>
        <w:keepNext/>
        <w:keepLines/>
      </w:pPr>
      <w:r>
        <w:rPr>
          <w:rFonts w:ascii="Times New Roman" w:eastAsia="Times New Roman" w:hAnsi="Times New Roman" w:cs="Times New Roman"/>
          <w:b/>
          <w:color w:val="168873"/>
          <w:sz w:val="23"/>
        </w:rPr>
        <w:lastRenderedPageBreak/>
        <w:t xml:space="preserve">Q14. </w:t>
      </w:r>
      <w:r>
        <w:rPr>
          <w:rFonts w:ascii="Mangal" w:eastAsia="Mangal" w:hAnsi="Mangal" w:cs="Mangal"/>
          <w:sz w:val="23"/>
        </w:rPr>
        <w:t>यूनाइटेड</w:t>
      </w:r>
      <w:r>
        <w:rPr>
          <w:rFonts w:ascii="Mangal" w:eastAsia="Mangal" w:hAnsi="Mangal" w:cs="Mangal"/>
          <w:sz w:val="23"/>
        </w:rPr>
        <w:t xml:space="preserve"> </w:t>
      </w:r>
      <w:r>
        <w:rPr>
          <w:rFonts w:ascii="Mangal" w:eastAsia="Mangal" w:hAnsi="Mangal" w:cs="Mangal"/>
          <w:sz w:val="23"/>
        </w:rPr>
        <w:t>कॉर्पोरेशन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15,000, 10%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8%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वार्षिक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10% </w:t>
      </w:r>
      <w:r>
        <w:rPr>
          <w:rFonts w:ascii="Times New Roman" w:eastAsia="Times New Roman" w:hAnsi="Times New Roman" w:cs="Times New Roman"/>
        </w:rPr>
        <w:t xml:space="preserve">TDS </w:t>
      </w:r>
      <w:r>
        <w:rPr>
          <w:rFonts w:ascii="Mangal" w:eastAsia="Mangal" w:hAnsi="Mangal" w:cs="Mangal"/>
          <w:sz w:val="23"/>
        </w:rPr>
        <w:t>काटने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सरकार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Times New Roman" w:eastAsia="Times New Roman" w:hAnsi="Times New Roman" w:cs="Times New Roman"/>
        </w:rPr>
        <w:t xml:space="preserve">TDS </w:t>
      </w:r>
      <w:r>
        <w:rPr>
          <w:rFonts w:ascii="Mangal" w:eastAsia="Mangal" w:hAnsi="Mangal" w:cs="Mangal"/>
          <w:sz w:val="23"/>
        </w:rPr>
        <w:t>जमा</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ब्याज</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संबंध</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2024-25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यह</w:t>
      </w:r>
      <w:r>
        <w:rPr>
          <w:rFonts w:ascii="Mangal" w:eastAsia="Mangal" w:hAnsi="Mangal" w:cs="Mangal"/>
          <w:sz w:val="23"/>
        </w:rPr>
        <w:t xml:space="preserve">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प्रीमियम</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व्यवहार</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p>
    <w:p w14:paraId="3D078756" w14:textId="77777777" w:rsidR="00BC08DA" w:rsidRDefault="00C52595">
      <w:pPr>
        <w:keepNext/>
        <w:keepLines/>
        <w:ind w:left="240"/>
      </w:pPr>
      <w:r>
        <w:rPr>
          <w:rFonts w:ascii="Times New Roman" w:eastAsia="Times New Roman" w:hAnsi="Times New Roman" w:cs="Times New Roman"/>
          <w:color w:val="64748B"/>
          <w:sz w:val="20"/>
        </w:rPr>
        <w:t>United Corporation Ltd. issued 15,000, 10% Debentures of ₹100 each at par, redeemable at a premium of 8%. According to the terms of issue, interest is paid annually on 31st March. The company pays interest after deducting 10% TDS. Pass all journal entries for the year 2024-25 regarding interest payment, deposition of TDS with the government, and closing of interest account. Also, show how 'Premium on Redemption' will be treated in the financial statements.</w:t>
      </w:r>
    </w:p>
    <w:p w14:paraId="64DFBDF7" w14:textId="77777777" w:rsidR="00BC08DA" w:rsidRDefault="00BC08DA">
      <w:pPr>
        <w:keepNext/>
        <w:keepLines/>
        <w:pBdr>
          <w:bottom w:val="dotted" w:sz="4" w:space="1" w:color="B7B7B7"/>
          <w:between w:val="dotted" w:sz="4" w:space="1" w:color="B7B7B7"/>
        </w:pBdr>
        <w:spacing w:after="390" w:line="240" w:lineRule="auto"/>
      </w:pPr>
    </w:p>
    <w:p w14:paraId="768790C2" w14:textId="77777777" w:rsidR="00BC08DA" w:rsidRDefault="00BC08DA">
      <w:pPr>
        <w:keepNext/>
        <w:keepLines/>
        <w:pBdr>
          <w:bottom w:val="dotted" w:sz="4" w:space="2" w:color="B7B7B7"/>
          <w:between w:val="dotted" w:sz="4" w:space="2" w:color="B7B7B7"/>
        </w:pBdr>
        <w:spacing w:after="390" w:line="240" w:lineRule="auto"/>
      </w:pPr>
    </w:p>
    <w:p w14:paraId="49C94F1F" w14:textId="77777777" w:rsidR="00BC08DA" w:rsidRDefault="00BC08DA">
      <w:pPr>
        <w:keepLines/>
        <w:pBdr>
          <w:bottom w:val="dotted" w:sz="4" w:space="1" w:color="B7B7B7"/>
          <w:between w:val="dotted" w:sz="4" w:space="1" w:color="B7B7B7"/>
        </w:pBdr>
        <w:spacing w:after="390" w:line="240" w:lineRule="auto"/>
      </w:pPr>
    </w:p>
    <w:p w14:paraId="4AED40C9" w14:textId="77777777" w:rsidR="00BC08DA" w:rsidRDefault="00BC08DA">
      <w:pPr>
        <w:keepLines/>
        <w:pBdr>
          <w:bottom w:val="dotted" w:sz="4" w:space="2" w:color="B7B7B7"/>
          <w:between w:val="dotted" w:sz="4" w:space="2" w:color="B7B7B7"/>
        </w:pBdr>
        <w:spacing w:after="390" w:line="240" w:lineRule="auto"/>
      </w:pPr>
    </w:p>
    <w:p w14:paraId="0ADB47C6" w14:textId="77777777" w:rsidR="00BC08DA" w:rsidRDefault="00BC08DA">
      <w:pPr>
        <w:keepLines/>
        <w:pBdr>
          <w:bottom w:val="dotted" w:sz="4" w:space="1" w:color="B7B7B7"/>
          <w:between w:val="dotted" w:sz="4" w:space="1" w:color="B7B7B7"/>
        </w:pBdr>
        <w:spacing w:after="390" w:line="240" w:lineRule="auto"/>
      </w:pPr>
    </w:p>
    <w:p w14:paraId="195D27DC" w14:textId="77777777" w:rsidR="00BC08DA" w:rsidRDefault="00BC08DA">
      <w:pPr>
        <w:keepLines/>
        <w:pBdr>
          <w:bottom w:val="dotted" w:sz="4" w:space="2" w:color="B7B7B7"/>
          <w:between w:val="dotted" w:sz="4" w:space="2" w:color="B7B7B7"/>
        </w:pBdr>
        <w:spacing w:after="390" w:line="240" w:lineRule="auto"/>
      </w:pPr>
    </w:p>
    <w:p w14:paraId="25CEEDDA" w14:textId="77777777" w:rsidR="00BC08DA" w:rsidRDefault="00BC08DA">
      <w:pPr>
        <w:keepLines/>
        <w:pBdr>
          <w:bottom w:val="dotted" w:sz="4" w:space="1" w:color="B7B7B7"/>
          <w:between w:val="dotted" w:sz="4" w:space="1" w:color="B7B7B7"/>
        </w:pBdr>
        <w:spacing w:after="390" w:line="240" w:lineRule="auto"/>
      </w:pPr>
    </w:p>
    <w:p w14:paraId="0E879040" w14:textId="77777777" w:rsidR="00BC08DA" w:rsidRDefault="00BC08DA">
      <w:pPr>
        <w:keepLines/>
        <w:pBdr>
          <w:bottom w:val="dotted" w:sz="4" w:space="2" w:color="B7B7B7"/>
          <w:between w:val="dotted" w:sz="4" w:space="2" w:color="B7B7B7"/>
        </w:pBdr>
        <w:spacing w:after="390" w:line="240" w:lineRule="auto"/>
      </w:pPr>
    </w:p>
    <w:p w14:paraId="01B5A8BE" w14:textId="77777777" w:rsidR="00BC08DA" w:rsidRDefault="00BC08DA">
      <w:pPr>
        <w:keepLines/>
        <w:pBdr>
          <w:bottom w:val="dotted" w:sz="4" w:space="1" w:color="B7B7B7"/>
          <w:between w:val="dotted" w:sz="4" w:space="1" w:color="B7B7B7"/>
        </w:pBdr>
        <w:spacing w:after="390" w:line="240" w:lineRule="auto"/>
      </w:pPr>
    </w:p>
    <w:p w14:paraId="31172B0F" w14:textId="77777777" w:rsidR="00BC08DA" w:rsidRDefault="00BC08DA">
      <w:pPr>
        <w:keepLines/>
        <w:pBdr>
          <w:bottom w:val="dotted" w:sz="4" w:space="2" w:color="B7B7B7"/>
          <w:between w:val="dotted" w:sz="4" w:space="2" w:color="B7B7B7"/>
        </w:pBdr>
        <w:spacing w:after="390" w:line="240" w:lineRule="auto"/>
      </w:pPr>
    </w:p>
    <w:p w14:paraId="60DBB478" w14:textId="77777777" w:rsidR="00BC08DA" w:rsidRDefault="00BC08DA">
      <w:pPr>
        <w:keepLines/>
        <w:pBdr>
          <w:bottom w:val="dotted" w:sz="4" w:space="1" w:color="B7B7B7"/>
          <w:between w:val="dotted" w:sz="4" w:space="1" w:color="B7B7B7"/>
        </w:pBdr>
        <w:spacing w:after="390" w:line="240" w:lineRule="auto"/>
      </w:pPr>
    </w:p>
    <w:p w14:paraId="67A73E27" w14:textId="77777777" w:rsidR="00BC08DA" w:rsidRDefault="00BC08DA">
      <w:pPr>
        <w:keepLines/>
        <w:pBdr>
          <w:bottom w:val="dotted" w:sz="4" w:space="2" w:color="B7B7B7"/>
          <w:between w:val="dotted" w:sz="4" w:space="2" w:color="B7B7B7"/>
        </w:pBdr>
        <w:spacing w:after="390" w:line="240" w:lineRule="auto"/>
      </w:pPr>
    </w:p>
    <w:p w14:paraId="160840DA" w14:textId="77777777" w:rsidR="00BC08DA" w:rsidRDefault="00BC08DA">
      <w:pPr>
        <w:keepLines/>
        <w:pBdr>
          <w:bottom w:val="dotted" w:sz="4" w:space="1" w:color="B7B7B7"/>
          <w:between w:val="dotted" w:sz="4" w:space="1" w:color="B7B7B7"/>
        </w:pBdr>
        <w:spacing w:after="390" w:line="240" w:lineRule="auto"/>
      </w:pPr>
    </w:p>
    <w:p w14:paraId="55ACA723" w14:textId="77777777" w:rsidR="00BC08DA" w:rsidRDefault="00BC08DA">
      <w:pPr>
        <w:keepLines/>
        <w:pBdr>
          <w:bottom w:val="dotted" w:sz="4" w:space="2" w:color="B7B7B7"/>
          <w:between w:val="dotted" w:sz="4" w:space="2" w:color="B7B7B7"/>
        </w:pBdr>
        <w:spacing w:after="390" w:line="240" w:lineRule="auto"/>
      </w:pPr>
    </w:p>
    <w:p w14:paraId="5B94CF8B" w14:textId="77777777" w:rsidR="00BC08DA" w:rsidRDefault="00BC08DA">
      <w:pPr>
        <w:keepLines/>
        <w:pBdr>
          <w:bottom w:val="dotted" w:sz="4" w:space="1" w:color="B7B7B7"/>
          <w:between w:val="dotted" w:sz="4" w:space="1" w:color="B7B7B7"/>
        </w:pBdr>
        <w:spacing w:after="390" w:line="240" w:lineRule="auto"/>
      </w:pPr>
    </w:p>
    <w:p w14:paraId="76EADB90" w14:textId="77777777" w:rsidR="00BC08DA" w:rsidRDefault="00BC08DA">
      <w:pPr>
        <w:keepLines/>
        <w:pBdr>
          <w:bottom w:val="dotted" w:sz="4" w:space="2" w:color="B7B7B7"/>
          <w:between w:val="dotted" w:sz="4" w:space="2" w:color="B7B7B7"/>
        </w:pBdr>
        <w:spacing w:after="390" w:line="240" w:lineRule="auto"/>
      </w:pPr>
    </w:p>
    <w:p w14:paraId="2AF61BE0" w14:textId="77777777" w:rsidR="00BC08DA" w:rsidRDefault="00BC08DA">
      <w:pPr>
        <w:keepLines/>
        <w:pBdr>
          <w:bottom w:val="dotted" w:sz="4" w:space="1" w:color="B7B7B7"/>
          <w:between w:val="dotted" w:sz="4" w:space="1" w:color="B7B7B7"/>
        </w:pBdr>
        <w:spacing w:after="390" w:line="240" w:lineRule="auto"/>
      </w:pPr>
    </w:p>
    <w:p w14:paraId="3E981DE4" w14:textId="77777777" w:rsidR="00BC08DA" w:rsidRDefault="00BC08DA">
      <w:pPr>
        <w:keepLines/>
        <w:pBdr>
          <w:bottom w:val="dotted" w:sz="4" w:space="2" w:color="B7B7B7"/>
          <w:between w:val="dotted" w:sz="4" w:space="2" w:color="B7B7B7"/>
        </w:pBdr>
        <w:spacing w:after="390" w:line="240" w:lineRule="auto"/>
      </w:pPr>
    </w:p>
    <w:p w14:paraId="6CBF9289" w14:textId="77777777" w:rsidR="00BC08DA" w:rsidRDefault="00BC08DA">
      <w:pPr>
        <w:keepLines/>
        <w:pBdr>
          <w:bottom w:val="dotted" w:sz="4" w:space="1" w:color="B7B7B7"/>
          <w:between w:val="dotted" w:sz="4" w:space="1" w:color="B7B7B7"/>
        </w:pBdr>
        <w:spacing w:after="390" w:line="240" w:lineRule="auto"/>
      </w:pPr>
    </w:p>
    <w:p w14:paraId="0C658264" w14:textId="77777777" w:rsidR="00BC08DA" w:rsidRDefault="00BC08DA">
      <w:pPr>
        <w:keepLines/>
        <w:pBdr>
          <w:bottom w:val="dotted" w:sz="4" w:space="2" w:color="B7B7B7"/>
          <w:between w:val="dotted" w:sz="4" w:space="2" w:color="B7B7B7"/>
        </w:pBdr>
        <w:spacing w:after="390" w:line="240" w:lineRule="auto"/>
      </w:pPr>
    </w:p>
    <w:p w14:paraId="2D47EA1B" w14:textId="77777777" w:rsidR="00BC08DA" w:rsidRDefault="00BC08DA">
      <w:pPr>
        <w:keepLines/>
        <w:pBdr>
          <w:bottom w:val="dotted" w:sz="4" w:space="1" w:color="B7B7B7"/>
          <w:between w:val="dotted" w:sz="4" w:space="1" w:color="B7B7B7"/>
        </w:pBdr>
        <w:spacing w:after="390" w:line="240" w:lineRule="auto"/>
      </w:pPr>
    </w:p>
    <w:p w14:paraId="3AECD4FE" w14:textId="77777777" w:rsidR="00BC08DA" w:rsidRDefault="00BC08DA">
      <w:pPr>
        <w:keepLines/>
        <w:pBdr>
          <w:bottom w:val="dotted" w:sz="4" w:space="2" w:color="B7B7B7"/>
          <w:between w:val="dotted" w:sz="4" w:space="2" w:color="B7B7B7"/>
        </w:pBdr>
        <w:spacing w:after="390" w:line="240" w:lineRule="auto"/>
      </w:pPr>
    </w:p>
    <w:p w14:paraId="2AB3DD2E" w14:textId="77777777" w:rsidR="00BC08DA" w:rsidRDefault="00BC08DA">
      <w:pPr>
        <w:keepLines/>
        <w:pBdr>
          <w:bottom w:val="dotted" w:sz="4" w:space="1" w:color="B7B7B7"/>
          <w:between w:val="dotted" w:sz="4" w:space="1" w:color="B7B7B7"/>
        </w:pBdr>
        <w:spacing w:after="390" w:line="240" w:lineRule="auto"/>
      </w:pPr>
    </w:p>
    <w:p w14:paraId="5138FD6F" w14:textId="77777777" w:rsidR="00BC08DA" w:rsidRDefault="00BC08DA">
      <w:pPr>
        <w:keepLines/>
        <w:pBdr>
          <w:bottom w:val="dotted" w:sz="4" w:space="2" w:color="B7B7B7"/>
          <w:between w:val="dotted" w:sz="4" w:space="2" w:color="B7B7B7"/>
        </w:pBdr>
        <w:spacing w:after="390" w:line="240" w:lineRule="auto"/>
      </w:pPr>
    </w:p>
    <w:p w14:paraId="125F6F5B" w14:textId="77777777" w:rsidR="00BC08DA" w:rsidRDefault="00BC08DA">
      <w:pPr>
        <w:keepLines/>
        <w:pBdr>
          <w:bottom w:val="dotted" w:sz="4" w:space="1" w:color="B7B7B7"/>
          <w:between w:val="dotted" w:sz="4" w:space="1" w:color="B7B7B7"/>
        </w:pBdr>
        <w:spacing w:after="400" w:line="240" w:lineRule="auto"/>
      </w:pPr>
    </w:p>
    <w:p w14:paraId="723FBC57" w14:textId="77777777" w:rsidR="00BC08DA" w:rsidRDefault="00C52595">
      <w:pPr>
        <w:keepNext/>
        <w:keepLines/>
      </w:pPr>
      <w:r>
        <w:rPr>
          <w:rFonts w:ascii="Times New Roman" w:eastAsia="Times New Roman" w:hAnsi="Times New Roman" w:cs="Times New Roman"/>
          <w:b/>
          <w:color w:val="168873"/>
          <w:sz w:val="23"/>
        </w:rPr>
        <w:lastRenderedPageBreak/>
        <w:t xml:space="preserve">Q15. </w:t>
      </w:r>
      <w:r>
        <w:rPr>
          <w:rFonts w:ascii="Mangal" w:eastAsia="Mangal" w:hAnsi="Mangal" w:cs="Mangal"/>
          <w:sz w:val="23"/>
        </w:rPr>
        <w:t>पवन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2022 </w:t>
      </w:r>
      <w:r>
        <w:rPr>
          <w:rFonts w:ascii="Mangal" w:eastAsia="Mangal" w:hAnsi="Mangal" w:cs="Mangal"/>
          <w:sz w:val="23"/>
        </w:rPr>
        <w:t>को</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3,000, 12% </w:t>
      </w:r>
      <w:r>
        <w:rPr>
          <w:rFonts w:ascii="Mangal" w:eastAsia="Mangal" w:hAnsi="Mangal" w:cs="Mangal"/>
          <w:sz w:val="23"/>
        </w:rPr>
        <w:t>ऋणपत्र</w:t>
      </w:r>
      <w:r>
        <w:rPr>
          <w:rFonts w:ascii="Mangal" w:eastAsia="Mangal" w:hAnsi="Mangal" w:cs="Mangal"/>
          <w:sz w:val="23"/>
        </w:rPr>
        <w:t xml:space="preserve"> 6%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निर्णय</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4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यानी</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विधि</w:t>
      </w:r>
      <w:r>
        <w:rPr>
          <w:rFonts w:ascii="Times New Roman" w:eastAsia="Times New Roman" w:hAnsi="Times New Roman" w:cs="Times New Roman"/>
        </w:rPr>
        <w:t xml:space="preserve">' - Debenture Outstanding Method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जाएगा।</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rPr>
        <w:t xml:space="preserve">Discount on Issue of Debentures A/c) </w:t>
      </w:r>
      <w:r>
        <w:rPr>
          <w:rFonts w:ascii="Mangal" w:eastAsia="Mangal" w:hAnsi="Mangal" w:cs="Mangal"/>
          <w:sz w:val="23"/>
        </w:rPr>
        <w:t>बनाइए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अपलेखन</w:t>
      </w:r>
      <w:r>
        <w:rPr>
          <w:rFonts w:ascii="Mangal" w:eastAsia="Mangal" w:hAnsi="Mangal" w:cs="Mangal"/>
          <w:sz w:val="23"/>
        </w:rPr>
        <w:t xml:space="preserve"> (</w:t>
      </w:r>
      <w:r>
        <w:rPr>
          <w:rFonts w:ascii="Times New Roman" w:eastAsia="Times New Roman" w:hAnsi="Times New Roman" w:cs="Times New Roman"/>
        </w:rPr>
        <w:t xml:space="preserve">Write-off)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तालिका</w:t>
      </w:r>
      <w:r>
        <w:rPr>
          <w:rFonts w:ascii="Mangal" w:eastAsia="Mangal" w:hAnsi="Mangal" w:cs="Mangal"/>
          <w:sz w:val="23"/>
        </w:rPr>
        <w:t xml:space="preserve"> </w:t>
      </w:r>
      <w:r>
        <w:rPr>
          <w:rFonts w:ascii="Mangal" w:eastAsia="Mangal" w:hAnsi="Mangal" w:cs="Mangal"/>
          <w:sz w:val="23"/>
        </w:rPr>
        <w:t>प्रदर्शित</w:t>
      </w:r>
      <w:r>
        <w:rPr>
          <w:rFonts w:ascii="Mangal" w:eastAsia="Mangal" w:hAnsi="Mangal" w:cs="Mangal"/>
          <w:sz w:val="23"/>
        </w:rPr>
        <w:t xml:space="preserve"> </w:t>
      </w:r>
      <w:r>
        <w:rPr>
          <w:rFonts w:ascii="Mangal" w:eastAsia="Mangal" w:hAnsi="Mangal" w:cs="Mangal"/>
          <w:sz w:val="23"/>
        </w:rPr>
        <w:t>कीजिए।</w:t>
      </w:r>
    </w:p>
    <w:p w14:paraId="12293DFC" w14:textId="77777777" w:rsidR="00BC08DA" w:rsidRDefault="00C52595">
      <w:pPr>
        <w:keepNext/>
        <w:keepLines/>
        <w:ind w:left="240"/>
      </w:pPr>
      <w:r>
        <w:rPr>
          <w:rFonts w:ascii="Times New Roman" w:eastAsia="Times New Roman" w:hAnsi="Times New Roman" w:cs="Times New Roman"/>
          <w:color w:val="64748B"/>
          <w:sz w:val="20"/>
        </w:rPr>
        <w:t>Pawan Ltd. issued 3,000, 12% Debentures of ₹100 each at a 6% discount on 1st April 2022, redeemable at par after 4 years. The company decided to write off the total discount over the 4 years in proportion to the debentures outstanding (i.e., Debenture Outstanding Method). Prepare the Discount on Issue of Debentures A/c and display the write-off table for all 4 years.</w:t>
      </w:r>
    </w:p>
    <w:p w14:paraId="533BA112" w14:textId="77777777" w:rsidR="00BC08DA" w:rsidRDefault="00BC08DA">
      <w:pPr>
        <w:keepNext/>
        <w:keepLines/>
        <w:pBdr>
          <w:bottom w:val="dotted" w:sz="4" w:space="1" w:color="B7B7B7"/>
          <w:between w:val="dotted" w:sz="4" w:space="1" w:color="B7B7B7"/>
        </w:pBdr>
        <w:spacing w:after="390" w:line="240" w:lineRule="auto"/>
      </w:pPr>
    </w:p>
    <w:p w14:paraId="319F160B" w14:textId="77777777" w:rsidR="00BC08DA" w:rsidRDefault="00BC08DA">
      <w:pPr>
        <w:keepNext/>
        <w:keepLines/>
        <w:pBdr>
          <w:bottom w:val="dotted" w:sz="4" w:space="2" w:color="B7B7B7"/>
          <w:between w:val="dotted" w:sz="4" w:space="2" w:color="B7B7B7"/>
        </w:pBdr>
        <w:spacing w:after="390" w:line="240" w:lineRule="auto"/>
      </w:pPr>
    </w:p>
    <w:p w14:paraId="3F1D6A0E" w14:textId="77777777" w:rsidR="00BC08DA" w:rsidRDefault="00BC08DA">
      <w:pPr>
        <w:keepLines/>
        <w:pBdr>
          <w:bottom w:val="dotted" w:sz="4" w:space="1" w:color="B7B7B7"/>
          <w:between w:val="dotted" w:sz="4" w:space="1" w:color="B7B7B7"/>
        </w:pBdr>
        <w:spacing w:after="390" w:line="240" w:lineRule="auto"/>
      </w:pPr>
    </w:p>
    <w:p w14:paraId="667A6E8E" w14:textId="77777777" w:rsidR="00BC08DA" w:rsidRDefault="00BC08DA">
      <w:pPr>
        <w:keepLines/>
        <w:pBdr>
          <w:bottom w:val="dotted" w:sz="4" w:space="2" w:color="B7B7B7"/>
          <w:between w:val="dotted" w:sz="4" w:space="2" w:color="B7B7B7"/>
        </w:pBdr>
        <w:spacing w:after="390" w:line="240" w:lineRule="auto"/>
      </w:pPr>
    </w:p>
    <w:p w14:paraId="01F024C4" w14:textId="77777777" w:rsidR="00BC08DA" w:rsidRDefault="00BC08DA">
      <w:pPr>
        <w:keepLines/>
        <w:pBdr>
          <w:bottom w:val="dotted" w:sz="4" w:space="1" w:color="B7B7B7"/>
          <w:between w:val="dotted" w:sz="4" w:space="1" w:color="B7B7B7"/>
        </w:pBdr>
        <w:spacing w:after="390" w:line="240" w:lineRule="auto"/>
      </w:pPr>
    </w:p>
    <w:p w14:paraId="74BF2B3F" w14:textId="77777777" w:rsidR="00BC08DA" w:rsidRDefault="00BC08DA">
      <w:pPr>
        <w:keepLines/>
        <w:pBdr>
          <w:bottom w:val="dotted" w:sz="4" w:space="2" w:color="B7B7B7"/>
          <w:between w:val="dotted" w:sz="4" w:space="2" w:color="B7B7B7"/>
        </w:pBdr>
        <w:spacing w:after="390" w:line="240" w:lineRule="auto"/>
      </w:pPr>
    </w:p>
    <w:p w14:paraId="64EB0AFF" w14:textId="77777777" w:rsidR="00BC08DA" w:rsidRDefault="00BC08DA">
      <w:pPr>
        <w:keepLines/>
        <w:pBdr>
          <w:bottom w:val="dotted" w:sz="4" w:space="1" w:color="B7B7B7"/>
          <w:between w:val="dotted" w:sz="4" w:space="1" w:color="B7B7B7"/>
        </w:pBdr>
        <w:spacing w:after="390" w:line="240" w:lineRule="auto"/>
      </w:pPr>
    </w:p>
    <w:p w14:paraId="2811B3D4" w14:textId="77777777" w:rsidR="00BC08DA" w:rsidRDefault="00BC08DA">
      <w:pPr>
        <w:keepLines/>
        <w:pBdr>
          <w:bottom w:val="dotted" w:sz="4" w:space="2" w:color="B7B7B7"/>
          <w:between w:val="dotted" w:sz="4" w:space="2" w:color="B7B7B7"/>
        </w:pBdr>
        <w:spacing w:after="390" w:line="240" w:lineRule="auto"/>
      </w:pPr>
    </w:p>
    <w:p w14:paraId="4A2C81AA" w14:textId="77777777" w:rsidR="00BC08DA" w:rsidRDefault="00BC08DA">
      <w:pPr>
        <w:keepLines/>
        <w:pBdr>
          <w:bottom w:val="dotted" w:sz="4" w:space="1" w:color="B7B7B7"/>
          <w:between w:val="dotted" w:sz="4" w:space="1" w:color="B7B7B7"/>
        </w:pBdr>
        <w:spacing w:after="390" w:line="240" w:lineRule="auto"/>
      </w:pPr>
    </w:p>
    <w:p w14:paraId="287732B2" w14:textId="77777777" w:rsidR="00BC08DA" w:rsidRDefault="00BC08DA">
      <w:pPr>
        <w:keepLines/>
        <w:pBdr>
          <w:bottom w:val="dotted" w:sz="4" w:space="2" w:color="B7B7B7"/>
          <w:between w:val="dotted" w:sz="4" w:space="2" w:color="B7B7B7"/>
        </w:pBdr>
        <w:spacing w:after="390" w:line="240" w:lineRule="auto"/>
      </w:pPr>
    </w:p>
    <w:p w14:paraId="7FE0ABA1" w14:textId="77777777" w:rsidR="00BC08DA" w:rsidRDefault="00BC08DA">
      <w:pPr>
        <w:keepLines/>
        <w:pBdr>
          <w:bottom w:val="dotted" w:sz="4" w:space="1" w:color="B7B7B7"/>
          <w:between w:val="dotted" w:sz="4" w:space="1" w:color="B7B7B7"/>
        </w:pBdr>
        <w:spacing w:after="390" w:line="240" w:lineRule="auto"/>
      </w:pPr>
    </w:p>
    <w:p w14:paraId="69253EF0" w14:textId="77777777" w:rsidR="00BC08DA" w:rsidRDefault="00BC08DA">
      <w:pPr>
        <w:keepLines/>
        <w:pBdr>
          <w:bottom w:val="dotted" w:sz="4" w:space="2" w:color="B7B7B7"/>
          <w:between w:val="dotted" w:sz="4" w:space="2" w:color="B7B7B7"/>
        </w:pBdr>
        <w:spacing w:after="390" w:line="240" w:lineRule="auto"/>
      </w:pPr>
    </w:p>
    <w:p w14:paraId="54EC7C57" w14:textId="77777777" w:rsidR="00BC08DA" w:rsidRDefault="00BC08DA">
      <w:pPr>
        <w:keepLines/>
        <w:pBdr>
          <w:bottom w:val="dotted" w:sz="4" w:space="1" w:color="B7B7B7"/>
          <w:between w:val="dotted" w:sz="4" w:space="1" w:color="B7B7B7"/>
        </w:pBdr>
        <w:spacing w:after="390" w:line="240" w:lineRule="auto"/>
      </w:pPr>
    </w:p>
    <w:p w14:paraId="0F6AF8D0" w14:textId="77777777" w:rsidR="00BC08DA" w:rsidRDefault="00BC08DA">
      <w:pPr>
        <w:keepLines/>
        <w:pBdr>
          <w:bottom w:val="dotted" w:sz="4" w:space="2" w:color="B7B7B7"/>
          <w:between w:val="dotted" w:sz="4" w:space="2" w:color="B7B7B7"/>
        </w:pBdr>
        <w:spacing w:after="390" w:line="240" w:lineRule="auto"/>
      </w:pPr>
    </w:p>
    <w:p w14:paraId="15D809EC" w14:textId="77777777" w:rsidR="00BC08DA" w:rsidRDefault="00BC08DA">
      <w:pPr>
        <w:keepLines/>
        <w:pBdr>
          <w:bottom w:val="dotted" w:sz="4" w:space="1" w:color="B7B7B7"/>
          <w:between w:val="dotted" w:sz="4" w:space="1" w:color="B7B7B7"/>
        </w:pBdr>
        <w:spacing w:after="390" w:line="240" w:lineRule="auto"/>
      </w:pPr>
    </w:p>
    <w:p w14:paraId="1C016BB8" w14:textId="77777777" w:rsidR="00BC08DA" w:rsidRDefault="00BC08DA">
      <w:pPr>
        <w:keepLines/>
        <w:pBdr>
          <w:bottom w:val="dotted" w:sz="4" w:space="2" w:color="B7B7B7"/>
          <w:between w:val="dotted" w:sz="4" w:space="2" w:color="B7B7B7"/>
        </w:pBdr>
        <w:spacing w:after="390" w:line="240" w:lineRule="auto"/>
      </w:pPr>
    </w:p>
    <w:p w14:paraId="7D8E222B" w14:textId="77777777" w:rsidR="00BC08DA" w:rsidRDefault="00BC08DA">
      <w:pPr>
        <w:keepLines/>
        <w:pBdr>
          <w:bottom w:val="dotted" w:sz="4" w:space="1" w:color="B7B7B7"/>
          <w:between w:val="dotted" w:sz="4" w:space="1" w:color="B7B7B7"/>
        </w:pBdr>
        <w:spacing w:after="390" w:line="240" w:lineRule="auto"/>
      </w:pPr>
    </w:p>
    <w:p w14:paraId="50C1D1E4" w14:textId="77777777" w:rsidR="00BC08DA" w:rsidRDefault="00BC08DA">
      <w:pPr>
        <w:keepLines/>
        <w:pBdr>
          <w:bottom w:val="dotted" w:sz="4" w:space="2" w:color="B7B7B7"/>
          <w:between w:val="dotted" w:sz="4" w:space="2" w:color="B7B7B7"/>
        </w:pBdr>
        <w:spacing w:after="390" w:line="240" w:lineRule="auto"/>
      </w:pPr>
    </w:p>
    <w:p w14:paraId="369E04DA" w14:textId="77777777" w:rsidR="00BC08DA" w:rsidRDefault="00BC08DA">
      <w:pPr>
        <w:keepLines/>
        <w:pBdr>
          <w:bottom w:val="dotted" w:sz="4" w:space="1" w:color="B7B7B7"/>
          <w:between w:val="dotted" w:sz="4" w:space="1" w:color="B7B7B7"/>
        </w:pBdr>
        <w:spacing w:after="390" w:line="240" w:lineRule="auto"/>
      </w:pPr>
    </w:p>
    <w:p w14:paraId="672CDDAF" w14:textId="77777777" w:rsidR="00BC08DA" w:rsidRDefault="00BC08DA">
      <w:pPr>
        <w:keepLines/>
        <w:pBdr>
          <w:bottom w:val="dotted" w:sz="4" w:space="2" w:color="B7B7B7"/>
          <w:between w:val="dotted" w:sz="4" w:space="2" w:color="B7B7B7"/>
        </w:pBdr>
        <w:spacing w:after="390" w:line="240" w:lineRule="auto"/>
      </w:pPr>
    </w:p>
    <w:p w14:paraId="3F416F25" w14:textId="77777777" w:rsidR="00BC08DA" w:rsidRDefault="00BC08DA">
      <w:pPr>
        <w:keepLines/>
        <w:pBdr>
          <w:bottom w:val="dotted" w:sz="4" w:space="1" w:color="B7B7B7"/>
          <w:between w:val="dotted" w:sz="4" w:space="1" w:color="B7B7B7"/>
        </w:pBdr>
        <w:spacing w:after="390" w:line="240" w:lineRule="auto"/>
      </w:pPr>
    </w:p>
    <w:p w14:paraId="4C51BFD9" w14:textId="77777777" w:rsidR="00BC08DA" w:rsidRDefault="00BC08DA">
      <w:pPr>
        <w:keepLines/>
        <w:pBdr>
          <w:bottom w:val="dotted" w:sz="4" w:space="2" w:color="B7B7B7"/>
          <w:between w:val="dotted" w:sz="4" w:space="2" w:color="B7B7B7"/>
        </w:pBdr>
        <w:spacing w:after="390" w:line="240" w:lineRule="auto"/>
      </w:pPr>
    </w:p>
    <w:p w14:paraId="7739C6C3" w14:textId="77777777" w:rsidR="00BC08DA" w:rsidRDefault="00BC08DA">
      <w:pPr>
        <w:keepLines/>
        <w:pBdr>
          <w:bottom w:val="dotted" w:sz="4" w:space="1" w:color="B7B7B7"/>
          <w:between w:val="dotted" w:sz="4" w:space="1" w:color="B7B7B7"/>
        </w:pBdr>
        <w:spacing w:after="390" w:line="240" w:lineRule="auto"/>
      </w:pPr>
    </w:p>
    <w:p w14:paraId="7E8B2C5C" w14:textId="77777777" w:rsidR="00BC08DA" w:rsidRDefault="00BC08DA">
      <w:pPr>
        <w:keepLines/>
        <w:pBdr>
          <w:bottom w:val="dotted" w:sz="4" w:space="2" w:color="B7B7B7"/>
          <w:between w:val="dotted" w:sz="4" w:space="2" w:color="B7B7B7"/>
        </w:pBdr>
        <w:spacing w:after="390" w:line="240" w:lineRule="auto"/>
      </w:pPr>
    </w:p>
    <w:p w14:paraId="3C31B9A3" w14:textId="77777777" w:rsidR="00BC08DA" w:rsidRDefault="00BC08DA">
      <w:pPr>
        <w:keepLines/>
        <w:pBdr>
          <w:bottom w:val="dotted" w:sz="4" w:space="1" w:color="B7B7B7"/>
          <w:between w:val="dotted" w:sz="4" w:space="1" w:color="B7B7B7"/>
        </w:pBdr>
        <w:spacing w:after="400" w:line="240" w:lineRule="auto"/>
      </w:pPr>
    </w:p>
    <w:p w14:paraId="5AAB7190" w14:textId="77777777" w:rsidR="00BC08DA" w:rsidRDefault="00C52595">
      <w:pPr>
        <w:keepNext/>
        <w:keepLines/>
      </w:pPr>
      <w:r>
        <w:rPr>
          <w:rFonts w:ascii="Times New Roman" w:eastAsia="Times New Roman" w:hAnsi="Times New Roman" w:cs="Times New Roman"/>
          <w:b/>
          <w:color w:val="168873"/>
          <w:sz w:val="23"/>
        </w:rPr>
        <w:lastRenderedPageBreak/>
        <w:t xml:space="preserve">Q16. </w:t>
      </w:r>
      <w:r>
        <w:rPr>
          <w:rFonts w:ascii="Mangal" w:eastAsia="Mangal" w:hAnsi="Mangal" w:cs="Mangal"/>
          <w:sz w:val="23"/>
        </w:rPr>
        <w:t>गैलेक्सी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स्टार</w:t>
      </w:r>
      <w:r>
        <w:rPr>
          <w:rFonts w:ascii="Mangal" w:eastAsia="Mangal" w:hAnsi="Mangal" w:cs="Mangal"/>
          <w:sz w:val="23"/>
        </w:rPr>
        <w:t xml:space="preserve"> </w:t>
      </w:r>
      <w:r>
        <w:rPr>
          <w:rFonts w:ascii="Mangal" w:eastAsia="Mangal" w:hAnsi="Mangal" w:cs="Mangal"/>
          <w:sz w:val="23"/>
        </w:rPr>
        <w:t>एंटरप्राइजेस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चलता</w:t>
      </w:r>
      <w:r>
        <w:rPr>
          <w:rFonts w:ascii="Mangal" w:eastAsia="Mangal" w:hAnsi="Mangal" w:cs="Mangal"/>
          <w:sz w:val="23"/>
        </w:rPr>
        <w:t xml:space="preserve"> </w:t>
      </w:r>
      <w:r>
        <w:rPr>
          <w:rFonts w:ascii="Mangal" w:eastAsia="Mangal" w:hAnsi="Mangal" w:cs="Mangal"/>
          <w:sz w:val="23"/>
        </w:rPr>
        <w:t>हुआ</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₹1,50,00,000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मशीनरी</w:t>
      </w:r>
      <w:r>
        <w:rPr>
          <w:rFonts w:ascii="Mangal" w:eastAsia="Mangal" w:hAnsi="Mangal" w:cs="Mangal"/>
          <w:sz w:val="23"/>
        </w:rPr>
        <w:t xml:space="preserve">: ₹60,00,000; </w:t>
      </w:r>
      <w:r>
        <w:rPr>
          <w:rFonts w:ascii="Mangal" w:eastAsia="Mangal" w:hAnsi="Mangal" w:cs="Mangal"/>
          <w:sz w:val="23"/>
        </w:rPr>
        <w:t>भवन</w:t>
      </w:r>
      <w:r>
        <w:rPr>
          <w:rFonts w:ascii="Mangal" w:eastAsia="Mangal" w:hAnsi="Mangal" w:cs="Mangal"/>
          <w:sz w:val="23"/>
        </w:rPr>
        <w:t xml:space="preserve">: ₹70,00,000; </w:t>
      </w:r>
      <w:r>
        <w:rPr>
          <w:rFonts w:ascii="Mangal" w:eastAsia="Mangal" w:hAnsi="Mangal" w:cs="Mangal"/>
          <w:sz w:val="23"/>
        </w:rPr>
        <w:t>देनदार</w:t>
      </w:r>
      <w:r>
        <w:rPr>
          <w:rFonts w:ascii="Mangal" w:eastAsia="Mangal" w:hAnsi="Mangal" w:cs="Mangal"/>
          <w:sz w:val="23"/>
        </w:rPr>
        <w:t xml:space="preserve">: ₹30,00,000; </w:t>
      </w:r>
      <w:r>
        <w:rPr>
          <w:rFonts w:ascii="Mangal" w:eastAsia="Mangal" w:hAnsi="Mangal" w:cs="Mangal"/>
          <w:sz w:val="23"/>
        </w:rPr>
        <w:t>स्टॉक</w:t>
      </w:r>
      <w:r>
        <w:rPr>
          <w:rFonts w:ascii="Mangal" w:eastAsia="Mangal" w:hAnsi="Mangal" w:cs="Mangal"/>
          <w:sz w:val="23"/>
        </w:rPr>
        <w:t xml:space="preserve">: ₹20,00,000; </w:t>
      </w:r>
      <w:r>
        <w:rPr>
          <w:rFonts w:ascii="Mangal" w:eastAsia="Mangal" w:hAnsi="Mangal" w:cs="Mangal"/>
          <w:sz w:val="23"/>
        </w:rPr>
        <w:t>लेनदार</w:t>
      </w:r>
      <w:r>
        <w:rPr>
          <w:rFonts w:ascii="Mangal" w:eastAsia="Mangal" w:hAnsi="Mangal" w:cs="Mangal"/>
          <w:sz w:val="23"/>
        </w:rPr>
        <w:t>: ₹40,00,000</w:t>
      </w:r>
      <w:r>
        <w:rPr>
          <w:rFonts w:ascii="Mangal" w:eastAsia="Mangal" w:hAnsi="Mangal" w:cs="Mangal"/>
          <w:sz w:val="23"/>
        </w:rPr>
        <w:t>।</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80% </w:t>
      </w:r>
      <w:r>
        <w:rPr>
          <w:rFonts w:ascii="Mangal" w:eastAsia="Mangal" w:hAnsi="Mangal" w:cs="Mangal"/>
          <w:sz w:val="23"/>
        </w:rPr>
        <w:t>हिस्से</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8%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जारी</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भुगतान</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ड्राफ्ट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माध्यम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गैलेक्सी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E3088DC" w14:textId="77777777" w:rsidR="00BC08DA" w:rsidRDefault="00C52595">
      <w:pPr>
        <w:keepNext/>
        <w:keepLines/>
        <w:ind w:left="240"/>
      </w:pPr>
      <w:r>
        <w:rPr>
          <w:rFonts w:ascii="Times New Roman" w:eastAsia="Times New Roman" w:hAnsi="Times New Roman" w:cs="Times New Roman"/>
          <w:color w:val="64748B"/>
          <w:sz w:val="20"/>
        </w:rPr>
        <w:t>Galaxy Ltd. purchased running business of Star Enterprises for a sum of ₹1,50,00,000. The assets and liabilities consisted of: Machinery: ₹60,00,000; Building: ₹70,00,000; Debtors: ₹30,00,000; Stock: ₹20,00,000; Creditors: ₹40,00,000. The payment was made by issuing 8% Debentures of ₹100 each at a discount of 10% for 80% of the value and the remaining balance through a bank draft. Pass necessary journal entries in the books of Galaxy Ltd.</w:t>
      </w:r>
    </w:p>
    <w:p w14:paraId="26FF612D" w14:textId="77777777" w:rsidR="00BC08DA" w:rsidRDefault="00BC08DA">
      <w:pPr>
        <w:keepNext/>
        <w:keepLines/>
        <w:pBdr>
          <w:bottom w:val="dotted" w:sz="4" w:space="1" w:color="B7B7B7"/>
          <w:between w:val="dotted" w:sz="4" w:space="1" w:color="B7B7B7"/>
        </w:pBdr>
        <w:spacing w:after="390" w:line="240" w:lineRule="auto"/>
      </w:pPr>
    </w:p>
    <w:p w14:paraId="2E3FBB90" w14:textId="77777777" w:rsidR="00BC08DA" w:rsidRDefault="00BC08DA">
      <w:pPr>
        <w:keepNext/>
        <w:keepLines/>
        <w:pBdr>
          <w:bottom w:val="dotted" w:sz="4" w:space="2" w:color="B7B7B7"/>
          <w:between w:val="dotted" w:sz="4" w:space="2" w:color="B7B7B7"/>
        </w:pBdr>
        <w:spacing w:after="390" w:line="240" w:lineRule="auto"/>
      </w:pPr>
    </w:p>
    <w:p w14:paraId="5E0B5056" w14:textId="77777777" w:rsidR="00BC08DA" w:rsidRDefault="00BC08DA">
      <w:pPr>
        <w:keepLines/>
        <w:pBdr>
          <w:bottom w:val="dotted" w:sz="4" w:space="1" w:color="B7B7B7"/>
          <w:between w:val="dotted" w:sz="4" w:space="1" w:color="B7B7B7"/>
        </w:pBdr>
        <w:spacing w:after="390" w:line="240" w:lineRule="auto"/>
      </w:pPr>
    </w:p>
    <w:p w14:paraId="7315E8F4" w14:textId="77777777" w:rsidR="00BC08DA" w:rsidRDefault="00BC08DA">
      <w:pPr>
        <w:keepLines/>
        <w:pBdr>
          <w:bottom w:val="dotted" w:sz="4" w:space="2" w:color="B7B7B7"/>
          <w:between w:val="dotted" w:sz="4" w:space="2" w:color="B7B7B7"/>
        </w:pBdr>
        <w:spacing w:after="390" w:line="240" w:lineRule="auto"/>
      </w:pPr>
    </w:p>
    <w:p w14:paraId="2A96C031" w14:textId="77777777" w:rsidR="00BC08DA" w:rsidRDefault="00BC08DA">
      <w:pPr>
        <w:keepLines/>
        <w:pBdr>
          <w:bottom w:val="dotted" w:sz="4" w:space="1" w:color="B7B7B7"/>
          <w:between w:val="dotted" w:sz="4" w:space="1" w:color="B7B7B7"/>
        </w:pBdr>
        <w:spacing w:after="390" w:line="240" w:lineRule="auto"/>
      </w:pPr>
    </w:p>
    <w:p w14:paraId="7457F2D6" w14:textId="77777777" w:rsidR="00BC08DA" w:rsidRDefault="00BC08DA">
      <w:pPr>
        <w:keepLines/>
        <w:pBdr>
          <w:bottom w:val="dotted" w:sz="4" w:space="2" w:color="B7B7B7"/>
          <w:between w:val="dotted" w:sz="4" w:space="2" w:color="B7B7B7"/>
        </w:pBdr>
        <w:spacing w:after="390" w:line="240" w:lineRule="auto"/>
      </w:pPr>
    </w:p>
    <w:p w14:paraId="6D0BF02E" w14:textId="77777777" w:rsidR="00BC08DA" w:rsidRDefault="00BC08DA">
      <w:pPr>
        <w:keepLines/>
        <w:pBdr>
          <w:bottom w:val="dotted" w:sz="4" w:space="1" w:color="B7B7B7"/>
          <w:between w:val="dotted" w:sz="4" w:space="1" w:color="B7B7B7"/>
        </w:pBdr>
        <w:spacing w:after="390" w:line="240" w:lineRule="auto"/>
      </w:pPr>
    </w:p>
    <w:p w14:paraId="7E09F909" w14:textId="77777777" w:rsidR="00BC08DA" w:rsidRDefault="00BC08DA">
      <w:pPr>
        <w:keepLines/>
        <w:pBdr>
          <w:bottom w:val="dotted" w:sz="4" w:space="2" w:color="B7B7B7"/>
          <w:between w:val="dotted" w:sz="4" w:space="2" w:color="B7B7B7"/>
        </w:pBdr>
        <w:spacing w:after="390" w:line="240" w:lineRule="auto"/>
      </w:pPr>
    </w:p>
    <w:p w14:paraId="5FA3D6DD" w14:textId="77777777" w:rsidR="00BC08DA" w:rsidRDefault="00BC08DA">
      <w:pPr>
        <w:keepLines/>
        <w:pBdr>
          <w:bottom w:val="dotted" w:sz="4" w:space="1" w:color="B7B7B7"/>
          <w:between w:val="dotted" w:sz="4" w:space="1" w:color="B7B7B7"/>
        </w:pBdr>
        <w:spacing w:after="390" w:line="240" w:lineRule="auto"/>
      </w:pPr>
    </w:p>
    <w:p w14:paraId="2B76BB39" w14:textId="77777777" w:rsidR="00BC08DA" w:rsidRDefault="00BC08DA">
      <w:pPr>
        <w:keepLines/>
        <w:pBdr>
          <w:bottom w:val="dotted" w:sz="4" w:space="2" w:color="B7B7B7"/>
          <w:between w:val="dotted" w:sz="4" w:space="2" w:color="B7B7B7"/>
        </w:pBdr>
        <w:spacing w:after="390" w:line="240" w:lineRule="auto"/>
      </w:pPr>
    </w:p>
    <w:p w14:paraId="04F93282" w14:textId="77777777" w:rsidR="00BC08DA" w:rsidRDefault="00BC08DA">
      <w:pPr>
        <w:keepLines/>
        <w:pBdr>
          <w:bottom w:val="dotted" w:sz="4" w:space="1" w:color="B7B7B7"/>
          <w:between w:val="dotted" w:sz="4" w:space="1" w:color="B7B7B7"/>
        </w:pBdr>
        <w:spacing w:after="390" w:line="240" w:lineRule="auto"/>
      </w:pPr>
    </w:p>
    <w:p w14:paraId="67134C90" w14:textId="77777777" w:rsidR="00BC08DA" w:rsidRDefault="00BC08DA">
      <w:pPr>
        <w:keepLines/>
        <w:pBdr>
          <w:bottom w:val="dotted" w:sz="4" w:space="2" w:color="B7B7B7"/>
          <w:between w:val="dotted" w:sz="4" w:space="2" w:color="B7B7B7"/>
        </w:pBdr>
        <w:spacing w:after="390" w:line="240" w:lineRule="auto"/>
      </w:pPr>
    </w:p>
    <w:p w14:paraId="6A6D1803" w14:textId="77777777" w:rsidR="00BC08DA" w:rsidRDefault="00BC08DA">
      <w:pPr>
        <w:keepLines/>
        <w:pBdr>
          <w:bottom w:val="dotted" w:sz="4" w:space="1" w:color="B7B7B7"/>
          <w:between w:val="dotted" w:sz="4" w:space="1" w:color="B7B7B7"/>
        </w:pBdr>
        <w:spacing w:after="390" w:line="240" w:lineRule="auto"/>
      </w:pPr>
    </w:p>
    <w:p w14:paraId="763F13E9" w14:textId="77777777" w:rsidR="00BC08DA" w:rsidRDefault="00BC08DA">
      <w:pPr>
        <w:keepLines/>
        <w:pBdr>
          <w:bottom w:val="dotted" w:sz="4" w:space="2" w:color="B7B7B7"/>
          <w:between w:val="dotted" w:sz="4" w:space="2" w:color="B7B7B7"/>
        </w:pBdr>
        <w:spacing w:after="390" w:line="240" w:lineRule="auto"/>
      </w:pPr>
    </w:p>
    <w:p w14:paraId="6CEBD644" w14:textId="77777777" w:rsidR="00BC08DA" w:rsidRDefault="00BC08DA">
      <w:pPr>
        <w:keepLines/>
        <w:pBdr>
          <w:bottom w:val="dotted" w:sz="4" w:space="1" w:color="B7B7B7"/>
          <w:between w:val="dotted" w:sz="4" w:space="1" w:color="B7B7B7"/>
        </w:pBdr>
        <w:spacing w:after="390" w:line="240" w:lineRule="auto"/>
      </w:pPr>
    </w:p>
    <w:p w14:paraId="2E87DC06" w14:textId="77777777" w:rsidR="00BC08DA" w:rsidRDefault="00BC08DA">
      <w:pPr>
        <w:keepLines/>
        <w:pBdr>
          <w:bottom w:val="dotted" w:sz="4" w:space="2" w:color="B7B7B7"/>
          <w:between w:val="dotted" w:sz="4" w:space="2" w:color="B7B7B7"/>
        </w:pBdr>
        <w:spacing w:after="390" w:line="240" w:lineRule="auto"/>
      </w:pPr>
    </w:p>
    <w:p w14:paraId="2D10AC9F" w14:textId="77777777" w:rsidR="00BC08DA" w:rsidRDefault="00BC08DA">
      <w:pPr>
        <w:keepLines/>
        <w:pBdr>
          <w:bottom w:val="dotted" w:sz="4" w:space="1" w:color="B7B7B7"/>
          <w:between w:val="dotted" w:sz="4" w:space="1" w:color="B7B7B7"/>
        </w:pBdr>
        <w:spacing w:after="390" w:line="240" w:lineRule="auto"/>
      </w:pPr>
    </w:p>
    <w:p w14:paraId="73BB0C73" w14:textId="77777777" w:rsidR="00BC08DA" w:rsidRDefault="00BC08DA">
      <w:pPr>
        <w:keepLines/>
        <w:pBdr>
          <w:bottom w:val="dotted" w:sz="4" w:space="2" w:color="B7B7B7"/>
          <w:between w:val="dotted" w:sz="4" w:space="2" w:color="B7B7B7"/>
        </w:pBdr>
        <w:spacing w:after="390" w:line="240" w:lineRule="auto"/>
      </w:pPr>
    </w:p>
    <w:p w14:paraId="69D99CEC" w14:textId="77777777" w:rsidR="00BC08DA" w:rsidRDefault="00BC08DA">
      <w:pPr>
        <w:keepLines/>
        <w:pBdr>
          <w:bottom w:val="dotted" w:sz="4" w:space="1" w:color="B7B7B7"/>
          <w:between w:val="dotted" w:sz="4" w:space="1" w:color="B7B7B7"/>
        </w:pBdr>
        <w:spacing w:after="390" w:line="240" w:lineRule="auto"/>
      </w:pPr>
    </w:p>
    <w:p w14:paraId="5C660165" w14:textId="77777777" w:rsidR="00BC08DA" w:rsidRDefault="00BC08DA">
      <w:pPr>
        <w:keepLines/>
        <w:pBdr>
          <w:bottom w:val="dotted" w:sz="4" w:space="2" w:color="B7B7B7"/>
          <w:between w:val="dotted" w:sz="4" w:space="2" w:color="B7B7B7"/>
        </w:pBdr>
        <w:spacing w:after="390" w:line="240" w:lineRule="auto"/>
      </w:pPr>
    </w:p>
    <w:p w14:paraId="50505C9A" w14:textId="77777777" w:rsidR="00BC08DA" w:rsidRDefault="00BC08DA">
      <w:pPr>
        <w:keepLines/>
        <w:pBdr>
          <w:bottom w:val="dotted" w:sz="4" w:space="1" w:color="B7B7B7"/>
          <w:between w:val="dotted" w:sz="4" w:space="1" w:color="B7B7B7"/>
        </w:pBdr>
        <w:spacing w:after="390" w:line="240" w:lineRule="auto"/>
      </w:pPr>
    </w:p>
    <w:p w14:paraId="35FD62C7" w14:textId="77777777" w:rsidR="00BC08DA" w:rsidRDefault="00BC08DA">
      <w:pPr>
        <w:keepLines/>
        <w:pBdr>
          <w:bottom w:val="dotted" w:sz="4" w:space="2" w:color="B7B7B7"/>
          <w:between w:val="dotted" w:sz="4" w:space="2" w:color="B7B7B7"/>
        </w:pBdr>
        <w:spacing w:after="390" w:line="240" w:lineRule="auto"/>
      </w:pPr>
    </w:p>
    <w:p w14:paraId="54C3362C" w14:textId="77777777" w:rsidR="00BC08DA" w:rsidRDefault="00BC08DA">
      <w:pPr>
        <w:keepLines/>
        <w:pBdr>
          <w:bottom w:val="dotted" w:sz="4" w:space="1" w:color="B7B7B7"/>
          <w:between w:val="dotted" w:sz="4" w:space="1" w:color="B7B7B7"/>
        </w:pBdr>
        <w:spacing w:after="390" w:line="240" w:lineRule="auto"/>
      </w:pPr>
    </w:p>
    <w:p w14:paraId="60021391" w14:textId="77777777" w:rsidR="00BC08DA" w:rsidRDefault="00BC08DA">
      <w:pPr>
        <w:keepLines/>
        <w:pBdr>
          <w:bottom w:val="dotted" w:sz="4" w:space="2" w:color="B7B7B7"/>
          <w:between w:val="dotted" w:sz="4" w:space="2" w:color="B7B7B7"/>
        </w:pBdr>
        <w:spacing w:after="390" w:line="240" w:lineRule="auto"/>
      </w:pPr>
    </w:p>
    <w:p w14:paraId="4AB59CDC" w14:textId="77777777" w:rsidR="00BC08DA" w:rsidRDefault="00BC08DA">
      <w:pPr>
        <w:keepLines/>
        <w:pBdr>
          <w:bottom w:val="dotted" w:sz="4" w:space="1" w:color="B7B7B7"/>
          <w:between w:val="dotted" w:sz="4" w:space="1" w:color="B7B7B7"/>
        </w:pBdr>
        <w:spacing w:after="400" w:line="240" w:lineRule="auto"/>
      </w:pPr>
    </w:p>
    <w:p w14:paraId="344F6F13" w14:textId="77777777" w:rsidR="00BC08DA" w:rsidRDefault="00C52595">
      <w:pPr>
        <w:keepNext/>
        <w:keepLines/>
      </w:pPr>
      <w:r>
        <w:rPr>
          <w:rFonts w:ascii="Times New Roman" w:eastAsia="Times New Roman" w:hAnsi="Times New Roman" w:cs="Times New Roman"/>
          <w:b/>
          <w:color w:val="168873"/>
          <w:sz w:val="23"/>
        </w:rPr>
        <w:lastRenderedPageBreak/>
        <w:t xml:space="preserve">Q17. </w:t>
      </w:r>
      <w:r>
        <w:rPr>
          <w:rFonts w:ascii="Mangal" w:eastAsia="Mangal" w:hAnsi="Mangal" w:cs="Mangal"/>
          <w:sz w:val="23"/>
        </w:rPr>
        <w:t>एपेक्स</w:t>
      </w:r>
      <w:r>
        <w:rPr>
          <w:rFonts w:ascii="Mangal" w:eastAsia="Mangal" w:hAnsi="Mangal" w:cs="Mangal"/>
          <w:sz w:val="23"/>
        </w:rPr>
        <w:t xml:space="preserve"> </w:t>
      </w:r>
      <w:r>
        <w:rPr>
          <w:rFonts w:ascii="Mangal" w:eastAsia="Mangal" w:hAnsi="Mangal" w:cs="Mangal"/>
          <w:sz w:val="23"/>
        </w:rPr>
        <w:t>इंफ्रास्ट्रक्चर</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20,000, 9%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₹40,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₹35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प्रथम</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अंतिम</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कुल</w:t>
      </w:r>
      <w:r>
        <w:rPr>
          <w:rFonts w:ascii="Mangal" w:eastAsia="Mangal" w:hAnsi="Mangal" w:cs="Mangal"/>
          <w:sz w:val="23"/>
        </w:rPr>
        <w:t xml:space="preserve"> 25,000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2,000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निरस्त</w:t>
      </w:r>
      <w:r>
        <w:rPr>
          <w:rFonts w:ascii="Mangal" w:eastAsia="Mangal" w:hAnsi="Mangal" w:cs="Mangal"/>
          <w:sz w:val="23"/>
        </w:rPr>
        <w:t xml:space="preserve">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आवेदकों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आधिक्य</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याचना</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w:t>
      </w:r>
      <w:r>
        <w:rPr>
          <w:rFonts w:ascii="Mangal" w:eastAsia="Mangal" w:hAnsi="Mangal" w:cs="Mangal"/>
          <w:sz w:val="23"/>
        </w:rPr>
        <w:t>सकता</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राम</w:t>
      </w:r>
      <w:r>
        <w:rPr>
          <w:rFonts w:ascii="Mangal" w:eastAsia="Mangal" w:hAnsi="Mangal" w:cs="Mangal"/>
          <w:sz w:val="23"/>
        </w:rPr>
        <w:t xml:space="preserve">, </w:t>
      </w:r>
      <w:r>
        <w:rPr>
          <w:rFonts w:ascii="Mangal" w:eastAsia="Mangal" w:hAnsi="Mangal" w:cs="Mangal"/>
          <w:sz w:val="23"/>
        </w:rPr>
        <w:t>जिसे</w:t>
      </w:r>
      <w:r>
        <w:rPr>
          <w:rFonts w:ascii="Mangal" w:eastAsia="Mangal" w:hAnsi="Mangal" w:cs="Mangal"/>
          <w:sz w:val="23"/>
        </w:rPr>
        <w:t xml:space="preserve"> 400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आवंटित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गए</w:t>
      </w:r>
      <w:r>
        <w:rPr>
          <w:rFonts w:ascii="Mangal" w:eastAsia="Mangal" w:hAnsi="Mangal" w:cs="Mangal"/>
          <w:sz w:val="23"/>
        </w:rPr>
        <w:t xml:space="preserve"> </w:t>
      </w:r>
      <w:r>
        <w:rPr>
          <w:rFonts w:ascii="Mangal" w:eastAsia="Mangal" w:hAnsi="Mangal" w:cs="Mangal"/>
          <w:sz w:val="23"/>
        </w:rPr>
        <w:t>थे</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असफल</w:t>
      </w:r>
      <w:r>
        <w:rPr>
          <w:rFonts w:ascii="Mangal" w:eastAsia="Mangal" w:hAnsi="Mangal" w:cs="Mangal"/>
          <w:sz w:val="23"/>
        </w:rPr>
        <w:t xml:space="preserve"> </w:t>
      </w:r>
      <w:r>
        <w:rPr>
          <w:rFonts w:ascii="Mangal" w:eastAsia="Mangal" w:hAnsi="Mangal" w:cs="Mangal"/>
          <w:sz w:val="23"/>
        </w:rPr>
        <w:t>रहा</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उसके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तुरंत</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रद्द</w:t>
      </w:r>
      <w:r>
        <w:rPr>
          <w:rFonts w:ascii="Mangal" w:eastAsia="Mangal" w:hAnsi="Mangal" w:cs="Mangal"/>
          <w:sz w:val="23"/>
        </w:rPr>
        <w:t xml:space="preserve"> (</w:t>
      </w:r>
      <w:r>
        <w:rPr>
          <w:rFonts w:ascii="Times New Roman" w:eastAsia="Times New Roman" w:hAnsi="Times New Roman" w:cs="Times New Roman"/>
        </w:rPr>
        <w:t xml:space="preserve">Cancelled) </w:t>
      </w:r>
      <w:r>
        <w:rPr>
          <w:rFonts w:ascii="Mangal" w:eastAsia="Mangal" w:hAnsi="Mangal" w:cs="Mangal"/>
          <w:sz w:val="23"/>
        </w:rPr>
        <w:t>कर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66650CDC" w14:textId="77777777" w:rsidR="00BC08DA" w:rsidRDefault="00C52595">
      <w:pPr>
        <w:keepNext/>
        <w:keepLines/>
        <w:ind w:left="240"/>
      </w:pPr>
      <w:r>
        <w:rPr>
          <w:rFonts w:ascii="Times New Roman" w:eastAsia="Times New Roman" w:hAnsi="Times New Roman" w:cs="Times New Roman"/>
          <w:color w:val="64748B"/>
          <w:sz w:val="20"/>
        </w:rPr>
        <w:t>Apex Infrastructure Ltd. issued 20,000, 9% Debentures of ₹100 each at a 5% premium. Amount payable: On Application ₹40, On Allotment ₹35 (including premium), and balance on First &amp; Final Call. Total applications received for 25,000 debentures. Directors rejected applications for 2,000 debentures and made pro-rata allotment to the rest. Excess money could be utilized towards both allotment and calls. Ram, to whom 400 debentures were allotted, failed to pay allotment money and his debentures were cancelled im</w:t>
      </w:r>
      <w:r>
        <w:rPr>
          <w:rFonts w:ascii="Times New Roman" w:eastAsia="Times New Roman" w:hAnsi="Times New Roman" w:cs="Times New Roman"/>
          <w:color w:val="64748B"/>
          <w:sz w:val="20"/>
        </w:rPr>
        <w:t>mediately after allotment. Pass journal entries.</w:t>
      </w:r>
    </w:p>
    <w:p w14:paraId="4DAB2F69" w14:textId="77777777" w:rsidR="00BC08DA" w:rsidRDefault="00BC08DA">
      <w:pPr>
        <w:keepNext/>
        <w:keepLines/>
        <w:pBdr>
          <w:bottom w:val="dotted" w:sz="4" w:space="1" w:color="B7B7B7"/>
          <w:between w:val="dotted" w:sz="4" w:space="1" w:color="B7B7B7"/>
        </w:pBdr>
        <w:spacing w:after="390" w:line="240" w:lineRule="auto"/>
      </w:pPr>
    </w:p>
    <w:p w14:paraId="3B46A0AB" w14:textId="77777777" w:rsidR="00BC08DA" w:rsidRDefault="00BC08DA">
      <w:pPr>
        <w:keepNext/>
        <w:keepLines/>
        <w:pBdr>
          <w:bottom w:val="dotted" w:sz="4" w:space="2" w:color="B7B7B7"/>
          <w:between w:val="dotted" w:sz="4" w:space="2" w:color="B7B7B7"/>
        </w:pBdr>
        <w:spacing w:after="390" w:line="240" w:lineRule="auto"/>
      </w:pPr>
    </w:p>
    <w:p w14:paraId="1F8E8B94" w14:textId="77777777" w:rsidR="00BC08DA" w:rsidRDefault="00BC08DA">
      <w:pPr>
        <w:keepLines/>
        <w:pBdr>
          <w:bottom w:val="dotted" w:sz="4" w:space="1" w:color="B7B7B7"/>
          <w:between w:val="dotted" w:sz="4" w:space="1" w:color="B7B7B7"/>
        </w:pBdr>
        <w:spacing w:after="390" w:line="240" w:lineRule="auto"/>
      </w:pPr>
    </w:p>
    <w:p w14:paraId="3A8D5CDF" w14:textId="77777777" w:rsidR="00BC08DA" w:rsidRDefault="00BC08DA">
      <w:pPr>
        <w:keepLines/>
        <w:pBdr>
          <w:bottom w:val="dotted" w:sz="4" w:space="2" w:color="B7B7B7"/>
          <w:between w:val="dotted" w:sz="4" w:space="2" w:color="B7B7B7"/>
        </w:pBdr>
        <w:spacing w:after="390" w:line="240" w:lineRule="auto"/>
      </w:pPr>
    </w:p>
    <w:p w14:paraId="5C30A203" w14:textId="77777777" w:rsidR="00BC08DA" w:rsidRDefault="00BC08DA">
      <w:pPr>
        <w:keepLines/>
        <w:pBdr>
          <w:bottom w:val="dotted" w:sz="4" w:space="1" w:color="B7B7B7"/>
          <w:between w:val="dotted" w:sz="4" w:space="1" w:color="B7B7B7"/>
        </w:pBdr>
        <w:spacing w:after="390" w:line="240" w:lineRule="auto"/>
      </w:pPr>
    </w:p>
    <w:p w14:paraId="50C44679" w14:textId="77777777" w:rsidR="00BC08DA" w:rsidRDefault="00BC08DA">
      <w:pPr>
        <w:keepLines/>
        <w:pBdr>
          <w:bottom w:val="dotted" w:sz="4" w:space="2" w:color="B7B7B7"/>
          <w:between w:val="dotted" w:sz="4" w:space="2" w:color="B7B7B7"/>
        </w:pBdr>
        <w:spacing w:after="390" w:line="240" w:lineRule="auto"/>
      </w:pPr>
    </w:p>
    <w:p w14:paraId="14D073B1" w14:textId="77777777" w:rsidR="00BC08DA" w:rsidRDefault="00BC08DA">
      <w:pPr>
        <w:keepLines/>
        <w:pBdr>
          <w:bottom w:val="dotted" w:sz="4" w:space="1" w:color="B7B7B7"/>
          <w:between w:val="dotted" w:sz="4" w:space="1" w:color="B7B7B7"/>
        </w:pBdr>
        <w:spacing w:after="390" w:line="240" w:lineRule="auto"/>
      </w:pPr>
    </w:p>
    <w:p w14:paraId="1BF2F7B6" w14:textId="77777777" w:rsidR="00BC08DA" w:rsidRDefault="00BC08DA">
      <w:pPr>
        <w:keepLines/>
        <w:pBdr>
          <w:bottom w:val="dotted" w:sz="4" w:space="2" w:color="B7B7B7"/>
          <w:between w:val="dotted" w:sz="4" w:space="2" w:color="B7B7B7"/>
        </w:pBdr>
        <w:spacing w:after="390" w:line="240" w:lineRule="auto"/>
      </w:pPr>
    </w:p>
    <w:p w14:paraId="5315D39D" w14:textId="77777777" w:rsidR="00BC08DA" w:rsidRDefault="00BC08DA">
      <w:pPr>
        <w:keepLines/>
        <w:pBdr>
          <w:bottom w:val="dotted" w:sz="4" w:space="1" w:color="B7B7B7"/>
          <w:between w:val="dotted" w:sz="4" w:space="1" w:color="B7B7B7"/>
        </w:pBdr>
        <w:spacing w:after="390" w:line="240" w:lineRule="auto"/>
      </w:pPr>
    </w:p>
    <w:p w14:paraId="0764075A" w14:textId="77777777" w:rsidR="00BC08DA" w:rsidRDefault="00BC08DA">
      <w:pPr>
        <w:keepLines/>
        <w:pBdr>
          <w:bottom w:val="dotted" w:sz="4" w:space="2" w:color="B7B7B7"/>
          <w:between w:val="dotted" w:sz="4" w:space="2" w:color="B7B7B7"/>
        </w:pBdr>
        <w:spacing w:after="390" w:line="240" w:lineRule="auto"/>
      </w:pPr>
    </w:p>
    <w:p w14:paraId="237ACEF4" w14:textId="77777777" w:rsidR="00BC08DA" w:rsidRDefault="00BC08DA">
      <w:pPr>
        <w:keepLines/>
        <w:pBdr>
          <w:bottom w:val="dotted" w:sz="4" w:space="1" w:color="B7B7B7"/>
          <w:between w:val="dotted" w:sz="4" w:space="1" w:color="B7B7B7"/>
        </w:pBdr>
        <w:spacing w:after="390" w:line="240" w:lineRule="auto"/>
      </w:pPr>
    </w:p>
    <w:p w14:paraId="39623684" w14:textId="77777777" w:rsidR="00BC08DA" w:rsidRDefault="00BC08DA">
      <w:pPr>
        <w:keepLines/>
        <w:pBdr>
          <w:bottom w:val="dotted" w:sz="4" w:space="2" w:color="B7B7B7"/>
          <w:between w:val="dotted" w:sz="4" w:space="2" w:color="B7B7B7"/>
        </w:pBdr>
        <w:spacing w:after="390" w:line="240" w:lineRule="auto"/>
      </w:pPr>
    </w:p>
    <w:p w14:paraId="07D2318F" w14:textId="77777777" w:rsidR="00BC08DA" w:rsidRDefault="00BC08DA">
      <w:pPr>
        <w:keepLines/>
        <w:pBdr>
          <w:bottom w:val="dotted" w:sz="4" w:space="1" w:color="B7B7B7"/>
          <w:between w:val="dotted" w:sz="4" w:space="1" w:color="B7B7B7"/>
        </w:pBdr>
        <w:spacing w:after="390" w:line="240" w:lineRule="auto"/>
      </w:pPr>
    </w:p>
    <w:p w14:paraId="25C3F8FE" w14:textId="77777777" w:rsidR="00BC08DA" w:rsidRDefault="00BC08DA">
      <w:pPr>
        <w:keepLines/>
        <w:pBdr>
          <w:bottom w:val="dotted" w:sz="4" w:space="2" w:color="B7B7B7"/>
          <w:between w:val="dotted" w:sz="4" w:space="2" w:color="B7B7B7"/>
        </w:pBdr>
        <w:spacing w:after="390" w:line="240" w:lineRule="auto"/>
      </w:pPr>
    </w:p>
    <w:p w14:paraId="6A33EB08" w14:textId="77777777" w:rsidR="00BC08DA" w:rsidRDefault="00BC08DA">
      <w:pPr>
        <w:keepLines/>
        <w:pBdr>
          <w:bottom w:val="dotted" w:sz="4" w:space="1" w:color="B7B7B7"/>
          <w:between w:val="dotted" w:sz="4" w:space="1" w:color="B7B7B7"/>
        </w:pBdr>
        <w:spacing w:after="390" w:line="240" w:lineRule="auto"/>
      </w:pPr>
    </w:p>
    <w:p w14:paraId="64CC8C0A" w14:textId="77777777" w:rsidR="00BC08DA" w:rsidRDefault="00BC08DA">
      <w:pPr>
        <w:keepLines/>
        <w:pBdr>
          <w:bottom w:val="dotted" w:sz="4" w:space="2" w:color="B7B7B7"/>
          <w:between w:val="dotted" w:sz="4" w:space="2" w:color="B7B7B7"/>
        </w:pBdr>
        <w:spacing w:after="390" w:line="240" w:lineRule="auto"/>
      </w:pPr>
    </w:p>
    <w:p w14:paraId="16253852" w14:textId="77777777" w:rsidR="00BC08DA" w:rsidRDefault="00BC08DA">
      <w:pPr>
        <w:keepLines/>
        <w:pBdr>
          <w:bottom w:val="dotted" w:sz="4" w:space="1" w:color="B7B7B7"/>
          <w:between w:val="dotted" w:sz="4" w:space="1" w:color="B7B7B7"/>
        </w:pBdr>
        <w:spacing w:after="390" w:line="240" w:lineRule="auto"/>
      </w:pPr>
    </w:p>
    <w:p w14:paraId="2CEE6FB7" w14:textId="77777777" w:rsidR="00BC08DA" w:rsidRDefault="00BC08DA">
      <w:pPr>
        <w:keepLines/>
        <w:pBdr>
          <w:bottom w:val="dotted" w:sz="4" w:space="2" w:color="B7B7B7"/>
          <w:between w:val="dotted" w:sz="4" w:space="2" w:color="B7B7B7"/>
        </w:pBdr>
        <w:spacing w:after="390" w:line="240" w:lineRule="auto"/>
      </w:pPr>
    </w:p>
    <w:p w14:paraId="524095B9" w14:textId="77777777" w:rsidR="00BC08DA" w:rsidRDefault="00BC08DA">
      <w:pPr>
        <w:keepLines/>
        <w:pBdr>
          <w:bottom w:val="dotted" w:sz="4" w:space="1" w:color="B7B7B7"/>
          <w:between w:val="dotted" w:sz="4" w:space="1" w:color="B7B7B7"/>
        </w:pBdr>
        <w:spacing w:after="390" w:line="240" w:lineRule="auto"/>
      </w:pPr>
    </w:p>
    <w:p w14:paraId="12BCB6AC" w14:textId="77777777" w:rsidR="00BC08DA" w:rsidRDefault="00BC08DA">
      <w:pPr>
        <w:keepLines/>
        <w:pBdr>
          <w:bottom w:val="dotted" w:sz="4" w:space="2" w:color="B7B7B7"/>
          <w:between w:val="dotted" w:sz="4" w:space="2" w:color="B7B7B7"/>
        </w:pBdr>
        <w:spacing w:after="390" w:line="240" w:lineRule="auto"/>
      </w:pPr>
    </w:p>
    <w:p w14:paraId="6CB89D81" w14:textId="77777777" w:rsidR="00BC08DA" w:rsidRDefault="00BC08DA">
      <w:pPr>
        <w:keepLines/>
        <w:pBdr>
          <w:bottom w:val="dotted" w:sz="4" w:space="1" w:color="B7B7B7"/>
          <w:between w:val="dotted" w:sz="4" w:space="1" w:color="B7B7B7"/>
        </w:pBdr>
        <w:spacing w:after="390" w:line="240" w:lineRule="auto"/>
      </w:pPr>
    </w:p>
    <w:p w14:paraId="017F4079" w14:textId="77777777" w:rsidR="00BC08DA" w:rsidRDefault="00BC08DA">
      <w:pPr>
        <w:keepLines/>
        <w:pBdr>
          <w:bottom w:val="dotted" w:sz="4" w:space="2" w:color="B7B7B7"/>
          <w:between w:val="dotted" w:sz="4" w:space="2" w:color="B7B7B7"/>
        </w:pBdr>
        <w:spacing w:after="390" w:line="240" w:lineRule="auto"/>
      </w:pPr>
    </w:p>
    <w:p w14:paraId="09D916EF" w14:textId="77777777" w:rsidR="00BC08DA" w:rsidRDefault="00BC08DA">
      <w:pPr>
        <w:keepLines/>
        <w:pBdr>
          <w:bottom w:val="dotted" w:sz="4" w:space="1" w:color="B7B7B7"/>
          <w:between w:val="dotted" w:sz="4" w:space="1" w:color="B7B7B7"/>
        </w:pBdr>
        <w:spacing w:after="390" w:line="240" w:lineRule="auto"/>
      </w:pPr>
    </w:p>
    <w:p w14:paraId="68519269" w14:textId="77777777" w:rsidR="00BC08DA" w:rsidRDefault="00BC08DA">
      <w:pPr>
        <w:keepLines/>
        <w:pBdr>
          <w:bottom w:val="dotted" w:sz="4" w:space="2" w:color="B7B7B7"/>
          <w:between w:val="dotted" w:sz="4" w:space="2" w:color="B7B7B7"/>
        </w:pBdr>
        <w:spacing w:after="390" w:line="240" w:lineRule="auto"/>
      </w:pPr>
    </w:p>
    <w:p w14:paraId="1C6AA558" w14:textId="77777777" w:rsidR="00BC08DA" w:rsidRDefault="00BC08DA">
      <w:pPr>
        <w:keepLines/>
        <w:pBdr>
          <w:bottom w:val="dotted" w:sz="4" w:space="1" w:color="B7B7B7"/>
          <w:between w:val="dotted" w:sz="4" w:space="1" w:color="B7B7B7"/>
        </w:pBdr>
        <w:spacing w:after="400" w:line="240" w:lineRule="auto"/>
      </w:pPr>
    </w:p>
    <w:p w14:paraId="4255DF02" w14:textId="77777777" w:rsidR="00BC08DA" w:rsidRDefault="00C52595">
      <w:pPr>
        <w:keepNext/>
        <w:keepLines/>
      </w:pPr>
      <w:r>
        <w:rPr>
          <w:rFonts w:ascii="Times New Roman" w:eastAsia="Times New Roman" w:hAnsi="Times New Roman" w:cs="Times New Roman"/>
          <w:b/>
          <w:color w:val="168873"/>
          <w:sz w:val="23"/>
        </w:rPr>
        <w:lastRenderedPageBreak/>
        <w:t xml:space="preserve">Q18.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सूचीबद्ध</w:t>
      </w:r>
      <w:r>
        <w:rPr>
          <w:rFonts w:ascii="Mangal" w:eastAsia="Mangal" w:hAnsi="Mangal" w:cs="Mangal"/>
          <w:sz w:val="23"/>
        </w:rPr>
        <w:t xml:space="preserve"> </w:t>
      </w:r>
      <w:r>
        <w:rPr>
          <w:rFonts w:ascii="Mangal" w:eastAsia="Mangal" w:hAnsi="Mangal" w:cs="Mangal"/>
          <w:sz w:val="23"/>
        </w:rPr>
        <w:t>पब्लिक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मैट्रिक्स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₹6,00,000 </w:t>
      </w:r>
      <w:r>
        <w:rPr>
          <w:rFonts w:ascii="Mangal" w:eastAsia="Mangal" w:hAnsi="Mangal" w:cs="Mangal"/>
          <w:sz w:val="23"/>
        </w:rPr>
        <w:t>के</w:t>
      </w:r>
      <w:r>
        <w:rPr>
          <w:rFonts w:ascii="Mangal" w:eastAsia="Mangal" w:hAnsi="Mangal" w:cs="Mangal"/>
          <w:sz w:val="23"/>
        </w:rPr>
        <w:t xml:space="preserve"> 9%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बकाया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30 </w:t>
      </w:r>
      <w:r>
        <w:rPr>
          <w:rFonts w:ascii="Mangal" w:eastAsia="Mangal" w:hAnsi="Mangal" w:cs="Mangal"/>
          <w:sz w:val="23"/>
        </w:rPr>
        <w:t>सितंबर</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1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संचय</w:t>
      </w:r>
      <w:r>
        <w:rPr>
          <w:rFonts w:ascii="Mangal" w:eastAsia="Mangal" w:hAnsi="Mangal" w:cs="Mangal"/>
          <w:sz w:val="23"/>
        </w:rPr>
        <w:t xml:space="preserve"> (</w:t>
      </w:r>
      <w:r>
        <w:rPr>
          <w:rFonts w:ascii="Times New Roman" w:eastAsia="Times New Roman" w:hAnsi="Times New Roman" w:cs="Times New Roman"/>
        </w:rPr>
        <w:t xml:space="preserve">DRR) </w:t>
      </w:r>
      <w:r>
        <w:rPr>
          <w:rFonts w:ascii="Mangal" w:eastAsia="Mangal" w:hAnsi="Mangal" w:cs="Mangal"/>
          <w:sz w:val="23"/>
        </w:rPr>
        <w:t>में</w:t>
      </w:r>
      <w:r>
        <w:rPr>
          <w:rFonts w:ascii="Mangal" w:eastAsia="Mangal" w:hAnsi="Mangal" w:cs="Mangal"/>
          <w:sz w:val="23"/>
        </w:rPr>
        <w:t xml:space="preserve"> ₹40,000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इसने</w:t>
      </w:r>
      <w:r>
        <w:rPr>
          <w:rFonts w:ascii="Mangal" w:eastAsia="Mangal" w:hAnsi="Mangal" w:cs="Mangal"/>
          <w:sz w:val="23"/>
        </w:rPr>
        <w:t xml:space="preserve"> 15 </w:t>
      </w:r>
      <w:r>
        <w:rPr>
          <w:rFonts w:ascii="Mangal" w:eastAsia="Mangal" w:hAnsi="Mangal" w:cs="Mangal"/>
          <w:sz w:val="23"/>
        </w:rPr>
        <w:t>अप्रैल</w:t>
      </w:r>
      <w:r>
        <w:rPr>
          <w:rFonts w:ascii="Mangal" w:eastAsia="Mangal" w:hAnsi="Mangal" w:cs="Mangal"/>
          <w:sz w:val="23"/>
        </w:rPr>
        <w:t xml:space="preserve"> 2025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शोधन</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Times New Roman" w:eastAsia="Times New Roman" w:hAnsi="Times New Roman" w:cs="Times New Roman"/>
        </w:rPr>
        <w:t xml:space="preserve">DRI)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तिथि</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निवेश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102%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भुनाया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मोचन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2025-26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735938D9" w14:textId="77777777" w:rsidR="00BC08DA" w:rsidRDefault="00C52595">
      <w:pPr>
        <w:keepNext/>
        <w:keepLines/>
        <w:ind w:left="240"/>
      </w:pPr>
      <w:r>
        <w:rPr>
          <w:rFonts w:ascii="Times New Roman" w:eastAsia="Times New Roman" w:hAnsi="Times New Roman" w:cs="Times New Roman"/>
          <w:color w:val="64748B"/>
          <w:sz w:val="20"/>
        </w:rPr>
        <w:t>Matrix Ltd., an unlisted public company, has ₹6,00,000, 9% Debentures outstanding which are due for redemption on 30th September 2025. The company has a balance of ₹40,000 in its Debenture Redemption Reserve (DRR) on 1st April 2025. It made the required Debenture Redemption Investment (DRI) on 15th April 2025. On the date of redemption, the investments were realized at 102% and the debentures were redeemed. Pass all necessary journal entries for the year 2025-26.</w:t>
      </w:r>
    </w:p>
    <w:p w14:paraId="40E6D6F7" w14:textId="77777777" w:rsidR="00BC08DA" w:rsidRDefault="00BC08DA">
      <w:pPr>
        <w:keepNext/>
        <w:keepLines/>
        <w:pBdr>
          <w:bottom w:val="dotted" w:sz="4" w:space="1" w:color="B7B7B7"/>
          <w:between w:val="dotted" w:sz="4" w:space="1" w:color="B7B7B7"/>
        </w:pBdr>
        <w:spacing w:after="390" w:line="240" w:lineRule="auto"/>
      </w:pPr>
    </w:p>
    <w:p w14:paraId="72D19E90" w14:textId="77777777" w:rsidR="00BC08DA" w:rsidRDefault="00BC08DA">
      <w:pPr>
        <w:keepNext/>
        <w:keepLines/>
        <w:pBdr>
          <w:bottom w:val="dotted" w:sz="4" w:space="2" w:color="B7B7B7"/>
          <w:between w:val="dotted" w:sz="4" w:space="2" w:color="B7B7B7"/>
        </w:pBdr>
        <w:spacing w:after="390" w:line="240" w:lineRule="auto"/>
      </w:pPr>
    </w:p>
    <w:p w14:paraId="6EBCFC89" w14:textId="77777777" w:rsidR="00BC08DA" w:rsidRDefault="00BC08DA">
      <w:pPr>
        <w:keepLines/>
        <w:pBdr>
          <w:bottom w:val="dotted" w:sz="4" w:space="1" w:color="B7B7B7"/>
          <w:between w:val="dotted" w:sz="4" w:space="1" w:color="B7B7B7"/>
        </w:pBdr>
        <w:spacing w:after="390" w:line="240" w:lineRule="auto"/>
      </w:pPr>
    </w:p>
    <w:p w14:paraId="63310848" w14:textId="77777777" w:rsidR="00BC08DA" w:rsidRDefault="00BC08DA">
      <w:pPr>
        <w:keepLines/>
        <w:pBdr>
          <w:bottom w:val="dotted" w:sz="4" w:space="2" w:color="B7B7B7"/>
          <w:between w:val="dotted" w:sz="4" w:space="2" w:color="B7B7B7"/>
        </w:pBdr>
        <w:spacing w:after="390" w:line="240" w:lineRule="auto"/>
      </w:pPr>
    </w:p>
    <w:p w14:paraId="6B179D60" w14:textId="77777777" w:rsidR="00BC08DA" w:rsidRDefault="00BC08DA">
      <w:pPr>
        <w:keepLines/>
        <w:pBdr>
          <w:bottom w:val="dotted" w:sz="4" w:space="1" w:color="B7B7B7"/>
          <w:between w:val="dotted" w:sz="4" w:space="1" w:color="B7B7B7"/>
        </w:pBdr>
        <w:spacing w:after="390" w:line="240" w:lineRule="auto"/>
      </w:pPr>
    </w:p>
    <w:p w14:paraId="03FD694F" w14:textId="77777777" w:rsidR="00BC08DA" w:rsidRDefault="00BC08DA">
      <w:pPr>
        <w:keepLines/>
        <w:pBdr>
          <w:bottom w:val="dotted" w:sz="4" w:space="2" w:color="B7B7B7"/>
          <w:between w:val="dotted" w:sz="4" w:space="2" w:color="B7B7B7"/>
        </w:pBdr>
        <w:spacing w:after="390" w:line="240" w:lineRule="auto"/>
      </w:pPr>
    </w:p>
    <w:p w14:paraId="2BBDB1E0" w14:textId="77777777" w:rsidR="00BC08DA" w:rsidRDefault="00BC08DA">
      <w:pPr>
        <w:keepLines/>
        <w:pBdr>
          <w:bottom w:val="dotted" w:sz="4" w:space="1" w:color="B7B7B7"/>
          <w:between w:val="dotted" w:sz="4" w:space="1" w:color="B7B7B7"/>
        </w:pBdr>
        <w:spacing w:after="390" w:line="240" w:lineRule="auto"/>
      </w:pPr>
    </w:p>
    <w:p w14:paraId="275D9E5E" w14:textId="77777777" w:rsidR="00BC08DA" w:rsidRDefault="00BC08DA">
      <w:pPr>
        <w:keepLines/>
        <w:pBdr>
          <w:bottom w:val="dotted" w:sz="4" w:space="2" w:color="B7B7B7"/>
          <w:between w:val="dotted" w:sz="4" w:space="2" w:color="B7B7B7"/>
        </w:pBdr>
        <w:spacing w:after="390" w:line="240" w:lineRule="auto"/>
      </w:pPr>
    </w:p>
    <w:p w14:paraId="4D913445" w14:textId="77777777" w:rsidR="00BC08DA" w:rsidRDefault="00BC08DA">
      <w:pPr>
        <w:keepLines/>
        <w:pBdr>
          <w:bottom w:val="dotted" w:sz="4" w:space="1" w:color="B7B7B7"/>
          <w:between w:val="dotted" w:sz="4" w:space="1" w:color="B7B7B7"/>
        </w:pBdr>
        <w:spacing w:after="390" w:line="240" w:lineRule="auto"/>
      </w:pPr>
    </w:p>
    <w:p w14:paraId="568F16C7" w14:textId="77777777" w:rsidR="00BC08DA" w:rsidRDefault="00BC08DA">
      <w:pPr>
        <w:keepLines/>
        <w:pBdr>
          <w:bottom w:val="dotted" w:sz="4" w:space="2" w:color="B7B7B7"/>
          <w:between w:val="dotted" w:sz="4" w:space="2" w:color="B7B7B7"/>
        </w:pBdr>
        <w:spacing w:after="390" w:line="240" w:lineRule="auto"/>
      </w:pPr>
    </w:p>
    <w:p w14:paraId="4A69B6B8" w14:textId="77777777" w:rsidR="00BC08DA" w:rsidRDefault="00BC08DA">
      <w:pPr>
        <w:keepLines/>
        <w:pBdr>
          <w:bottom w:val="dotted" w:sz="4" w:space="1" w:color="B7B7B7"/>
          <w:between w:val="dotted" w:sz="4" w:space="1" w:color="B7B7B7"/>
        </w:pBdr>
        <w:spacing w:after="390" w:line="240" w:lineRule="auto"/>
      </w:pPr>
    </w:p>
    <w:p w14:paraId="5493964C" w14:textId="77777777" w:rsidR="00BC08DA" w:rsidRDefault="00BC08DA">
      <w:pPr>
        <w:keepLines/>
        <w:pBdr>
          <w:bottom w:val="dotted" w:sz="4" w:space="2" w:color="B7B7B7"/>
          <w:between w:val="dotted" w:sz="4" w:space="2" w:color="B7B7B7"/>
        </w:pBdr>
        <w:spacing w:after="390" w:line="240" w:lineRule="auto"/>
      </w:pPr>
    </w:p>
    <w:p w14:paraId="3CF9B933" w14:textId="77777777" w:rsidR="00BC08DA" w:rsidRDefault="00BC08DA">
      <w:pPr>
        <w:keepLines/>
        <w:pBdr>
          <w:bottom w:val="dotted" w:sz="4" w:space="1" w:color="B7B7B7"/>
          <w:between w:val="dotted" w:sz="4" w:space="1" w:color="B7B7B7"/>
        </w:pBdr>
        <w:spacing w:after="390" w:line="240" w:lineRule="auto"/>
      </w:pPr>
    </w:p>
    <w:p w14:paraId="5342C054" w14:textId="77777777" w:rsidR="00BC08DA" w:rsidRDefault="00BC08DA">
      <w:pPr>
        <w:keepLines/>
        <w:pBdr>
          <w:bottom w:val="dotted" w:sz="4" w:space="2" w:color="B7B7B7"/>
          <w:between w:val="dotted" w:sz="4" w:space="2" w:color="B7B7B7"/>
        </w:pBdr>
        <w:spacing w:after="390" w:line="240" w:lineRule="auto"/>
      </w:pPr>
    </w:p>
    <w:p w14:paraId="42D93872" w14:textId="77777777" w:rsidR="00BC08DA" w:rsidRDefault="00BC08DA">
      <w:pPr>
        <w:keepLines/>
        <w:pBdr>
          <w:bottom w:val="dotted" w:sz="4" w:space="1" w:color="B7B7B7"/>
          <w:between w:val="dotted" w:sz="4" w:space="1" w:color="B7B7B7"/>
        </w:pBdr>
        <w:spacing w:after="390" w:line="240" w:lineRule="auto"/>
      </w:pPr>
    </w:p>
    <w:p w14:paraId="225756C4" w14:textId="77777777" w:rsidR="00BC08DA" w:rsidRDefault="00BC08DA">
      <w:pPr>
        <w:keepLines/>
        <w:pBdr>
          <w:bottom w:val="dotted" w:sz="4" w:space="2" w:color="B7B7B7"/>
          <w:between w:val="dotted" w:sz="4" w:space="2" w:color="B7B7B7"/>
        </w:pBdr>
        <w:spacing w:after="390" w:line="240" w:lineRule="auto"/>
      </w:pPr>
    </w:p>
    <w:p w14:paraId="0BA85F85" w14:textId="77777777" w:rsidR="00BC08DA" w:rsidRDefault="00BC08DA">
      <w:pPr>
        <w:keepLines/>
        <w:pBdr>
          <w:bottom w:val="dotted" w:sz="4" w:space="1" w:color="B7B7B7"/>
          <w:between w:val="dotted" w:sz="4" w:space="1" w:color="B7B7B7"/>
        </w:pBdr>
        <w:spacing w:after="390" w:line="240" w:lineRule="auto"/>
      </w:pPr>
    </w:p>
    <w:p w14:paraId="55651B46" w14:textId="77777777" w:rsidR="00BC08DA" w:rsidRDefault="00BC08DA">
      <w:pPr>
        <w:keepLines/>
        <w:pBdr>
          <w:bottom w:val="dotted" w:sz="4" w:space="2" w:color="B7B7B7"/>
          <w:between w:val="dotted" w:sz="4" w:space="2" w:color="B7B7B7"/>
        </w:pBdr>
        <w:spacing w:after="390" w:line="240" w:lineRule="auto"/>
      </w:pPr>
    </w:p>
    <w:p w14:paraId="22D441D8" w14:textId="77777777" w:rsidR="00BC08DA" w:rsidRDefault="00BC08DA">
      <w:pPr>
        <w:keepLines/>
        <w:pBdr>
          <w:bottom w:val="dotted" w:sz="4" w:space="1" w:color="B7B7B7"/>
          <w:between w:val="dotted" w:sz="4" w:space="1" w:color="B7B7B7"/>
        </w:pBdr>
        <w:spacing w:after="390" w:line="240" w:lineRule="auto"/>
      </w:pPr>
    </w:p>
    <w:p w14:paraId="43EEC725" w14:textId="77777777" w:rsidR="00BC08DA" w:rsidRDefault="00BC08DA">
      <w:pPr>
        <w:keepLines/>
        <w:pBdr>
          <w:bottom w:val="dotted" w:sz="4" w:space="2" w:color="B7B7B7"/>
          <w:between w:val="dotted" w:sz="4" w:space="2" w:color="B7B7B7"/>
        </w:pBdr>
        <w:spacing w:after="390" w:line="240" w:lineRule="auto"/>
      </w:pPr>
    </w:p>
    <w:p w14:paraId="3A5AC1D0" w14:textId="77777777" w:rsidR="00BC08DA" w:rsidRDefault="00BC08DA">
      <w:pPr>
        <w:keepLines/>
        <w:pBdr>
          <w:bottom w:val="dotted" w:sz="4" w:space="1" w:color="B7B7B7"/>
          <w:between w:val="dotted" w:sz="4" w:space="1" w:color="B7B7B7"/>
        </w:pBdr>
        <w:spacing w:after="390" w:line="240" w:lineRule="auto"/>
      </w:pPr>
    </w:p>
    <w:p w14:paraId="46CA2D91" w14:textId="77777777" w:rsidR="00BC08DA" w:rsidRDefault="00BC08DA">
      <w:pPr>
        <w:keepLines/>
        <w:pBdr>
          <w:bottom w:val="dotted" w:sz="4" w:space="2" w:color="B7B7B7"/>
          <w:between w:val="dotted" w:sz="4" w:space="2" w:color="B7B7B7"/>
        </w:pBdr>
        <w:spacing w:after="390" w:line="240" w:lineRule="auto"/>
      </w:pPr>
    </w:p>
    <w:p w14:paraId="5542E7D2" w14:textId="77777777" w:rsidR="00BC08DA" w:rsidRDefault="00BC08DA">
      <w:pPr>
        <w:keepLines/>
        <w:pBdr>
          <w:bottom w:val="dotted" w:sz="4" w:space="1" w:color="B7B7B7"/>
          <w:between w:val="dotted" w:sz="4" w:space="1" w:color="B7B7B7"/>
        </w:pBdr>
        <w:spacing w:after="390" w:line="240" w:lineRule="auto"/>
      </w:pPr>
    </w:p>
    <w:p w14:paraId="02C43C75" w14:textId="77777777" w:rsidR="00BC08DA" w:rsidRDefault="00BC08DA">
      <w:pPr>
        <w:keepLines/>
        <w:pBdr>
          <w:bottom w:val="dotted" w:sz="4" w:space="2" w:color="B7B7B7"/>
          <w:between w:val="dotted" w:sz="4" w:space="2" w:color="B7B7B7"/>
        </w:pBdr>
        <w:spacing w:after="390" w:line="240" w:lineRule="auto"/>
      </w:pPr>
    </w:p>
    <w:p w14:paraId="3D500DD3" w14:textId="77777777" w:rsidR="00BC08DA" w:rsidRDefault="00BC08DA">
      <w:pPr>
        <w:keepLines/>
        <w:pBdr>
          <w:bottom w:val="dotted" w:sz="4" w:space="1" w:color="B7B7B7"/>
          <w:between w:val="dotted" w:sz="4" w:space="1" w:color="B7B7B7"/>
        </w:pBdr>
        <w:spacing w:after="400" w:line="240" w:lineRule="auto"/>
      </w:pPr>
    </w:p>
    <w:p w14:paraId="432F2FC5" w14:textId="77777777" w:rsidR="00BC08DA" w:rsidRDefault="00C52595">
      <w:pPr>
        <w:keepNext/>
        <w:keepLines/>
      </w:pPr>
      <w:r>
        <w:rPr>
          <w:rFonts w:ascii="Times New Roman" w:eastAsia="Times New Roman" w:hAnsi="Times New Roman" w:cs="Times New Roman"/>
          <w:b/>
          <w:color w:val="168873"/>
          <w:sz w:val="23"/>
        </w:rPr>
        <w:lastRenderedPageBreak/>
        <w:t xml:space="preserve">Q19.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10,000, 10% </w:t>
      </w:r>
      <w:r>
        <w:rPr>
          <w:rFonts w:ascii="Mangal" w:eastAsia="Mangal" w:hAnsi="Mangal" w:cs="Mangal"/>
          <w:sz w:val="23"/>
        </w:rPr>
        <w:t>ऋणपत्र</w:t>
      </w:r>
      <w:r>
        <w:rPr>
          <w:rFonts w:ascii="Mangal" w:eastAsia="Mangal" w:hAnsi="Mangal" w:cs="Mangal"/>
          <w:sz w:val="23"/>
        </w:rPr>
        <w:t xml:space="preserve"> 5% </w:t>
      </w:r>
      <w:r>
        <w:rPr>
          <w:rFonts w:ascii="Mangal" w:eastAsia="Mangal" w:hAnsi="Mangal" w:cs="Mangal"/>
          <w:sz w:val="23"/>
        </w:rPr>
        <w:t>बट्टे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जो</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शोधनीय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जनता</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12,000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आवेदन</w:t>
      </w:r>
      <w:r>
        <w:rPr>
          <w:rFonts w:ascii="Mangal" w:eastAsia="Mangal" w:hAnsi="Mangal" w:cs="Mangal"/>
          <w:sz w:val="23"/>
        </w:rPr>
        <w:t xml:space="preserve"> </w:t>
      </w:r>
      <w:r>
        <w:rPr>
          <w:rFonts w:ascii="Mangal" w:eastAsia="Mangal" w:hAnsi="Mangal" w:cs="Mangal"/>
          <w:sz w:val="23"/>
        </w:rPr>
        <w:t>प्राप्त</w:t>
      </w:r>
      <w:r>
        <w:rPr>
          <w:rFonts w:ascii="Mangal" w:eastAsia="Mangal" w:hAnsi="Mangal" w:cs="Mangal"/>
          <w:sz w:val="23"/>
        </w:rPr>
        <w:t xml:space="preserve"> </w:t>
      </w:r>
      <w:r>
        <w:rPr>
          <w:rFonts w:ascii="Mangal" w:eastAsia="Mangal" w:hAnsi="Mangal" w:cs="Mangal"/>
          <w:sz w:val="23"/>
        </w:rPr>
        <w:t>हुए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निदेशकों</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आनुपातिक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अतिरिक्त</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आवंटन</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समायोजित</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खाता</w:t>
      </w:r>
      <w:r>
        <w:rPr>
          <w:rFonts w:ascii="Times New Roman" w:eastAsia="Times New Roman" w:hAnsi="Times New Roman" w:cs="Times New Roman"/>
        </w:rPr>
        <w:t xml:space="preserve">' (Loss on Issue of Debentures A/c) </w:t>
      </w:r>
      <w:r>
        <w:rPr>
          <w:rFonts w:ascii="Mangal" w:eastAsia="Mangal" w:hAnsi="Mangal" w:cs="Mangal"/>
          <w:sz w:val="23"/>
        </w:rPr>
        <w:t>भी</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p>
    <w:p w14:paraId="04487A6D" w14:textId="77777777" w:rsidR="00BC08DA" w:rsidRDefault="00C52595">
      <w:pPr>
        <w:keepNext/>
        <w:keepLines/>
        <w:ind w:left="240"/>
      </w:pPr>
      <w:r>
        <w:rPr>
          <w:rFonts w:ascii="Times New Roman" w:eastAsia="Times New Roman" w:hAnsi="Times New Roman" w:cs="Times New Roman"/>
          <w:color w:val="64748B"/>
          <w:sz w:val="20"/>
        </w:rPr>
        <w:t>A company issued 10,000, 10% Debentures of ₹100 each at a 5% discount, redeemable at a 10% premium. Applications for 12,000 debentures were received from the public and directors made a pro-rata allotment. Excess application money was adjusted in the allotment account. Pass entries at the time of issue and also prepare 'Loss on Issue of Debentures A/c'.</w:t>
      </w:r>
    </w:p>
    <w:p w14:paraId="6B8D639D" w14:textId="77777777" w:rsidR="00BC08DA" w:rsidRDefault="00BC08DA">
      <w:pPr>
        <w:keepNext/>
        <w:keepLines/>
        <w:pBdr>
          <w:bottom w:val="dotted" w:sz="4" w:space="1" w:color="B7B7B7"/>
          <w:between w:val="dotted" w:sz="4" w:space="1" w:color="B7B7B7"/>
        </w:pBdr>
        <w:spacing w:after="390" w:line="240" w:lineRule="auto"/>
      </w:pPr>
    </w:p>
    <w:p w14:paraId="2A336AD5" w14:textId="77777777" w:rsidR="00BC08DA" w:rsidRDefault="00BC08DA">
      <w:pPr>
        <w:keepNext/>
        <w:keepLines/>
        <w:pBdr>
          <w:bottom w:val="dotted" w:sz="4" w:space="2" w:color="B7B7B7"/>
          <w:between w:val="dotted" w:sz="4" w:space="2" w:color="B7B7B7"/>
        </w:pBdr>
        <w:spacing w:after="390" w:line="240" w:lineRule="auto"/>
      </w:pPr>
    </w:p>
    <w:p w14:paraId="11963D55" w14:textId="77777777" w:rsidR="00BC08DA" w:rsidRDefault="00BC08DA">
      <w:pPr>
        <w:keepLines/>
        <w:pBdr>
          <w:bottom w:val="dotted" w:sz="4" w:space="1" w:color="B7B7B7"/>
          <w:between w:val="dotted" w:sz="4" w:space="1" w:color="B7B7B7"/>
        </w:pBdr>
        <w:spacing w:after="390" w:line="240" w:lineRule="auto"/>
      </w:pPr>
    </w:p>
    <w:p w14:paraId="4BBB9216" w14:textId="77777777" w:rsidR="00BC08DA" w:rsidRDefault="00BC08DA">
      <w:pPr>
        <w:keepLines/>
        <w:pBdr>
          <w:bottom w:val="dotted" w:sz="4" w:space="2" w:color="B7B7B7"/>
          <w:between w:val="dotted" w:sz="4" w:space="2" w:color="B7B7B7"/>
        </w:pBdr>
        <w:spacing w:after="390" w:line="240" w:lineRule="auto"/>
      </w:pPr>
    </w:p>
    <w:p w14:paraId="75E03646" w14:textId="77777777" w:rsidR="00BC08DA" w:rsidRDefault="00BC08DA">
      <w:pPr>
        <w:keepLines/>
        <w:pBdr>
          <w:bottom w:val="dotted" w:sz="4" w:space="1" w:color="B7B7B7"/>
          <w:between w:val="dotted" w:sz="4" w:space="1" w:color="B7B7B7"/>
        </w:pBdr>
        <w:spacing w:after="390" w:line="240" w:lineRule="auto"/>
      </w:pPr>
    </w:p>
    <w:p w14:paraId="358F04EE" w14:textId="77777777" w:rsidR="00BC08DA" w:rsidRDefault="00BC08DA">
      <w:pPr>
        <w:keepLines/>
        <w:pBdr>
          <w:bottom w:val="dotted" w:sz="4" w:space="2" w:color="B7B7B7"/>
          <w:between w:val="dotted" w:sz="4" w:space="2" w:color="B7B7B7"/>
        </w:pBdr>
        <w:spacing w:after="390" w:line="240" w:lineRule="auto"/>
      </w:pPr>
    </w:p>
    <w:p w14:paraId="4ABCEEB5" w14:textId="77777777" w:rsidR="00BC08DA" w:rsidRDefault="00BC08DA">
      <w:pPr>
        <w:keepLines/>
        <w:pBdr>
          <w:bottom w:val="dotted" w:sz="4" w:space="1" w:color="B7B7B7"/>
          <w:between w:val="dotted" w:sz="4" w:space="1" w:color="B7B7B7"/>
        </w:pBdr>
        <w:spacing w:after="390" w:line="240" w:lineRule="auto"/>
      </w:pPr>
    </w:p>
    <w:p w14:paraId="4D1E8433" w14:textId="77777777" w:rsidR="00BC08DA" w:rsidRDefault="00BC08DA">
      <w:pPr>
        <w:keepLines/>
        <w:pBdr>
          <w:bottom w:val="dotted" w:sz="4" w:space="2" w:color="B7B7B7"/>
          <w:between w:val="dotted" w:sz="4" w:space="2" w:color="B7B7B7"/>
        </w:pBdr>
        <w:spacing w:after="390" w:line="240" w:lineRule="auto"/>
      </w:pPr>
    </w:p>
    <w:p w14:paraId="26C26854" w14:textId="77777777" w:rsidR="00BC08DA" w:rsidRDefault="00BC08DA">
      <w:pPr>
        <w:keepLines/>
        <w:pBdr>
          <w:bottom w:val="dotted" w:sz="4" w:space="1" w:color="B7B7B7"/>
          <w:between w:val="dotted" w:sz="4" w:space="1" w:color="B7B7B7"/>
        </w:pBdr>
        <w:spacing w:after="390" w:line="240" w:lineRule="auto"/>
      </w:pPr>
    </w:p>
    <w:p w14:paraId="0B292327" w14:textId="77777777" w:rsidR="00BC08DA" w:rsidRDefault="00BC08DA">
      <w:pPr>
        <w:keepLines/>
        <w:pBdr>
          <w:bottom w:val="dotted" w:sz="4" w:space="2" w:color="B7B7B7"/>
          <w:between w:val="dotted" w:sz="4" w:space="2" w:color="B7B7B7"/>
        </w:pBdr>
        <w:spacing w:after="390" w:line="240" w:lineRule="auto"/>
      </w:pPr>
    </w:p>
    <w:p w14:paraId="44365154" w14:textId="77777777" w:rsidR="00BC08DA" w:rsidRDefault="00BC08DA">
      <w:pPr>
        <w:keepLines/>
        <w:pBdr>
          <w:bottom w:val="dotted" w:sz="4" w:space="1" w:color="B7B7B7"/>
          <w:between w:val="dotted" w:sz="4" w:space="1" w:color="B7B7B7"/>
        </w:pBdr>
        <w:spacing w:after="390" w:line="240" w:lineRule="auto"/>
      </w:pPr>
    </w:p>
    <w:p w14:paraId="72DAEC43" w14:textId="77777777" w:rsidR="00BC08DA" w:rsidRDefault="00BC08DA">
      <w:pPr>
        <w:keepLines/>
        <w:pBdr>
          <w:bottom w:val="dotted" w:sz="4" w:space="2" w:color="B7B7B7"/>
          <w:between w:val="dotted" w:sz="4" w:space="2" w:color="B7B7B7"/>
        </w:pBdr>
        <w:spacing w:after="390" w:line="240" w:lineRule="auto"/>
      </w:pPr>
    </w:p>
    <w:p w14:paraId="53A6C3FE" w14:textId="77777777" w:rsidR="00BC08DA" w:rsidRDefault="00BC08DA">
      <w:pPr>
        <w:keepLines/>
        <w:pBdr>
          <w:bottom w:val="dotted" w:sz="4" w:space="1" w:color="B7B7B7"/>
          <w:between w:val="dotted" w:sz="4" w:space="1" w:color="B7B7B7"/>
        </w:pBdr>
        <w:spacing w:after="390" w:line="240" w:lineRule="auto"/>
      </w:pPr>
    </w:p>
    <w:p w14:paraId="3FB9D8A4" w14:textId="77777777" w:rsidR="00BC08DA" w:rsidRDefault="00BC08DA">
      <w:pPr>
        <w:keepLines/>
        <w:pBdr>
          <w:bottom w:val="dotted" w:sz="4" w:space="2" w:color="B7B7B7"/>
          <w:between w:val="dotted" w:sz="4" w:space="2" w:color="B7B7B7"/>
        </w:pBdr>
        <w:spacing w:after="390" w:line="240" w:lineRule="auto"/>
      </w:pPr>
    </w:p>
    <w:p w14:paraId="57B8DE99" w14:textId="77777777" w:rsidR="00BC08DA" w:rsidRDefault="00BC08DA">
      <w:pPr>
        <w:keepLines/>
        <w:pBdr>
          <w:bottom w:val="dotted" w:sz="4" w:space="1" w:color="B7B7B7"/>
          <w:between w:val="dotted" w:sz="4" w:space="1" w:color="B7B7B7"/>
        </w:pBdr>
        <w:spacing w:after="390" w:line="240" w:lineRule="auto"/>
      </w:pPr>
    </w:p>
    <w:p w14:paraId="6A40774F" w14:textId="77777777" w:rsidR="00BC08DA" w:rsidRDefault="00BC08DA">
      <w:pPr>
        <w:keepLines/>
        <w:pBdr>
          <w:bottom w:val="dotted" w:sz="4" w:space="2" w:color="B7B7B7"/>
          <w:between w:val="dotted" w:sz="4" w:space="2" w:color="B7B7B7"/>
        </w:pBdr>
        <w:spacing w:after="390" w:line="240" w:lineRule="auto"/>
      </w:pPr>
    </w:p>
    <w:p w14:paraId="462E08D6" w14:textId="77777777" w:rsidR="00BC08DA" w:rsidRDefault="00BC08DA">
      <w:pPr>
        <w:keepLines/>
        <w:pBdr>
          <w:bottom w:val="dotted" w:sz="4" w:space="1" w:color="B7B7B7"/>
          <w:between w:val="dotted" w:sz="4" w:space="1" w:color="B7B7B7"/>
        </w:pBdr>
        <w:spacing w:after="390" w:line="240" w:lineRule="auto"/>
      </w:pPr>
    </w:p>
    <w:p w14:paraId="6F15CC3C" w14:textId="77777777" w:rsidR="00BC08DA" w:rsidRDefault="00BC08DA">
      <w:pPr>
        <w:keepLines/>
        <w:pBdr>
          <w:bottom w:val="dotted" w:sz="4" w:space="2" w:color="B7B7B7"/>
          <w:between w:val="dotted" w:sz="4" w:space="2" w:color="B7B7B7"/>
        </w:pBdr>
        <w:spacing w:after="390" w:line="240" w:lineRule="auto"/>
      </w:pPr>
    </w:p>
    <w:p w14:paraId="3249197A" w14:textId="77777777" w:rsidR="00BC08DA" w:rsidRDefault="00BC08DA">
      <w:pPr>
        <w:keepLines/>
        <w:pBdr>
          <w:bottom w:val="dotted" w:sz="4" w:space="1" w:color="B7B7B7"/>
          <w:between w:val="dotted" w:sz="4" w:space="1" w:color="B7B7B7"/>
        </w:pBdr>
        <w:spacing w:after="390" w:line="240" w:lineRule="auto"/>
      </w:pPr>
    </w:p>
    <w:p w14:paraId="39632494" w14:textId="77777777" w:rsidR="00BC08DA" w:rsidRDefault="00BC08DA">
      <w:pPr>
        <w:keepLines/>
        <w:pBdr>
          <w:bottom w:val="dotted" w:sz="4" w:space="2" w:color="B7B7B7"/>
          <w:between w:val="dotted" w:sz="4" w:space="2" w:color="B7B7B7"/>
        </w:pBdr>
        <w:spacing w:after="390" w:line="240" w:lineRule="auto"/>
      </w:pPr>
    </w:p>
    <w:p w14:paraId="2B7F11A4" w14:textId="77777777" w:rsidR="00BC08DA" w:rsidRDefault="00BC08DA">
      <w:pPr>
        <w:keepLines/>
        <w:pBdr>
          <w:bottom w:val="dotted" w:sz="4" w:space="1" w:color="B7B7B7"/>
          <w:between w:val="dotted" w:sz="4" w:space="1" w:color="B7B7B7"/>
        </w:pBdr>
        <w:spacing w:after="390" w:line="240" w:lineRule="auto"/>
      </w:pPr>
    </w:p>
    <w:p w14:paraId="44D48C2E" w14:textId="77777777" w:rsidR="00BC08DA" w:rsidRDefault="00BC08DA">
      <w:pPr>
        <w:keepLines/>
        <w:pBdr>
          <w:bottom w:val="dotted" w:sz="4" w:space="2" w:color="B7B7B7"/>
          <w:between w:val="dotted" w:sz="4" w:space="2" w:color="B7B7B7"/>
        </w:pBdr>
        <w:spacing w:after="390" w:line="240" w:lineRule="auto"/>
      </w:pPr>
    </w:p>
    <w:p w14:paraId="2912A51E" w14:textId="77777777" w:rsidR="00BC08DA" w:rsidRDefault="00BC08DA">
      <w:pPr>
        <w:keepLines/>
        <w:pBdr>
          <w:bottom w:val="dotted" w:sz="4" w:space="1" w:color="B7B7B7"/>
          <w:between w:val="dotted" w:sz="4" w:space="1" w:color="B7B7B7"/>
        </w:pBdr>
        <w:spacing w:after="390" w:line="240" w:lineRule="auto"/>
      </w:pPr>
    </w:p>
    <w:p w14:paraId="4B5532A9" w14:textId="77777777" w:rsidR="00BC08DA" w:rsidRDefault="00BC08DA">
      <w:pPr>
        <w:keepLines/>
        <w:pBdr>
          <w:bottom w:val="dotted" w:sz="4" w:space="2" w:color="B7B7B7"/>
          <w:between w:val="dotted" w:sz="4" w:space="2" w:color="B7B7B7"/>
        </w:pBdr>
        <w:spacing w:after="390" w:line="240" w:lineRule="auto"/>
      </w:pPr>
    </w:p>
    <w:p w14:paraId="1E85512B" w14:textId="77777777" w:rsidR="00BC08DA" w:rsidRDefault="00BC08DA">
      <w:pPr>
        <w:keepLines/>
        <w:pBdr>
          <w:bottom w:val="dotted" w:sz="4" w:space="1" w:color="B7B7B7"/>
          <w:between w:val="dotted" w:sz="4" w:space="1" w:color="B7B7B7"/>
        </w:pBdr>
        <w:spacing w:after="400" w:line="240" w:lineRule="auto"/>
      </w:pPr>
    </w:p>
    <w:p w14:paraId="7B8794F1" w14:textId="77777777" w:rsidR="00BC08DA" w:rsidRDefault="00C52595">
      <w:pPr>
        <w:keepNext/>
        <w:keepLines/>
      </w:pPr>
      <w:r>
        <w:rPr>
          <w:rFonts w:ascii="Times New Roman" w:eastAsia="Times New Roman" w:hAnsi="Times New Roman" w:cs="Times New Roman"/>
          <w:b/>
          <w:color w:val="168873"/>
          <w:sz w:val="23"/>
        </w:rPr>
        <w:lastRenderedPageBreak/>
        <w:t xml:space="preserve">Q20. </w:t>
      </w:r>
      <w:r>
        <w:rPr>
          <w:rFonts w:ascii="Mangal" w:eastAsia="Mangal" w:hAnsi="Mangal" w:cs="Mangal"/>
          <w:sz w:val="23"/>
        </w:rPr>
        <w:t>होराइजन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₹100 </w:t>
      </w:r>
      <w:r>
        <w:rPr>
          <w:rFonts w:ascii="Mangal" w:eastAsia="Mangal" w:hAnsi="Mangal" w:cs="Mangal"/>
          <w:sz w:val="23"/>
        </w:rPr>
        <w:t>वाले</w:t>
      </w:r>
      <w:r>
        <w:rPr>
          <w:rFonts w:ascii="Mangal" w:eastAsia="Mangal" w:hAnsi="Mangal" w:cs="Mangal"/>
          <w:sz w:val="23"/>
        </w:rPr>
        <w:t xml:space="preserve"> 5,000, 12%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सममूल्य</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Times New Roman" w:eastAsia="Times New Roman" w:hAnsi="Times New Roman" w:cs="Times New Roman"/>
        </w:rPr>
        <w:t xml:space="preserve">ICICI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₹3,00,000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बैंक</w:t>
      </w:r>
      <w:r>
        <w:rPr>
          <w:rFonts w:ascii="Mangal" w:eastAsia="Mangal" w:hAnsi="Mangal" w:cs="Mangal"/>
          <w:sz w:val="23"/>
        </w:rPr>
        <w:t xml:space="preserve"> </w:t>
      </w:r>
      <w:r>
        <w:rPr>
          <w:rFonts w:ascii="Mangal" w:eastAsia="Mangal" w:hAnsi="Mangal" w:cs="Mangal"/>
          <w:sz w:val="23"/>
        </w:rPr>
        <w:t>ऋण</w:t>
      </w:r>
      <w:r>
        <w:rPr>
          <w:rFonts w:ascii="Mangal" w:eastAsia="Mangal" w:hAnsi="Mangal" w:cs="Mangal"/>
          <w:sz w:val="23"/>
        </w:rPr>
        <w:t xml:space="preserve"> </w:t>
      </w:r>
      <w:r>
        <w:rPr>
          <w:rFonts w:ascii="Mangal" w:eastAsia="Mangal" w:hAnsi="Mangal" w:cs="Mangal"/>
          <w:sz w:val="23"/>
        </w:rPr>
        <w:t>लिया</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संपाश्विक</w:t>
      </w:r>
      <w:r>
        <w:rPr>
          <w:rFonts w:ascii="Mangal" w:eastAsia="Mangal" w:hAnsi="Mangal" w:cs="Mangal"/>
          <w:sz w:val="23"/>
        </w:rPr>
        <w:t xml:space="preserve">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4,00,000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गिरवी</w:t>
      </w:r>
      <w:r>
        <w:rPr>
          <w:rFonts w:ascii="Mangal" w:eastAsia="Mangal" w:hAnsi="Mangal" w:cs="Mangal"/>
          <w:sz w:val="23"/>
        </w:rPr>
        <w:t xml:space="preserve"> </w:t>
      </w:r>
      <w:r>
        <w:rPr>
          <w:rFonts w:ascii="Mangal" w:eastAsia="Mangal" w:hAnsi="Mangal" w:cs="Mangal"/>
          <w:sz w:val="23"/>
        </w:rPr>
        <w:t>रखे।</w:t>
      </w:r>
      <w:r>
        <w:rPr>
          <w:rFonts w:ascii="Mangal" w:eastAsia="Mangal" w:hAnsi="Mangal" w:cs="Mangal"/>
          <w:sz w:val="23"/>
        </w:rPr>
        <w:t xml:space="preserve">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दौरान</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ने</w:t>
      </w:r>
      <w:r>
        <w:rPr>
          <w:rFonts w:ascii="Mangal" w:eastAsia="Mangal" w:hAnsi="Mangal" w:cs="Mangal"/>
          <w:sz w:val="23"/>
        </w:rPr>
        <w:t xml:space="preserve"> </w:t>
      </w:r>
      <w:r>
        <w:rPr>
          <w:rFonts w:ascii="Mangal" w:eastAsia="Mangal" w:hAnsi="Mangal" w:cs="Mangal"/>
          <w:sz w:val="23"/>
        </w:rPr>
        <w:t>टेक्नो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₹2,20,000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मशीन</w:t>
      </w:r>
      <w:r>
        <w:rPr>
          <w:rFonts w:ascii="Mangal" w:eastAsia="Mangal" w:hAnsi="Mangal" w:cs="Mangal"/>
          <w:sz w:val="23"/>
        </w:rPr>
        <w:t xml:space="preserve"> </w:t>
      </w:r>
      <w:r>
        <w:rPr>
          <w:rFonts w:ascii="Mangal" w:eastAsia="Mangal" w:hAnsi="Mangal" w:cs="Mangal"/>
          <w:sz w:val="23"/>
        </w:rPr>
        <w:t>खरीदी</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प्रतिफल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10%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₹2,00,000 </w:t>
      </w:r>
      <w:r>
        <w:rPr>
          <w:rFonts w:ascii="Mangal" w:eastAsia="Mangal" w:hAnsi="Mangal" w:cs="Mangal"/>
          <w:sz w:val="23"/>
        </w:rPr>
        <w:t>मूल्य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12% </w:t>
      </w:r>
      <w:r>
        <w:rPr>
          <w:rFonts w:ascii="Mangal" w:eastAsia="Mangal" w:hAnsi="Mangal" w:cs="Mangal"/>
          <w:sz w:val="23"/>
        </w:rPr>
        <w:t>ऋणपत्र</w:t>
      </w:r>
      <w:r>
        <w:rPr>
          <w:rFonts w:ascii="Mangal" w:eastAsia="Mangal" w:hAnsi="Mangal" w:cs="Mangal"/>
          <w:sz w:val="23"/>
        </w:rPr>
        <w:t xml:space="preserve">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किए।</w:t>
      </w:r>
      <w:r>
        <w:rPr>
          <w:rFonts w:ascii="Mangal" w:eastAsia="Mangal" w:hAnsi="Mangal" w:cs="Mangal"/>
          <w:sz w:val="23"/>
        </w:rPr>
        <w:t xml:space="preserve"> </w:t>
      </w:r>
      <w:r>
        <w:rPr>
          <w:rFonts w:ascii="Mangal" w:eastAsia="Mangal" w:hAnsi="Mangal" w:cs="Mangal"/>
          <w:sz w:val="23"/>
        </w:rPr>
        <w:t>होराइजन</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पुस्तकों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इन</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स्वतंत्र</w:t>
      </w:r>
      <w:r>
        <w:rPr>
          <w:rFonts w:ascii="Mangal" w:eastAsia="Mangal" w:hAnsi="Mangal" w:cs="Mangal"/>
          <w:sz w:val="23"/>
        </w:rPr>
        <w:t xml:space="preserve"> </w:t>
      </w:r>
      <w:r>
        <w:rPr>
          <w:rFonts w:ascii="Mangal" w:eastAsia="Mangal" w:hAnsi="Mangal" w:cs="Mangal"/>
          <w:sz w:val="23"/>
        </w:rPr>
        <w:t>लेन</w:t>
      </w:r>
      <w:r>
        <w:rPr>
          <w:rFonts w:ascii="Mangal" w:eastAsia="Mangal" w:hAnsi="Mangal" w:cs="Mangal"/>
          <w:sz w:val="23"/>
        </w:rPr>
        <w:t>-</w:t>
      </w:r>
      <w:r>
        <w:rPr>
          <w:rFonts w:ascii="Mangal" w:eastAsia="Mangal" w:hAnsi="Mangal" w:cs="Mangal"/>
          <w:sz w:val="23"/>
        </w:rPr>
        <w:t>देन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सभी</w:t>
      </w:r>
      <w:r>
        <w:rPr>
          <w:rFonts w:ascii="Mangal" w:eastAsia="Mangal" w:hAnsi="Mangal" w:cs="Mangal"/>
          <w:sz w:val="23"/>
        </w:rPr>
        <w:t xml:space="preserve"> </w:t>
      </w:r>
      <w:r>
        <w:rPr>
          <w:rFonts w:ascii="Mangal" w:eastAsia="Mangal" w:hAnsi="Mangal" w:cs="Mangal"/>
          <w:sz w:val="23"/>
        </w:rPr>
        <w:t>आवश्यक</w:t>
      </w:r>
      <w:r>
        <w:rPr>
          <w:rFonts w:ascii="Mangal" w:eastAsia="Mangal" w:hAnsi="Mangal" w:cs="Mangal"/>
          <w:sz w:val="23"/>
        </w:rPr>
        <w:t xml:space="preserve"> </w:t>
      </w:r>
      <w:r>
        <w:rPr>
          <w:rFonts w:ascii="Mangal" w:eastAsia="Mangal" w:hAnsi="Mangal" w:cs="Mangal"/>
          <w:sz w:val="23"/>
        </w:rPr>
        <w:t>जर्नल</w:t>
      </w:r>
      <w:r>
        <w:rPr>
          <w:rFonts w:ascii="Mangal" w:eastAsia="Mangal" w:hAnsi="Mangal" w:cs="Mangal"/>
          <w:sz w:val="23"/>
        </w:rPr>
        <w:t xml:space="preserve"> </w:t>
      </w:r>
      <w:r>
        <w:rPr>
          <w:rFonts w:ascii="Mangal" w:eastAsia="Mangal" w:hAnsi="Mangal" w:cs="Mangal"/>
          <w:sz w:val="23"/>
        </w:rPr>
        <w:t>प्रविष्टियाँ</w:t>
      </w:r>
      <w:r>
        <w:rPr>
          <w:rFonts w:ascii="Mangal" w:eastAsia="Mangal" w:hAnsi="Mangal" w:cs="Mangal"/>
          <w:sz w:val="23"/>
        </w:rPr>
        <w:t xml:space="preserve"> </w:t>
      </w:r>
      <w:r>
        <w:rPr>
          <w:rFonts w:ascii="Mangal" w:eastAsia="Mangal" w:hAnsi="Mangal" w:cs="Mangal"/>
          <w:sz w:val="23"/>
        </w:rPr>
        <w:t>कीजिए।</w:t>
      </w:r>
    </w:p>
    <w:p w14:paraId="1B69D5D8" w14:textId="77777777" w:rsidR="00BC08DA" w:rsidRDefault="00C52595">
      <w:pPr>
        <w:keepNext/>
        <w:keepLines/>
        <w:ind w:left="240"/>
      </w:pPr>
      <w:r>
        <w:rPr>
          <w:rFonts w:ascii="Times New Roman" w:eastAsia="Times New Roman" w:hAnsi="Times New Roman" w:cs="Times New Roman"/>
          <w:color w:val="64748B"/>
          <w:sz w:val="20"/>
        </w:rPr>
        <w:t>Horizon Ltd. issued 5,000, 12% Debentures of ₹100 each at par. The company took a bank loan of ₹3,00,000 from ICICI Bank and pledged 4,000 debentures as collateral security. During the same year, the company purchased a machine for ₹2,20,000 from Techno Ltd. and issued 2,00,000, 12% Debentures at a premium of 10% as consideration. Pass all necessary journal entries for these three independent transactions in the books of Horizon Ltd.</w:t>
      </w:r>
    </w:p>
    <w:p w14:paraId="463D6F59" w14:textId="77777777" w:rsidR="00BC08DA" w:rsidRDefault="00BC08DA">
      <w:pPr>
        <w:keepNext/>
        <w:keepLines/>
        <w:pBdr>
          <w:bottom w:val="dotted" w:sz="4" w:space="1" w:color="B7B7B7"/>
          <w:between w:val="dotted" w:sz="4" w:space="1" w:color="B7B7B7"/>
        </w:pBdr>
        <w:spacing w:after="390" w:line="240" w:lineRule="auto"/>
      </w:pPr>
    </w:p>
    <w:p w14:paraId="3DE585CB" w14:textId="77777777" w:rsidR="00BC08DA" w:rsidRDefault="00BC08DA">
      <w:pPr>
        <w:keepNext/>
        <w:keepLines/>
        <w:pBdr>
          <w:bottom w:val="dotted" w:sz="4" w:space="2" w:color="B7B7B7"/>
          <w:between w:val="dotted" w:sz="4" w:space="2" w:color="B7B7B7"/>
        </w:pBdr>
        <w:spacing w:after="390" w:line="240" w:lineRule="auto"/>
      </w:pPr>
    </w:p>
    <w:p w14:paraId="294A9C22" w14:textId="77777777" w:rsidR="00BC08DA" w:rsidRDefault="00BC08DA">
      <w:pPr>
        <w:keepLines/>
        <w:pBdr>
          <w:bottom w:val="dotted" w:sz="4" w:space="1" w:color="B7B7B7"/>
          <w:between w:val="dotted" w:sz="4" w:space="1" w:color="B7B7B7"/>
        </w:pBdr>
        <w:spacing w:after="390" w:line="240" w:lineRule="auto"/>
      </w:pPr>
    </w:p>
    <w:p w14:paraId="2E548098" w14:textId="77777777" w:rsidR="00BC08DA" w:rsidRDefault="00BC08DA">
      <w:pPr>
        <w:keepLines/>
        <w:pBdr>
          <w:bottom w:val="dotted" w:sz="4" w:space="2" w:color="B7B7B7"/>
          <w:between w:val="dotted" w:sz="4" w:space="2" w:color="B7B7B7"/>
        </w:pBdr>
        <w:spacing w:after="390" w:line="240" w:lineRule="auto"/>
      </w:pPr>
    </w:p>
    <w:p w14:paraId="7AD6228E" w14:textId="77777777" w:rsidR="00BC08DA" w:rsidRDefault="00BC08DA">
      <w:pPr>
        <w:keepLines/>
        <w:pBdr>
          <w:bottom w:val="dotted" w:sz="4" w:space="1" w:color="B7B7B7"/>
          <w:between w:val="dotted" w:sz="4" w:space="1" w:color="B7B7B7"/>
        </w:pBdr>
        <w:spacing w:after="390" w:line="240" w:lineRule="auto"/>
      </w:pPr>
    </w:p>
    <w:p w14:paraId="03F88B8A" w14:textId="77777777" w:rsidR="00BC08DA" w:rsidRDefault="00BC08DA">
      <w:pPr>
        <w:keepLines/>
        <w:pBdr>
          <w:bottom w:val="dotted" w:sz="4" w:space="2" w:color="B7B7B7"/>
          <w:between w:val="dotted" w:sz="4" w:space="2" w:color="B7B7B7"/>
        </w:pBdr>
        <w:spacing w:after="390" w:line="240" w:lineRule="auto"/>
      </w:pPr>
    </w:p>
    <w:p w14:paraId="710DDA9D" w14:textId="77777777" w:rsidR="00BC08DA" w:rsidRDefault="00BC08DA">
      <w:pPr>
        <w:keepLines/>
        <w:pBdr>
          <w:bottom w:val="dotted" w:sz="4" w:space="1" w:color="B7B7B7"/>
          <w:between w:val="dotted" w:sz="4" w:space="1" w:color="B7B7B7"/>
        </w:pBdr>
        <w:spacing w:after="390" w:line="240" w:lineRule="auto"/>
      </w:pPr>
    </w:p>
    <w:p w14:paraId="3B889CB1" w14:textId="77777777" w:rsidR="00BC08DA" w:rsidRDefault="00BC08DA">
      <w:pPr>
        <w:keepLines/>
        <w:pBdr>
          <w:bottom w:val="dotted" w:sz="4" w:space="2" w:color="B7B7B7"/>
          <w:between w:val="dotted" w:sz="4" w:space="2" w:color="B7B7B7"/>
        </w:pBdr>
        <w:spacing w:after="390" w:line="240" w:lineRule="auto"/>
      </w:pPr>
    </w:p>
    <w:p w14:paraId="02EFFC42" w14:textId="77777777" w:rsidR="00BC08DA" w:rsidRDefault="00BC08DA">
      <w:pPr>
        <w:keepLines/>
        <w:pBdr>
          <w:bottom w:val="dotted" w:sz="4" w:space="1" w:color="B7B7B7"/>
          <w:between w:val="dotted" w:sz="4" w:space="1" w:color="B7B7B7"/>
        </w:pBdr>
        <w:spacing w:after="390" w:line="240" w:lineRule="auto"/>
      </w:pPr>
    </w:p>
    <w:p w14:paraId="4BAD2E2B" w14:textId="77777777" w:rsidR="00BC08DA" w:rsidRDefault="00BC08DA">
      <w:pPr>
        <w:keepLines/>
        <w:pBdr>
          <w:bottom w:val="dotted" w:sz="4" w:space="2" w:color="B7B7B7"/>
          <w:between w:val="dotted" w:sz="4" w:space="2" w:color="B7B7B7"/>
        </w:pBdr>
        <w:spacing w:after="390" w:line="240" w:lineRule="auto"/>
      </w:pPr>
    </w:p>
    <w:p w14:paraId="4DD0F852" w14:textId="77777777" w:rsidR="00BC08DA" w:rsidRDefault="00BC08DA">
      <w:pPr>
        <w:keepLines/>
        <w:pBdr>
          <w:bottom w:val="dotted" w:sz="4" w:space="1" w:color="B7B7B7"/>
          <w:between w:val="dotted" w:sz="4" w:space="1" w:color="B7B7B7"/>
        </w:pBdr>
        <w:spacing w:after="390" w:line="240" w:lineRule="auto"/>
      </w:pPr>
    </w:p>
    <w:p w14:paraId="64D34451" w14:textId="77777777" w:rsidR="00BC08DA" w:rsidRDefault="00BC08DA">
      <w:pPr>
        <w:keepLines/>
        <w:pBdr>
          <w:bottom w:val="dotted" w:sz="4" w:space="2" w:color="B7B7B7"/>
          <w:between w:val="dotted" w:sz="4" w:space="2" w:color="B7B7B7"/>
        </w:pBdr>
        <w:spacing w:after="390" w:line="240" w:lineRule="auto"/>
      </w:pPr>
    </w:p>
    <w:p w14:paraId="17F0D229" w14:textId="77777777" w:rsidR="00BC08DA" w:rsidRDefault="00BC08DA">
      <w:pPr>
        <w:keepLines/>
        <w:pBdr>
          <w:bottom w:val="dotted" w:sz="4" w:space="1" w:color="B7B7B7"/>
          <w:between w:val="dotted" w:sz="4" w:space="1" w:color="B7B7B7"/>
        </w:pBdr>
        <w:spacing w:after="390" w:line="240" w:lineRule="auto"/>
      </w:pPr>
    </w:p>
    <w:p w14:paraId="0CBB369B" w14:textId="77777777" w:rsidR="00BC08DA" w:rsidRDefault="00BC08DA">
      <w:pPr>
        <w:keepLines/>
        <w:pBdr>
          <w:bottom w:val="dotted" w:sz="4" w:space="2" w:color="B7B7B7"/>
          <w:between w:val="dotted" w:sz="4" w:space="2" w:color="B7B7B7"/>
        </w:pBdr>
        <w:spacing w:after="390" w:line="240" w:lineRule="auto"/>
      </w:pPr>
    </w:p>
    <w:p w14:paraId="052A8545" w14:textId="77777777" w:rsidR="00BC08DA" w:rsidRDefault="00BC08DA">
      <w:pPr>
        <w:keepLines/>
        <w:pBdr>
          <w:bottom w:val="dotted" w:sz="4" w:space="1" w:color="B7B7B7"/>
          <w:between w:val="dotted" w:sz="4" w:space="1" w:color="B7B7B7"/>
        </w:pBdr>
        <w:spacing w:after="390" w:line="240" w:lineRule="auto"/>
      </w:pPr>
    </w:p>
    <w:p w14:paraId="4B475AF1" w14:textId="77777777" w:rsidR="00BC08DA" w:rsidRDefault="00BC08DA">
      <w:pPr>
        <w:keepLines/>
        <w:pBdr>
          <w:bottom w:val="dotted" w:sz="4" w:space="2" w:color="B7B7B7"/>
          <w:between w:val="dotted" w:sz="4" w:space="2" w:color="B7B7B7"/>
        </w:pBdr>
        <w:spacing w:after="390" w:line="240" w:lineRule="auto"/>
      </w:pPr>
    </w:p>
    <w:p w14:paraId="0B78B635" w14:textId="77777777" w:rsidR="00BC08DA" w:rsidRDefault="00BC08DA">
      <w:pPr>
        <w:keepLines/>
        <w:pBdr>
          <w:bottom w:val="dotted" w:sz="4" w:space="1" w:color="B7B7B7"/>
          <w:between w:val="dotted" w:sz="4" w:space="1" w:color="B7B7B7"/>
        </w:pBdr>
        <w:spacing w:after="390" w:line="240" w:lineRule="auto"/>
      </w:pPr>
    </w:p>
    <w:p w14:paraId="30F2BCE3" w14:textId="77777777" w:rsidR="00BC08DA" w:rsidRDefault="00BC08DA">
      <w:pPr>
        <w:keepLines/>
        <w:pBdr>
          <w:bottom w:val="dotted" w:sz="4" w:space="2" w:color="B7B7B7"/>
          <w:between w:val="dotted" w:sz="4" w:space="2" w:color="B7B7B7"/>
        </w:pBdr>
        <w:spacing w:after="390" w:line="240" w:lineRule="auto"/>
      </w:pPr>
    </w:p>
    <w:p w14:paraId="6B451BB1" w14:textId="77777777" w:rsidR="00BC08DA" w:rsidRDefault="00BC08DA">
      <w:pPr>
        <w:keepLines/>
        <w:pBdr>
          <w:bottom w:val="dotted" w:sz="4" w:space="1" w:color="B7B7B7"/>
          <w:between w:val="dotted" w:sz="4" w:space="1" w:color="B7B7B7"/>
        </w:pBdr>
        <w:spacing w:after="390" w:line="240" w:lineRule="auto"/>
      </w:pPr>
    </w:p>
    <w:p w14:paraId="55443D3A" w14:textId="77777777" w:rsidR="00BC08DA" w:rsidRDefault="00BC08DA">
      <w:pPr>
        <w:keepLines/>
        <w:pBdr>
          <w:bottom w:val="dotted" w:sz="4" w:space="2" w:color="B7B7B7"/>
          <w:between w:val="dotted" w:sz="4" w:space="2" w:color="B7B7B7"/>
        </w:pBdr>
        <w:spacing w:after="390" w:line="240" w:lineRule="auto"/>
      </w:pPr>
    </w:p>
    <w:p w14:paraId="35EDB183" w14:textId="77777777" w:rsidR="00BC08DA" w:rsidRDefault="00BC08DA">
      <w:pPr>
        <w:keepLines/>
        <w:pBdr>
          <w:bottom w:val="dotted" w:sz="4" w:space="1" w:color="B7B7B7"/>
          <w:between w:val="dotted" w:sz="4" w:space="1" w:color="B7B7B7"/>
        </w:pBdr>
        <w:spacing w:after="390" w:line="240" w:lineRule="auto"/>
      </w:pPr>
    </w:p>
    <w:p w14:paraId="7ABFC774" w14:textId="77777777" w:rsidR="00BC08DA" w:rsidRDefault="00BC08DA">
      <w:pPr>
        <w:keepLines/>
        <w:pBdr>
          <w:bottom w:val="dotted" w:sz="4" w:space="2" w:color="B7B7B7"/>
          <w:between w:val="dotted" w:sz="4" w:space="2" w:color="B7B7B7"/>
        </w:pBdr>
        <w:spacing w:after="390" w:line="240" w:lineRule="auto"/>
      </w:pPr>
    </w:p>
    <w:p w14:paraId="2A539751" w14:textId="77777777" w:rsidR="00BC08DA" w:rsidRDefault="00BC08DA">
      <w:pPr>
        <w:keepLines/>
        <w:pBdr>
          <w:bottom w:val="dotted" w:sz="4" w:space="1" w:color="B7B7B7"/>
          <w:between w:val="dotted" w:sz="4" w:space="1" w:color="B7B7B7"/>
        </w:pBdr>
        <w:spacing w:after="390" w:line="240" w:lineRule="auto"/>
      </w:pPr>
    </w:p>
    <w:p w14:paraId="63E0C0BC" w14:textId="77777777" w:rsidR="00BC08DA" w:rsidRDefault="00BC08DA">
      <w:pPr>
        <w:keepLines/>
        <w:pBdr>
          <w:bottom w:val="dotted" w:sz="4" w:space="2" w:color="B7B7B7"/>
          <w:between w:val="dotted" w:sz="4" w:space="2" w:color="B7B7B7"/>
        </w:pBdr>
        <w:spacing w:after="390" w:line="240" w:lineRule="auto"/>
      </w:pPr>
    </w:p>
    <w:p w14:paraId="404EE2FC" w14:textId="77777777" w:rsidR="00BC08DA" w:rsidRDefault="00BC08DA">
      <w:pPr>
        <w:keepLines/>
        <w:pBdr>
          <w:bottom w:val="dotted" w:sz="4" w:space="1" w:color="B7B7B7"/>
          <w:between w:val="dotted" w:sz="4" w:space="1" w:color="B7B7B7"/>
        </w:pBdr>
        <w:spacing w:after="400" w:line="240" w:lineRule="auto"/>
      </w:pPr>
    </w:p>
    <w:p w14:paraId="2D66AC99" w14:textId="77777777" w:rsidR="00BC08DA" w:rsidRDefault="00C52595">
      <w:r>
        <w:rPr>
          <w:rFonts w:ascii="Mangal" w:eastAsia="Mangal" w:hAnsi="Mangal" w:cs="Mangal"/>
          <w:b/>
          <w:sz w:val="26"/>
        </w:rPr>
        <w:t>भाग</w:t>
      </w:r>
      <w:r>
        <w:rPr>
          <w:rFonts w:ascii="Mangal" w:eastAsia="Mangal" w:hAnsi="Mangal" w:cs="Mangal"/>
          <w:b/>
          <w:sz w:val="26"/>
        </w:rPr>
        <w:t>-2</w:t>
      </w:r>
    </w:p>
    <w:p w14:paraId="56F83542" w14:textId="77777777" w:rsidR="00BC08DA" w:rsidRDefault="00C52595">
      <w:pPr>
        <w:jc w:val="center"/>
      </w:pP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विश्लेषण</w:t>
      </w:r>
    </w:p>
    <w:p w14:paraId="0B20105A"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-7 </w:t>
      </w:r>
      <w:r>
        <w:rPr>
          <w:rFonts w:ascii="Mangal" w:eastAsia="Mangal" w:hAnsi="Mangal" w:cs="Mangal"/>
          <w:b/>
          <w:sz w:val="30"/>
        </w:rPr>
        <w:t>कंपनी</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वित्तीय</w:t>
      </w:r>
      <w:r>
        <w:rPr>
          <w:rFonts w:ascii="Mangal" w:eastAsia="Mangal" w:hAnsi="Mangal" w:cs="Mangal"/>
          <w:b/>
          <w:sz w:val="30"/>
        </w:rPr>
        <w:t xml:space="preserve"> </w:t>
      </w:r>
      <w:r>
        <w:rPr>
          <w:rFonts w:ascii="Mangal" w:eastAsia="Mangal" w:hAnsi="Mangal" w:cs="Mangal"/>
          <w:b/>
          <w:sz w:val="30"/>
        </w:rPr>
        <w:t>विवरण</w:t>
      </w:r>
    </w:p>
    <w:p w14:paraId="68200B55" w14:textId="77777777" w:rsidR="00BC08DA" w:rsidRDefault="00C52595">
      <w:r>
        <w:rPr>
          <w:rFonts w:ascii="Mangal" w:eastAsia="Mangal" w:hAnsi="Mangal" w:cs="Mangal"/>
          <w:b/>
          <w:sz w:val="26"/>
        </w:rPr>
        <w:t>भाग</w:t>
      </w:r>
      <w:r>
        <w:rPr>
          <w:rFonts w:ascii="Mangal" w:eastAsia="Mangal" w:hAnsi="Mangal" w:cs="Mangal"/>
          <w:b/>
          <w:sz w:val="26"/>
        </w:rPr>
        <w:t xml:space="preserve"> </w:t>
      </w:r>
      <w:r>
        <w:rPr>
          <w:rFonts w:ascii="Mangal" w:eastAsia="Mangal" w:hAnsi="Mangal" w:cs="Mangal"/>
          <w:b/>
          <w:sz w:val="26"/>
        </w:rPr>
        <w:t>अ</w:t>
      </w:r>
      <w:r>
        <w:rPr>
          <w:rFonts w:ascii="Mangal" w:eastAsia="Mangal" w:hAnsi="Mangal" w:cs="Mangal"/>
          <w:b/>
          <w:sz w:val="26"/>
        </w:rPr>
        <w:t xml:space="preserve">: </w:t>
      </w:r>
      <w:r>
        <w:rPr>
          <w:rFonts w:ascii="Mangal" w:eastAsia="Mangal" w:hAnsi="Mangal" w:cs="Mangal"/>
          <w:b/>
          <w:sz w:val="26"/>
        </w:rPr>
        <w:t>वैकल्पिक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w:t>
      </w:r>
    </w:p>
    <w:p w14:paraId="305FB663" w14:textId="77777777" w:rsidR="00BC08DA" w:rsidRDefault="00C52595">
      <w:r>
        <w:rPr>
          <w:rFonts w:ascii="Times New Roman" w:eastAsia="Times New Roman" w:hAnsi="Times New Roman" w:cs="Times New Roman"/>
          <w:b/>
          <w:sz w:val="24"/>
        </w:rPr>
        <w:t>Part A: Multiple Choice Questions (1 Mark Each)</w:t>
      </w:r>
    </w:p>
    <w:p w14:paraId="62E4CD21"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तहत</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प्रारूप</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0895ECD" w14:textId="77777777">
        <w:trPr>
          <w:cantSplit/>
        </w:trPr>
        <w:tc>
          <w:tcPr>
            <w:tcW w:w="4320" w:type="dxa"/>
          </w:tcPr>
          <w:p w14:paraId="7E9E4AAB"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III</w:t>
            </w:r>
          </w:p>
        </w:tc>
        <w:tc>
          <w:tcPr>
            <w:tcW w:w="4320" w:type="dxa"/>
          </w:tcPr>
          <w:p w14:paraId="19A3809A"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IV</w:t>
            </w:r>
          </w:p>
        </w:tc>
      </w:tr>
      <w:tr w:rsidR="00BC08DA" w14:paraId="7BADBFF8" w14:textId="77777777">
        <w:trPr>
          <w:cantSplit/>
        </w:trPr>
        <w:tc>
          <w:tcPr>
            <w:tcW w:w="4320" w:type="dxa"/>
          </w:tcPr>
          <w:p w14:paraId="2106A38F"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V</w:t>
            </w:r>
          </w:p>
        </w:tc>
        <w:tc>
          <w:tcPr>
            <w:tcW w:w="4320" w:type="dxa"/>
          </w:tcPr>
          <w:p w14:paraId="16BD6A8F"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sz w:val="21"/>
              </w:rPr>
              <w:t>VI</w:t>
            </w:r>
          </w:p>
        </w:tc>
      </w:tr>
    </w:tbl>
    <w:p w14:paraId="53AA8CFF" w14:textId="77777777" w:rsidR="00BC08DA" w:rsidRDefault="00BC08DA">
      <w:pPr>
        <w:keepNext/>
        <w:keepLines/>
        <w:pBdr>
          <w:bottom w:val="dotted" w:sz="4" w:space="1" w:color="B7B7B7"/>
          <w:between w:val="dotted" w:sz="4" w:space="1" w:color="B7B7B7"/>
        </w:pBdr>
        <w:spacing w:after="390" w:line="240" w:lineRule="auto"/>
      </w:pPr>
    </w:p>
    <w:p w14:paraId="50EFEEDF" w14:textId="77777777" w:rsidR="00BC08DA" w:rsidRDefault="00BC08DA">
      <w:pPr>
        <w:keepLines/>
        <w:pBdr>
          <w:bottom w:val="dotted" w:sz="4" w:space="2" w:color="B7B7B7"/>
          <w:between w:val="dotted" w:sz="4" w:space="2" w:color="B7B7B7"/>
        </w:pBdr>
        <w:spacing w:after="400" w:line="240" w:lineRule="auto"/>
      </w:pPr>
    </w:p>
    <w:p w14:paraId="1FABD1DB" w14:textId="77777777" w:rsidR="00BC08DA" w:rsidRDefault="00C52595">
      <w:r>
        <w:rPr>
          <w:rFonts w:ascii="Times New Roman" w:eastAsia="Times New Roman" w:hAnsi="Times New Roman" w:cs="Times New Roman"/>
        </w:rPr>
        <w:t>Under which Schedule of the Companies Act, 2013, the format of financial statements is prepared?</w:t>
      </w:r>
    </w:p>
    <w:p w14:paraId="1D9E872B" w14:textId="77777777" w:rsidR="00BC08DA" w:rsidRDefault="00C52595">
      <w:r>
        <w:rPr>
          <w:rFonts w:ascii="Times New Roman" w:eastAsia="Times New Roman" w:hAnsi="Times New Roman" w:cs="Times New Roman"/>
        </w:rPr>
        <w:t>(A) Schedule III</w:t>
      </w:r>
    </w:p>
    <w:p w14:paraId="65B43078" w14:textId="77777777" w:rsidR="00BC08DA" w:rsidRDefault="00C52595">
      <w:r>
        <w:rPr>
          <w:rFonts w:ascii="Times New Roman" w:eastAsia="Times New Roman" w:hAnsi="Times New Roman" w:cs="Times New Roman"/>
        </w:rPr>
        <w:t>(B) Schedule IV</w:t>
      </w:r>
    </w:p>
    <w:p w14:paraId="4CB4601B" w14:textId="77777777" w:rsidR="00BC08DA" w:rsidRDefault="00C52595">
      <w:r>
        <w:rPr>
          <w:rFonts w:ascii="Times New Roman" w:eastAsia="Times New Roman" w:hAnsi="Times New Roman" w:cs="Times New Roman"/>
        </w:rPr>
        <w:t>(C) Schedule V</w:t>
      </w:r>
    </w:p>
    <w:p w14:paraId="3ED7D6F5" w14:textId="77777777" w:rsidR="00BC08DA" w:rsidRDefault="00C52595">
      <w:r>
        <w:rPr>
          <w:rFonts w:ascii="Times New Roman" w:eastAsia="Times New Roman" w:hAnsi="Times New Roman" w:cs="Times New Roman"/>
        </w:rPr>
        <w:t>(D) Schedule VI</w:t>
      </w:r>
    </w:p>
    <w:p w14:paraId="795E4519"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प्रारंभिक</w:t>
      </w:r>
      <w:r>
        <w:rPr>
          <w:rFonts w:ascii="Mangal" w:eastAsia="Mangal" w:hAnsi="Mangal" w:cs="Mangal"/>
          <w:sz w:val="23"/>
        </w:rPr>
        <w:t xml:space="preserve"> </w:t>
      </w:r>
      <w:r>
        <w:rPr>
          <w:rFonts w:ascii="Mangal" w:eastAsia="Mangal" w:hAnsi="Mangal" w:cs="Mangal"/>
          <w:sz w:val="23"/>
        </w:rPr>
        <w:t>व्यय</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कहाँ</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1E4CB75" w14:textId="77777777">
        <w:trPr>
          <w:cantSplit/>
        </w:trPr>
        <w:tc>
          <w:tcPr>
            <w:tcW w:w="4320" w:type="dxa"/>
          </w:tcPr>
          <w:p w14:paraId="308DD6F4"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c>
          <w:tcPr>
            <w:tcW w:w="4320" w:type="dxa"/>
          </w:tcPr>
          <w:p w14:paraId="4C7C26AE"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r>
      <w:tr w:rsidR="00BC08DA" w14:paraId="3BC6A743" w14:textId="77777777">
        <w:trPr>
          <w:cantSplit/>
        </w:trPr>
        <w:tc>
          <w:tcPr>
            <w:tcW w:w="4320" w:type="dxa"/>
          </w:tcPr>
          <w:p w14:paraId="515E3712"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शेयरधारकों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निधि</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करके</w:t>
            </w:r>
            <w:r>
              <w:rPr>
                <w:rFonts w:ascii="Mangal" w:eastAsia="Mangal" w:hAnsi="Mangal" w:cs="Mangal"/>
                <w:sz w:val="23"/>
              </w:rPr>
              <w:t>)</w:t>
            </w:r>
          </w:p>
        </w:tc>
        <w:tc>
          <w:tcPr>
            <w:tcW w:w="4320" w:type="dxa"/>
          </w:tcPr>
          <w:p w14:paraId="2673992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इसे</w:t>
            </w:r>
            <w:r>
              <w:rPr>
                <w:rFonts w:ascii="Mangal" w:eastAsia="Mangal" w:hAnsi="Mangal" w:cs="Mangal"/>
                <w:sz w:val="23"/>
              </w:rPr>
              <w:t xml:space="preserve"> </w:t>
            </w:r>
            <w:r>
              <w:rPr>
                <w:rFonts w:ascii="Mangal" w:eastAsia="Mangal" w:hAnsi="Mangal" w:cs="Mangal"/>
                <w:sz w:val="23"/>
              </w:rPr>
              <w:t>उसी</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अपलिखित</w:t>
            </w:r>
            <w:r>
              <w:rPr>
                <w:rFonts w:ascii="Mangal" w:eastAsia="Mangal" w:hAnsi="Mangal" w:cs="Mangal"/>
                <w:sz w:val="23"/>
              </w:rPr>
              <w:t xml:space="preserve"> (</w:t>
            </w:r>
            <w:r>
              <w:rPr>
                <w:rFonts w:ascii="Times New Roman" w:eastAsia="Times New Roman" w:hAnsi="Times New Roman" w:cs="Times New Roman"/>
                <w:sz w:val="21"/>
              </w:rPr>
              <w:t xml:space="preserve">Write off)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p>
        </w:tc>
      </w:tr>
    </w:tbl>
    <w:p w14:paraId="4F0B7D1F" w14:textId="77777777" w:rsidR="00BC08DA" w:rsidRDefault="00BC08DA">
      <w:pPr>
        <w:keepNext/>
        <w:keepLines/>
        <w:pBdr>
          <w:bottom w:val="dotted" w:sz="4" w:space="1" w:color="B7B7B7"/>
          <w:between w:val="dotted" w:sz="4" w:space="1" w:color="B7B7B7"/>
        </w:pBdr>
        <w:spacing w:after="390" w:line="240" w:lineRule="auto"/>
      </w:pPr>
    </w:p>
    <w:p w14:paraId="06CBE88E" w14:textId="77777777" w:rsidR="00BC08DA" w:rsidRDefault="00BC08DA">
      <w:pPr>
        <w:keepLines/>
        <w:pBdr>
          <w:bottom w:val="dotted" w:sz="4" w:space="2" w:color="B7B7B7"/>
          <w:between w:val="dotted" w:sz="4" w:space="2" w:color="B7B7B7"/>
        </w:pBdr>
        <w:spacing w:after="400" w:line="240" w:lineRule="auto"/>
      </w:pPr>
    </w:p>
    <w:p w14:paraId="57A53E57" w14:textId="77777777" w:rsidR="00BC08DA" w:rsidRDefault="00C52595">
      <w:r>
        <w:rPr>
          <w:rFonts w:ascii="Times New Roman" w:eastAsia="Times New Roman" w:hAnsi="Times New Roman" w:cs="Times New Roman"/>
        </w:rPr>
        <w:t>(English) Where are 'Preliminary Expenses' shown or treated as per the latest guidelines in relation to a company's Balance Sheet?</w:t>
      </w:r>
    </w:p>
    <w:p w14:paraId="795576A1" w14:textId="77777777" w:rsidR="00BC08DA" w:rsidRDefault="00C52595">
      <w:r>
        <w:rPr>
          <w:rFonts w:ascii="Times New Roman" w:eastAsia="Times New Roman" w:hAnsi="Times New Roman" w:cs="Times New Roman"/>
        </w:rPr>
        <w:t>(A) Non-current Assets</w:t>
      </w:r>
    </w:p>
    <w:p w14:paraId="5EB4F553" w14:textId="77777777" w:rsidR="00BC08DA" w:rsidRDefault="00C52595">
      <w:r>
        <w:rPr>
          <w:rFonts w:ascii="Times New Roman" w:eastAsia="Times New Roman" w:hAnsi="Times New Roman" w:cs="Times New Roman"/>
        </w:rPr>
        <w:t>(B) Current Assets</w:t>
      </w:r>
    </w:p>
    <w:p w14:paraId="5F344E49" w14:textId="77777777" w:rsidR="00BC08DA" w:rsidRDefault="00C52595">
      <w:r>
        <w:rPr>
          <w:rFonts w:ascii="Times New Roman" w:eastAsia="Times New Roman" w:hAnsi="Times New Roman" w:cs="Times New Roman"/>
        </w:rPr>
        <w:lastRenderedPageBreak/>
        <w:t>(C) Shareholders' Funds (as deduction)</w:t>
      </w:r>
    </w:p>
    <w:p w14:paraId="74AC3E41" w14:textId="77777777" w:rsidR="00BC08DA" w:rsidRDefault="00C52595">
      <w:r>
        <w:rPr>
          <w:rFonts w:ascii="Times New Roman" w:eastAsia="Times New Roman" w:hAnsi="Times New Roman" w:cs="Times New Roman"/>
        </w:rPr>
        <w:t>(D) They are written off in the Statement of Profit and Loss in the year they are incurred</w:t>
      </w:r>
    </w:p>
    <w:p w14:paraId="0EDD277F"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(Current Liability)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3E55D3ED" w14:textId="77777777">
        <w:trPr>
          <w:cantSplit/>
        </w:trPr>
        <w:tc>
          <w:tcPr>
            <w:tcW w:w="4320" w:type="dxa"/>
          </w:tcPr>
          <w:p w14:paraId="5540EB8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ऋणपत्र</w:t>
            </w:r>
            <w:r>
              <w:rPr>
                <w:rFonts w:ascii="Mangal" w:eastAsia="Mangal" w:hAnsi="Mangal" w:cs="Mangal"/>
                <w:sz w:val="23"/>
              </w:rPr>
              <w:t xml:space="preserve"> (</w:t>
            </w:r>
            <w:r>
              <w:rPr>
                <w:rFonts w:ascii="Times New Roman" w:eastAsia="Times New Roman" w:hAnsi="Times New Roman" w:cs="Times New Roman"/>
                <w:sz w:val="21"/>
              </w:rPr>
              <w:t>Debentures)</w:t>
            </w:r>
          </w:p>
        </w:tc>
        <w:tc>
          <w:tcPr>
            <w:tcW w:w="4320" w:type="dxa"/>
          </w:tcPr>
          <w:p w14:paraId="36999E2C"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व्यापारिक</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Times New Roman" w:eastAsia="Times New Roman" w:hAnsi="Times New Roman" w:cs="Times New Roman"/>
                <w:sz w:val="21"/>
              </w:rPr>
              <w:t>Trade Payables)</w:t>
            </w:r>
          </w:p>
        </w:tc>
      </w:tr>
      <w:tr w:rsidR="00BC08DA" w14:paraId="39E00041" w14:textId="77777777">
        <w:trPr>
          <w:cantSplit/>
        </w:trPr>
        <w:tc>
          <w:tcPr>
            <w:tcW w:w="4320" w:type="dxa"/>
          </w:tcPr>
          <w:p w14:paraId="7DB0120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sz w:val="21"/>
              </w:rPr>
              <w:t>Goodwill)</w:t>
            </w:r>
          </w:p>
        </w:tc>
        <w:tc>
          <w:tcPr>
            <w:tcW w:w="4320" w:type="dxa"/>
          </w:tcPr>
          <w:p w14:paraId="66B1463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वाहन</w:t>
            </w:r>
            <w:r>
              <w:rPr>
                <w:rFonts w:ascii="Mangal" w:eastAsia="Mangal" w:hAnsi="Mangal" w:cs="Mangal"/>
                <w:sz w:val="23"/>
              </w:rPr>
              <w:t xml:space="preserve"> (</w:t>
            </w:r>
            <w:r>
              <w:rPr>
                <w:rFonts w:ascii="Times New Roman" w:eastAsia="Times New Roman" w:hAnsi="Times New Roman" w:cs="Times New Roman"/>
                <w:sz w:val="21"/>
              </w:rPr>
              <w:t>Vehicles)</w:t>
            </w:r>
          </w:p>
        </w:tc>
      </w:tr>
    </w:tbl>
    <w:p w14:paraId="617687A4" w14:textId="77777777" w:rsidR="00BC08DA" w:rsidRDefault="00BC08DA">
      <w:pPr>
        <w:keepNext/>
        <w:keepLines/>
        <w:pBdr>
          <w:bottom w:val="dotted" w:sz="4" w:space="1" w:color="B7B7B7"/>
          <w:between w:val="dotted" w:sz="4" w:space="1" w:color="B7B7B7"/>
        </w:pBdr>
        <w:spacing w:after="390" w:line="240" w:lineRule="auto"/>
      </w:pPr>
    </w:p>
    <w:p w14:paraId="1B3E8A1A" w14:textId="77777777" w:rsidR="00BC08DA" w:rsidRDefault="00BC08DA">
      <w:pPr>
        <w:keepLines/>
        <w:pBdr>
          <w:bottom w:val="dotted" w:sz="4" w:space="2" w:color="B7B7B7"/>
          <w:between w:val="dotted" w:sz="4" w:space="2" w:color="B7B7B7"/>
        </w:pBdr>
        <w:spacing w:after="400" w:line="240" w:lineRule="auto"/>
      </w:pPr>
    </w:p>
    <w:p w14:paraId="4944D406" w14:textId="77777777" w:rsidR="00BC08DA" w:rsidRDefault="00C52595">
      <w:r>
        <w:rPr>
          <w:rFonts w:ascii="Times New Roman" w:eastAsia="Times New Roman" w:hAnsi="Times New Roman" w:cs="Times New Roman"/>
        </w:rPr>
        <w:t>Which of the following is an example of a 'Current Liability'?</w:t>
      </w:r>
    </w:p>
    <w:p w14:paraId="7086B614" w14:textId="77777777" w:rsidR="00BC08DA" w:rsidRDefault="00C52595">
      <w:r>
        <w:rPr>
          <w:rFonts w:ascii="Times New Roman" w:eastAsia="Times New Roman" w:hAnsi="Times New Roman" w:cs="Times New Roman"/>
        </w:rPr>
        <w:t>(A) Debentures</w:t>
      </w:r>
    </w:p>
    <w:p w14:paraId="7B041D8A" w14:textId="77777777" w:rsidR="00BC08DA" w:rsidRDefault="00C52595">
      <w:r>
        <w:rPr>
          <w:rFonts w:ascii="Times New Roman" w:eastAsia="Times New Roman" w:hAnsi="Times New Roman" w:cs="Times New Roman"/>
        </w:rPr>
        <w:t>(B) Trade Payables</w:t>
      </w:r>
    </w:p>
    <w:p w14:paraId="67EE3622" w14:textId="77777777" w:rsidR="00BC08DA" w:rsidRDefault="00C52595">
      <w:r>
        <w:rPr>
          <w:rFonts w:ascii="Times New Roman" w:eastAsia="Times New Roman" w:hAnsi="Times New Roman" w:cs="Times New Roman"/>
        </w:rPr>
        <w:t>(C) Goodwill</w:t>
      </w:r>
    </w:p>
    <w:p w14:paraId="389FB20F" w14:textId="77777777" w:rsidR="00BC08DA" w:rsidRDefault="00C52595">
      <w:r>
        <w:rPr>
          <w:rFonts w:ascii="Times New Roman" w:eastAsia="Times New Roman" w:hAnsi="Times New Roman" w:cs="Times New Roman"/>
        </w:rPr>
        <w:t>(D) Vehicles</w:t>
      </w:r>
    </w:p>
    <w:p w14:paraId="617EBF04"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Times New Roman" w:eastAsia="Times New Roman" w:hAnsi="Times New Roman" w:cs="Times New Roman"/>
        </w:rPr>
        <w:t>'</w:t>
      </w:r>
      <w:r>
        <w:rPr>
          <w:rFonts w:ascii="Mangal" w:eastAsia="Mangal" w:hAnsi="Mangal" w:cs="Mangal"/>
          <w:sz w:val="23"/>
        </w:rPr>
        <w:t>प्रस्तावित</w:t>
      </w:r>
      <w:r>
        <w:rPr>
          <w:rFonts w:ascii="Mangal" w:eastAsia="Mangal" w:hAnsi="Mangal" w:cs="Mangal"/>
          <w:sz w:val="23"/>
        </w:rPr>
        <w:t xml:space="preserve"> </w:t>
      </w:r>
      <w:r>
        <w:rPr>
          <w:rFonts w:ascii="Mangal" w:eastAsia="Mangal" w:hAnsi="Mangal" w:cs="Mangal"/>
          <w:sz w:val="23"/>
        </w:rPr>
        <w:t>लाभांश</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839007C" w14:textId="77777777">
        <w:trPr>
          <w:cantSplit/>
        </w:trPr>
        <w:tc>
          <w:tcPr>
            <w:tcW w:w="4320" w:type="dxa"/>
          </w:tcPr>
          <w:p w14:paraId="5672E6ED"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c>
          <w:tcPr>
            <w:tcW w:w="4320" w:type="dxa"/>
          </w:tcPr>
          <w:p w14:paraId="1111F03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आकस्मिक</w:t>
            </w:r>
            <w:r>
              <w:rPr>
                <w:rFonts w:ascii="Mangal" w:eastAsia="Mangal" w:hAnsi="Mangal" w:cs="Mangal"/>
                <w:sz w:val="23"/>
              </w:rPr>
              <w:t xml:space="preserve"> </w:t>
            </w:r>
            <w:r>
              <w:rPr>
                <w:rFonts w:ascii="Mangal" w:eastAsia="Mangal" w:hAnsi="Mangal" w:cs="Mangal"/>
                <w:sz w:val="23"/>
              </w:rPr>
              <w:t>दायित्व</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टिप्पणियों</w:t>
            </w:r>
            <w:r>
              <w:rPr>
                <w:rFonts w:ascii="Mangal" w:eastAsia="Mangal" w:hAnsi="Mangal" w:cs="Mangal"/>
                <w:sz w:val="23"/>
              </w:rPr>
              <w:t xml:space="preserve"> </w:t>
            </w:r>
            <w:r>
              <w:rPr>
                <w:rFonts w:ascii="Mangal" w:eastAsia="Mangal" w:hAnsi="Mangal" w:cs="Mangal"/>
                <w:sz w:val="23"/>
              </w:rPr>
              <w:t>में</w:t>
            </w:r>
          </w:p>
        </w:tc>
      </w:tr>
      <w:tr w:rsidR="00BC08DA" w14:paraId="35B93169" w14:textId="77777777">
        <w:trPr>
          <w:cantSplit/>
        </w:trPr>
        <w:tc>
          <w:tcPr>
            <w:tcW w:w="4320" w:type="dxa"/>
          </w:tcPr>
          <w:p w14:paraId="3DD49014"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प्रावधान</w:t>
            </w:r>
          </w:p>
        </w:tc>
        <w:tc>
          <w:tcPr>
            <w:tcW w:w="4320" w:type="dxa"/>
          </w:tcPr>
          <w:p w14:paraId="1EA832FF"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r>
    </w:tbl>
    <w:p w14:paraId="1CA95BA5" w14:textId="77777777" w:rsidR="00BC08DA" w:rsidRDefault="00BC08DA">
      <w:pPr>
        <w:keepNext/>
        <w:keepLines/>
        <w:pBdr>
          <w:bottom w:val="dotted" w:sz="4" w:space="1" w:color="B7B7B7"/>
          <w:between w:val="dotted" w:sz="4" w:space="1" w:color="B7B7B7"/>
        </w:pBdr>
        <w:spacing w:after="390" w:line="240" w:lineRule="auto"/>
      </w:pPr>
    </w:p>
    <w:p w14:paraId="282D7BE5" w14:textId="77777777" w:rsidR="00BC08DA" w:rsidRDefault="00BC08DA">
      <w:pPr>
        <w:keepLines/>
        <w:pBdr>
          <w:bottom w:val="dotted" w:sz="4" w:space="2" w:color="B7B7B7"/>
          <w:between w:val="dotted" w:sz="4" w:space="2" w:color="B7B7B7"/>
        </w:pBdr>
        <w:spacing w:after="400" w:line="240" w:lineRule="auto"/>
      </w:pPr>
    </w:p>
    <w:p w14:paraId="73F6C772" w14:textId="77777777" w:rsidR="00BC08DA" w:rsidRDefault="00C52595">
      <w:r>
        <w:rPr>
          <w:rFonts w:ascii="Times New Roman" w:eastAsia="Times New Roman" w:hAnsi="Times New Roman" w:cs="Times New Roman"/>
        </w:rPr>
        <w:t>How is 'Proposed Dividend' shown in the financial statements of the current year?</w:t>
      </w:r>
    </w:p>
    <w:p w14:paraId="5D4E56A6" w14:textId="77777777" w:rsidR="00BC08DA" w:rsidRDefault="00C52595">
      <w:r>
        <w:rPr>
          <w:rFonts w:ascii="Times New Roman" w:eastAsia="Times New Roman" w:hAnsi="Times New Roman" w:cs="Times New Roman"/>
        </w:rPr>
        <w:t>(A) Current Liability</w:t>
      </w:r>
    </w:p>
    <w:p w14:paraId="215F106C" w14:textId="77777777" w:rsidR="00BC08DA" w:rsidRDefault="00C52595">
      <w:r>
        <w:rPr>
          <w:rFonts w:ascii="Times New Roman" w:eastAsia="Times New Roman" w:hAnsi="Times New Roman" w:cs="Times New Roman"/>
        </w:rPr>
        <w:t>(B) As a Contingent Liability in the Notes to Accounts</w:t>
      </w:r>
    </w:p>
    <w:p w14:paraId="5705CB36" w14:textId="77777777" w:rsidR="00BC08DA" w:rsidRDefault="00C52595">
      <w:r>
        <w:rPr>
          <w:rFonts w:ascii="Times New Roman" w:eastAsia="Times New Roman" w:hAnsi="Times New Roman" w:cs="Times New Roman"/>
        </w:rPr>
        <w:t>(C) Provision</w:t>
      </w:r>
    </w:p>
    <w:p w14:paraId="1451B781" w14:textId="77777777" w:rsidR="00BC08DA" w:rsidRDefault="00C52595">
      <w:r>
        <w:rPr>
          <w:rFonts w:ascii="Times New Roman" w:eastAsia="Times New Roman" w:hAnsi="Times New Roman" w:cs="Times New Roman"/>
        </w:rPr>
        <w:t>(D) Non-current Liability</w:t>
      </w:r>
    </w:p>
    <w:p w14:paraId="1DF97E0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प्रतिभूति</w:t>
      </w:r>
      <w:r>
        <w:rPr>
          <w:rFonts w:ascii="Mangal" w:eastAsia="Mangal" w:hAnsi="Mangal" w:cs="Mangal"/>
          <w:sz w:val="23"/>
        </w:rPr>
        <w:t xml:space="preserve"> </w:t>
      </w:r>
      <w:r>
        <w:rPr>
          <w:rFonts w:ascii="Mangal" w:eastAsia="Mangal" w:hAnsi="Mangal" w:cs="Mangal"/>
          <w:sz w:val="23"/>
        </w:rPr>
        <w:t>प्रीमियम</w:t>
      </w:r>
      <w:r>
        <w:rPr>
          <w:rFonts w:ascii="Mangal" w:eastAsia="Mangal" w:hAnsi="Mangal" w:cs="Mangal"/>
          <w:sz w:val="23"/>
        </w:rPr>
        <w:t xml:space="preserve"> </w:t>
      </w:r>
      <w:r>
        <w:rPr>
          <w:rFonts w:ascii="Mangal" w:eastAsia="Mangal" w:hAnsi="Mangal" w:cs="Mangal"/>
          <w:sz w:val="23"/>
        </w:rPr>
        <w:t>आरक्षित</w:t>
      </w:r>
      <w:r>
        <w:rPr>
          <w:rFonts w:ascii="Mangal" w:eastAsia="Mangal" w:hAnsi="Mangal" w:cs="Mangal"/>
          <w:sz w:val="23"/>
        </w:rPr>
        <w:t xml:space="preserve"> (</w:t>
      </w:r>
      <w:r>
        <w:rPr>
          <w:rFonts w:ascii="Times New Roman" w:eastAsia="Times New Roman" w:hAnsi="Times New Roman" w:cs="Times New Roman"/>
        </w:rPr>
        <w:t xml:space="preserve">Security Premium 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453385E7" w14:textId="77777777">
        <w:trPr>
          <w:cantSplit/>
        </w:trPr>
        <w:tc>
          <w:tcPr>
            <w:tcW w:w="4320" w:type="dxa"/>
          </w:tcPr>
          <w:p w14:paraId="07645B7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c>
          <w:tcPr>
            <w:tcW w:w="4320" w:type="dxa"/>
          </w:tcPr>
          <w:p w14:paraId="301588F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r>
      <w:tr w:rsidR="00BC08DA" w14:paraId="415940C7" w14:textId="77777777">
        <w:trPr>
          <w:cantSplit/>
        </w:trPr>
        <w:tc>
          <w:tcPr>
            <w:tcW w:w="4320" w:type="dxa"/>
          </w:tcPr>
          <w:p w14:paraId="64A4CE86"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शेयरधारकों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निधि</w:t>
            </w:r>
          </w:p>
        </w:tc>
        <w:tc>
          <w:tcPr>
            <w:tcW w:w="4320" w:type="dxa"/>
          </w:tcPr>
          <w:p w14:paraId="2193E231"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r>
    </w:tbl>
    <w:p w14:paraId="1816D701" w14:textId="77777777" w:rsidR="00BC08DA" w:rsidRDefault="00BC08DA">
      <w:pPr>
        <w:keepNext/>
        <w:keepLines/>
        <w:pBdr>
          <w:bottom w:val="dotted" w:sz="4" w:space="1" w:color="B7B7B7"/>
          <w:between w:val="dotted" w:sz="4" w:space="1" w:color="B7B7B7"/>
        </w:pBdr>
        <w:spacing w:after="390" w:line="240" w:lineRule="auto"/>
      </w:pPr>
    </w:p>
    <w:p w14:paraId="3F430A7E" w14:textId="77777777" w:rsidR="00BC08DA" w:rsidRDefault="00BC08DA">
      <w:pPr>
        <w:keepLines/>
        <w:pBdr>
          <w:bottom w:val="dotted" w:sz="4" w:space="2" w:color="B7B7B7"/>
          <w:between w:val="dotted" w:sz="4" w:space="2" w:color="B7B7B7"/>
        </w:pBdr>
        <w:spacing w:after="400" w:line="240" w:lineRule="auto"/>
      </w:pPr>
    </w:p>
    <w:p w14:paraId="09F66868" w14:textId="77777777" w:rsidR="00BC08DA" w:rsidRDefault="00C52595">
      <w:r>
        <w:rPr>
          <w:rFonts w:ascii="Times New Roman" w:eastAsia="Times New Roman" w:hAnsi="Times New Roman" w:cs="Times New Roman"/>
        </w:rPr>
        <w:t>Under which main head of the Balance Sheet is 'Security Premium Reserve' shown?</w:t>
      </w:r>
    </w:p>
    <w:p w14:paraId="4D100F15" w14:textId="77777777" w:rsidR="00BC08DA" w:rsidRDefault="00C52595">
      <w:r>
        <w:rPr>
          <w:rFonts w:ascii="Times New Roman" w:eastAsia="Times New Roman" w:hAnsi="Times New Roman" w:cs="Times New Roman"/>
        </w:rPr>
        <w:t>(A) Non-current Liabilities</w:t>
      </w:r>
    </w:p>
    <w:p w14:paraId="7C1F8665" w14:textId="77777777" w:rsidR="00BC08DA" w:rsidRDefault="00C52595">
      <w:r>
        <w:rPr>
          <w:rFonts w:ascii="Times New Roman" w:eastAsia="Times New Roman" w:hAnsi="Times New Roman" w:cs="Times New Roman"/>
        </w:rPr>
        <w:t>(B) Current Liabilities</w:t>
      </w:r>
    </w:p>
    <w:p w14:paraId="6073D4DD" w14:textId="77777777" w:rsidR="00BC08DA" w:rsidRDefault="00C52595">
      <w:r>
        <w:rPr>
          <w:rFonts w:ascii="Times New Roman" w:eastAsia="Times New Roman" w:hAnsi="Times New Roman" w:cs="Times New Roman"/>
        </w:rPr>
        <w:t>(C) Shareholders' Funds</w:t>
      </w:r>
    </w:p>
    <w:p w14:paraId="56BA0C02" w14:textId="77777777" w:rsidR="00BC08DA" w:rsidRDefault="00C52595">
      <w:r>
        <w:rPr>
          <w:rFonts w:ascii="Times New Roman" w:eastAsia="Times New Roman" w:hAnsi="Times New Roman" w:cs="Times New Roman"/>
        </w:rPr>
        <w:t>(D) Current Assets</w:t>
      </w:r>
    </w:p>
    <w:p w14:paraId="3A6B8DE1"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व्यापारिक</w:t>
      </w:r>
      <w:r>
        <w:rPr>
          <w:rFonts w:ascii="Mangal" w:eastAsia="Mangal" w:hAnsi="Mangal" w:cs="Mangal"/>
          <w:sz w:val="23"/>
        </w:rPr>
        <w:t xml:space="preserve"> </w:t>
      </w:r>
      <w:r>
        <w:rPr>
          <w:rFonts w:ascii="Mangal" w:eastAsia="Mangal" w:hAnsi="Mangal" w:cs="Mangal"/>
          <w:sz w:val="23"/>
        </w:rPr>
        <w:t>प्राप्य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शामिल</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3CE5F0D" w14:textId="77777777">
        <w:trPr>
          <w:cantSplit/>
        </w:trPr>
        <w:tc>
          <w:tcPr>
            <w:tcW w:w="4320" w:type="dxa"/>
          </w:tcPr>
          <w:p w14:paraId="4B2ED2D2"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देनदार</w:t>
            </w:r>
          </w:p>
        </w:tc>
        <w:tc>
          <w:tcPr>
            <w:tcW w:w="4320" w:type="dxa"/>
          </w:tcPr>
          <w:p w14:paraId="5E5A9336"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केवल</w:t>
            </w:r>
            <w:r>
              <w:rPr>
                <w:rFonts w:ascii="Mangal" w:eastAsia="Mangal" w:hAnsi="Mangal" w:cs="Mangal"/>
                <w:sz w:val="23"/>
              </w:rPr>
              <w:t xml:space="preserve"> </w:t>
            </w:r>
            <w:r>
              <w:rPr>
                <w:rFonts w:ascii="Mangal" w:eastAsia="Mangal" w:hAnsi="Mangal" w:cs="Mangal"/>
                <w:sz w:val="23"/>
              </w:rPr>
              <w:t>प्राप्य</w:t>
            </w:r>
            <w:r>
              <w:rPr>
                <w:rFonts w:ascii="Mangal" w:eastAsia="Mangal" w:hAnsi="Mangal" w:cs="Mangal"/>
                <w:sz w:val="23"/>
              </w:rPr>
              <w:t xml:space="preserve"> </w:t>
            </w:r>
            <w:r>
              <w:rPr>
                <w:rFonts w:ascii="Mangal" w:eastAsia="Mangal" w:hAnsi="Mangal" w:cs="Mangal"/>
                <w:sz w:val="23"/>
              </w:rPr>
              <w:t>बिल</w:t>
            </w:r>
          </w:p>
        </w:tc>
      </w:tr>
      <w:tr w:rsidR="00BC08DA" w14:paraId="34FAEFBB" w14:textId="77777777">
        <w:trPr>
          <w:cantSplit/>
        </w:trPr>
        <w:tc>
          <w:tcPr>
            <w:tcW w:w="4320" w:type="dxa"/>
          </w:tcPr>
          <w:p w14:paraId="2F2146CC"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देनदार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प्राप्य</w:t>
            </w:r>
            <w:r>
              <w:rPr>
                <w:rFonts w:ascii="Mangal" w:eastAsia="Mangal" w:hAnsi="Mangal" w:cs="Mangal"/>
                <w:sz w:val="23"/>
              </w:rPr>
              <w:t xml:space="preserve"> </w:t>
            </w:r>
            <w:r>
              <w:rPr>
                <w:rFonts w:ascii="Mangal" w:eastAsia="Mangal" w:hAnsi="Mangal" w:cs="Mangal"/>
                <w:sz w:val="23"/>
              </w:rPr>
              <w:t>बिल</w:t>
            </w:r>
            <w:r>
              <w:rPr>
                <w:rFonts w:ascii="Mangal" w:eastAsia="Mangal" w:hAnsi="Mangal" w:cs="Mangal"/>
                <w:sz w:val="23"/>
              </w:rPr>
              <w:t xml:space="preserve"> </w:t>
            </w:r>
            <w:r>
              <w:rPr>
                <w:rFonts w:ascii="Mangal" w:eastAsia="Mangal" w:hAnsi="Mangal" w:cs="Mangal"/>
                <w:sz w:val="23"/>
              </w:rPr>
              <w:t>दोनों</w:t>
            </w:r>
          </w:p>
        </w:tc>
        <w:tc>
          <w:tcPr>
            <w:tcW w:w="4320" w:type="dxa"/>
          </w:tcPr>
          <w:p w14:paraId="2AA5C81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लेनदार</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बिल</w:t>
            </w:r>
          </w:p>
        </w:tc>
      </w:tr>
    </w:tbl>
    <w:p w14:paraId="19CBA1B1" w14:textId="77777777" w:rsidR="00BC08DA" w:rsidRDefault="00BC08DA">
      <w:pPr>
        <w:keepNext/>
        <w:keepLines/>
        <w:pBdr>
          <w:bottom w:val="dotted" w:sz="4" w:space="1" w:color="B7B7B7"/>
          <w:between w:val="dotted" w:sz="4" w:space="1" w:color="B7B7B7"/>
        </w:pBdr>
        <w:spacing w:after="390" w:line="240" w:lineRule="auto"/>
      </w:pPr>
    </w:p>
    <w:p w14:paraId="3406C517" w14:textId="77777777" w:rsidR="00BC08DA" w:rsidRDefault="00BC08DA">
      <w:pPr>
        <w:keepLines/>
        <w:pBdr>
          <w:bottom w:val="dotted" w:sz="4" w:space="2" w:color="B7B7B7"/>
          <w:between w:val="dotted" w:sz="4" w:space="2" w:color="B7B7B7"/>
        </w:pBdr>
        <w:spacing w:after="400" w:line="240" w:lineRule="auto"/>
      </w:pPr>
    </w:p>
    <w:p w14:paraId="02C3C945" w14:textId="77777777" w:rsidR="00BC08DA" w:rsidRDefault="00C52595">
      <w:r>
        <w:rPr>
          <w:rFonts w:ascii="Times New Roman" w:eastAsia="Times New Roman" w:hAnsi="Times New Roman" w:cs="Times New Roman"/>
        </w:rPr>
        <w:t>Trade Receivables include:</w:t>
      </w:r>
    </w:p>
    <w:p w14:paraId="2C0CFB3D" w14:textId="77777777" w:rsidR="00BC08DA" w:rsidRDefault="00C52595">
      <w:r>
        <w:rPr>
          <w:rFonts w:ascii="Times New Roman" w:eastAsia="Times New Roman" w:hAnsi="Times New Roman" w:cs="Times New Roman"/>
        </w:rPr>
        <w:t>(A) Debtors only</w:t>
      </w:r>
    </w:p>
    <w:p w14:paraId="090F1C39" w14:textId="77777777" w:rsidR="00BC08DA" w:rsidRDefault="00C52595">
      <w:r>
        <w:rPr>
          <w:rFonts w:ascii="Times New Roman" w:eastAsia="Times New Roman" w:hAnsi="Times New Roman" w:cs="Times New Roman"/>
        </w:rPr>
        <w:t>(B) Bills Receivable only</w:t>
      </w:r>
    </w:p>
    <w:p w14:paraId="23BA5EA5" w14:textId="77777777" w:rsidR="00BC08DA" w:rsidRDefault="00C52595">
      <w:r>
        <w:rPr>
          <w:rFonts w:ascii="Times New Roman" w:eastAsia="Times New Roman" w:hAnsi="Times New Roman" w:cs="Times New Roman"/>
        </w:rPr>
        <w:t>(C) Both Debtors and Bills Receivable</w:t>
      </w:r>
    </w:p>
    <w:p w14:paraId="3FCDB2AA" w14:textId="77777777" w:rsidR="00BC08DA" w:rsidRDefault="00C52595">
      <w:r>
        <w:rPr>
          <w:rFonts w:ascii="Times New Roman" w:eastAsia="Times New Roman" w:hAnsi="Times New Roman" w:cs="Times New Roman"/>
        </w:rPr>
        <w:t>(D) Creditors and Bills Payable</w:t>
      </w:r>
    </w:p>
    <w:p w14:paraId="514BEB9D"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7 </w:t>
      </w:r>
      <w:r>
        <w:rPr>
          <w:rFonts w:ascii="Mangal" w:eastAsia="Mangal" w:hAnsi="Mangal" w:cs="Mangal"/>
          <w:sz w:val="23"/>
        </w:rPr>
        <w:t>लाभांश</w:t>
      </w:r>
      <w:r>
        <w:rPr>
          <w:rFonts w:ascii="Mangal" w:eastAsia="Mangal" w:hAnsi="Mangal" w:cs="Mangal"/>
          <w:sz w:val="23"/>
        </w:rPr>
        <w:t xml:space="preserve"> </w:t>
      </w:r>
      <w:r>
        <w:rPr>
          <w:rFonts w:ascii="Mangal" w:eastAsia="Mangal" w:hAnsi="Mangal" w:cs="Mangal"/>
          <w:sz w:val="23"/>
        </w:rPr>
        <w:t>आमतौर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दिया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645886EC" w14:textId="77777777">
        <w:trPr>
          <w:cantSplit/>
        </w:trPr>
        <w:tc>
          <w:tcPr>
            <w:tcW w:w="4320" w:type="dxa"/>
          </w:tcPr>
          <w:p w14:paraId="689AC74A"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अधिकृत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Authorized Capital)</w:t>
            </w:r>
          </w:p>
        </w:tc>
        <w:tc>
          <w:tcPr>
            <w:tcW w:w="4320" w:type="dxa"/>
          </w:tcPr>
          <w:p w14:paraId="14DC593F"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निर्गमित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Issued Capital)</w:t>
            </w:r>
          </w:p>
        </w:tc>
      </w:tr>
      <w:tr w:rsidR="00BC08DA" w14:paraId="2353F71F" w14:textId="77777777">
        <w:trPr>
          <w:cantSplit/>
        </w:trPr>
        <w:tc>
          <w:tcPr>
            <w:tcW w:w="4320" w:type="dxa"/>
          </w:tcPr>
          <w:p w14:paraId="333CFF0D"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चुकता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Paid-up Capital)</w:t>
            </w:r>
          </w:p>
        </w:tc>
        <w:tc>
          <w:tcPr>
            <w:tcW w:w="4320" w:type="dxa"/>
          </w:tcPr>
          <w:p w14:paraId="46115E1A"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आरक्षित</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Times New Roman" w:eastAsia="Times New Roman" w:hAnsi="Times New Roman" w:cs="Times New Roman"/>
                <w:sz w:val="21"/>
              </w:rPr>
              <w:t>Reserve Capital)</w:t>
            </w:r>
          </w:p>
        </w:tc>
      </w:tr>
    </w:tbl>
    <w:p w14:paraId="673C1469" w14:textId="77777777" w:rsidR="00BC08DA" w:rsidRDefault="00BC08DA">
      <w:pPr>
        <w:keepNext/>
        <w:keepLines/>
        <w:pBdr>
          <w:bottom w:val="dotted" w:sz="4" w:space="1" w:color="B7B7B7"/>
          <w:between w:val="dotted" w:sz="4" w:space="1" w:color="B7B7B7"/>
        </w:pBdr>
        <w:spacing w:after="390" w:line="240" w:lineRule="auto"/>
      </w:pPr>
    </w:p>
    <w:p w14:paraId="06E7EA2C" w14:textId="77777777" w:rsidR="00BC08DA" w:rsidRDefault="00BC08DA">
      <w:pPr>
        <w:keepLines/>
        <w:pBdr>
          <w:bottom w:val="dotted" w:sz="4" w:space="2" w:color="B7B7B7"/>
          <w:between w:val="dotted" w:sz="4" w:space="2" w:color="B7B7B7"/>
        </w:pBdr>
        <w:spacing w:after="400" w:line="240" w:lineRule="auto"/>
      </w:pPr>
    </w:p>
    <w:p w14:paraId="0A0F4E4A" w14:textId="77777777" w:rsidR="00BC08DA" w:rsidRDefault="00C52595">
      <w:r>
        <w:rPr>
          <w:rFonts w:ascii="Times New Roman" w:eastAsia="Times New Roman" w:hAnsi="Times New Roman" w:cs="Times New Roman"/>
        </w:rPr>
        <w:t>Dividend is usually paid on which capital of the company?</w:t>
      </w:r>
    </w:p>
    <w:p w14:paraId="083B181F" w14:textId="77777777" w:rsidR="00BC08DA" w:rsidRDefault="00C52595">
      <w:r>
        <w:rPr>
          <w:rFonts w:ascii="Times New Roman" w:eastAsia="Times New Roman" w:hAnsi="Times New Roman" w:cs="Times New Roman"/>
        </w:rPr>
        <w:t>(A) Authorized Capital</w:t>
      </w:r>
    </w:p>
    <w:p w14:paraId="5E190951" w14:textId="77777777" w:rsidR="00BC08DA" w:rsidRDefault="00C52595">
      <w:r>
        <w:rPr>
          <w:rFonts w:ascii="Times New Roman" w:eastAsia="Times New Roman" w:hAnsi="Times New Roman" w:cs="Times New Roman"/>
        </w:rPr>
        <w:t>(B) Issued Capital</w:t>
      </w:r>
    </w:p>
    <w:p w14:paraId="01876124" w14:textId="77777777" w:rsidR="00BC08DA" w:rsidRDefault="00C52595">
      <w:r>
        <w:rPr>
          <w:rFonts w:ascii="Times New Roman" w:eastAsia="Times New Roman" w:hAnsi="Times New Roman" w:cs="Times New Roman"/>
        </w:rPr>
        <w:t>(C) Paid-up Capital</w:t>
      </w:r>
    </w:p>
    <w:p w14:paraId="41A64718" w14:textId="77777777" w:rsidR="00BC08DA" w:rsidRDefault="00C52595">
      <w:r>
        <w:rPr>
          <w:rFonts w:ascii="Times New Roman" w:eastAsia="Times New Roman" w:hAnsi="Times New Roman" w:cs="Times New Roman"/>
        </w:rPr>
        <w:t>(D) Reserve Capital</w:t>
      </w:r>
    </w:p>
    <w:p w14:paraId="23023339"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विश्लेषण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उपकरण</w:t>
      </w:r>
      <w:r>
        <w:rPr>
          <w:rFonts w:ascii="Mangal" w:eastAsia="Mangal" w:hAnsi="Mangal" w:cs="Mangal"/>
          <w:sz w:val="23"/>
        </w:rPr>
        <w:t xml:space="preserve"> </w:t>
      </w:r>
      <w:r>
        <w:rPr>
          <w:rFonts w:ascii="Mangal" w:eastAsia="Mangal" w:hAnsi="Mangal" w:cs="Mangal"/>
          <w:sz w:val="23"/>
        </w:rPr>
        <w:t>नहीं</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571F34AF" w14:textId="77777777">
        <w:trPr>
          <w:cantSplit/>
        </w:trPr>
        <w:tc>
          <w:tcPr>
            <w:tcW w:w="4320" w:type="dxa"/>
          </w:tcPr>
          <w:p w14:paraId="2673C5EF"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तुलनात्मक</w:t>
            </w:r>
            <w:r>
              <w:rPr>
                <w:rFonts w:ascii="Mangal" w:eastAsia="Mangal" w:hAnsi="Mangal" w:cs="Mangal"/>
                <w:sz w:val="23"/>
              </w:rPr>
              <w:t xml:space="preserve"> </w:t>
            </w:r>
            <w:r>
              <w:rPr>
                <w:rFonts w:ascii="Mangal" w:eastAsia="Mangal" w:hAnsi="Mangal" w:cs="Mangal"/>
                <w:sz w:val="23"/>
              </w:rPr>
              <w:t>विवरण</w:t>
            </w:r>
          </w:p>
        </w:tc>
        <w:tc>
          <w:tcPr>
            <w:tcW w:w="4320" w:type="dxa"/>
          </w:tcPr>
          <w:p w14:paraId="427D2C74"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सामान्य</w:t>
            </w:r>
            <w:r>
              <w:rPr>
                <w:rFonts w:ascii="Mangal" w:eastAsia="Mangal" w:hAnsi="Mangal" w:cs="Mangal"/>
                <w:sz w:val="23"/>
              </w:rPr>
              <w:t xml:space="preserve"> </w:t>
            </w:r>
            <w:r>
              <w:rPr>
                <w:rFonts w:ascii="Mangal" w:eastAsia="Mangal" w:hAnsi="Mangal" w:cs="Mangal"/>
                <w:sz w:val="23"/>
              </w:rPr>
              <w:t>आकार</w:t>
            </w:r>
            <w:r>
              <w:rPr>
                <w:rFonts w:ascii="Mangal" w:eastAsia="Mangal" w:hAnsi="Mangal" w:cs="Mangal"/>
                <w:sz w:val="23"/>
              </w:rPr>
              <w:t xml:space="preserve"> </w:t>
            </w:r>
            <w:r>
              <w:rPr>
                <w:rFonts w:ascii="Mangal" w:eastAsia="Mangal" w:hAnsi="Mangal" w:cs="Mangal"/>
                <w:sz w:val="23"/>
              </w:rPr>
              <w:t>विवरण</w:t>
            </w:r>
          </w:p>
        </w:tc>
      </w:tr>
      <w:tr w:rsidR="00BC08DA" w14:paraId="4448A295" w14:textId="77777777">
        <w:trPr>
          <w:cantSplit/>
        </w:trPr>
        <w:tc>
          <w:tcPr>
            <w:tcW w:w="4320" w:type="dxa"/>
          </w:tcPr>
          <w:p w14:paraId="6334EF8B"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अनुपात</w:t>
            </w:r>
            <w:r>
              <w:rPr>
                <w:rFonts w:ascii="Mangal" w:eastAsia="Mangal" w:hAnsi="Mangal" w:cs="Mangal"/>
                <w:sz w:val="23"/>
              </w:rPr>
              <w:t xml:space="preserve"> </w:t>
            </w:r>
            <w:r>
              <w:rPr>
                <w:rFonts w:ascii="Mangal" w:eastAsia="Mangal" w:hAnsi="Mangal" w:cs="Mangal"/>
                <w:sz w:val="23"/>
              </w:rPr>
              <w:t>विश्लेषण</w:t>
            </w:r>
          </w:p>
        </w:tc>
        <w:tc>
          <w:tcPr>
            <w:tcW w:w="4320" w:type="dxa"/>
          </w:tcPr>
          <w:p w14:paraId="00D69CC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लेजर</w:t>
            </w:r>
            <w:r>
              <w:rPr>
                <w:rFonts w:ascii="Mangal" w:eastAsia="Mangal" w:hAnsi="Mangal" w:cs="Mangal"/>
                <w:sz w:val="23"/>
              </w:rPr>
              <w:t xml:space="preserve"> </w:t>
            </w:r>
            <w:r>
              <w:rPr>
                <w:rFonts w:ascii="Mangal" w:eastAsia="Mangal" w:hAnsi="Mangal" w:cs="Mangal"/>
                <w:sz w:val="23"/>
              </w:rPr>
              <w:t>पोस्टिंग</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बही</w:t>
            </w:r>
            <w:r>
              <w:rPr>
                <w:rFonts w:ascii="Mangal" w:eastAsia="Mangal" w:hAnsi="Mangal" w:cs="Mangal"/>
                <w:sz w:val="23"/>
              </w:rPr>
              <w:t xml:space="preserve"> </w:t>
            </w:r>
            <w:r>
              <w:rPr>
                <w:rFonts w:ascii="Mangal" w:eastAsia="Mangal" w:hAnsi="Mangal" w:cs="Mangal"/>
                <w:sz w:val="23"/>
              </w:rPr>
              <w:t>खतौनी</w:t>
            </w:r>
            <w:r>
              <w:rPr>
                <w:rFonts w:ascii="Mangal" w:eastAsia="Mangal" w:hAnsi="Mangal" w:cs="Mangal"/>
                <w:sz w:val="23"/>
              </w:rPr>
              <w:t>)</w:t>
            </w:r>
          </w:p>
        </w:tc>
      </w:tr>
    </w:tbl>
    <w:p w14:paraId="3191FB62" w14:textId="77777777" w:rsidR="00BC08DA" w:rsidRDefault="00BC08DA">
      <w:pPr>
        <w:keepNext/>
        <w:keepLines/>
        <w:pBdr>
          <w:bottom w:val="dotted" w:sz="4" w:space="1" w:color="B7B7B7"/>
          <w:between w:val="dotted" w:sz="4" w:space="1" w:color="B7B7B7"/>
        </w:pBdr>
        <w:spacing w:after="390" w:line="240" w:lineRule="auto"/>
      </w:pPr>
    </w:p>
    <w:p w14:paraId="4865A7F5" w14:textId="77777777" w:rsidR="00BC08DA" w:rsidRDefault="00BC08DA">
      <w:pPr>
        <w:keepLines/>
        <w:pBdr>
          <w:bottom w:val="dotted" w:sz="4" w:space="2" w:color="B7B7B7"/>
          <w:between w:val="dotted" w:sz="4" w:space="2" w:color="B7B7B7"/>
        </w:pBdr>
        <w:spacing w:after="400" w:line="240" w:lineRule="auto"/>
      </w:pPr>
    </w:p>
    <w:p w14:paraId="7EE9352C" w14:textId="77777777" w:rsidR="00BC08DA" w:rsidRDefault="00C52595">
      <w:r>
        <w:rPr>
          <w:rFonts w:ascii="Times New Roman" w:eastAsia="Times New Roman" w:hAnsi="Times New Roman" w:cs="Times New Roman"/>
        </w:rPr>
        <w:t>Which of the following is not a tool of financial statement analysis?</w:t>
      </w:r>
    </w:p>
    <w:p w14:paraId="53A9CAA6" w14:textId="77777777" w:rsidR="00BC08DA" w:rsidRDefault="00C52595">
      <w:r>
        <w:rPr>
          <w:rFonts w:ascii="Times New Roman" w:eastAsia="Times New Roman" w:hAnsi="Times New Roman" w:cs="Times New Roman"/>
        </w:rPr>
        <w:t>(A) Comparative Statements</w:t>
      </w:r>
    </w:p>
    <w:p w14:paraId="33D03146" w14:textId="77777777" w:rsidR="00BC08DA" w:rsidRDefault="00C52595">
      <w:r>
        <w:rPr>
          <w:rFonts w:ascii="Times New Roman" w:eastAsia="Times New Roman" w:hAnsi="Times New Roman" w:cs="Times New Roman"/>
        </w:rPr>
        <w:t>(B) Common-size Statements</w:t>
      </w:r>
    </w:p>
    <w:p w14:paraId="54FF24A4" w14:textId="77777777" w:rsidR="00BC08DA" w:rsidRDefault="00C52595">
      <w:r>
        <w:rPr>
          <w:rFonts w:ascii="Times New Roman" w:eastAsia="Times New Roman" w:hAnsi="Times New Roman" w:cs="Times New Roman"/>
        </w:rPr>
        <w:t>(C) Ratio Analysis</w:t>
      </w:r>
    </w:p>
    <w:p w14:paraId="5B2D9C17" w14:textId="77777777" w:rsidR="00BC08DA" w:rsidRDefault="00C52595">
      <w:r>
        <w:rPr>
          <w:rFonts w:ascii="Times New Roman" w:eastAsia="Times New Roman" w:hAnsi="Times New Roman" w:cs="Times New Roman"/>
        </w:rPr>
        <w:t>(D) Ledger Posting</w:t>
      </w:r>
    </w:p>
    <w:p w14:paraId="7FCA0980"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9 </w:t>
      </w:r>
      <w:r>
        <w:rPr>
          <w:rFonts w:ascii="Times New Roman" w:eastAsia="Times New Roman" w:hAnsi="Times New Roman" w:cs="Times New Roman"/>
        </w:rPr>
        <w:t>'</w:t>
      </w:r>
      <w:r>
        <w:rPr>
          <w:rFonts w:ascii="Mangal" w:eastAsia="Mangal" w:hAnsi="Mangal" w:cs="Mangal"/>
          <w:sz w:val="23"/>
        </w:rPr>
        <w:t>ऋणपत्र</w:t>
      </w:r>
      <w:r>
        <w:rPr>
          <w:rFonts w:ascii="Times New Roman" w:eastAsia="Times New Roman" w:hAnsi="Times New Roman" w:cs="Times New Roman"/>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उप</w:t>
      </w:r>
      <w:r>
        <w:rPr>
          <w:rFonts w:ascii="Mangal" w:eastAsia="Mangal" w:hAnsi="Mangal" w:cs="Mangal"/>
          <w:sz w:val="23"/>
        </w:rPr>
        <w:t>-</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दिखाया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021B634A" w14:textId="77777777">
        <w:trPr>
          <w:cantSplit/>
        </w:trPr>
        <w:tc>
          <w:tcPr>
            <w:tcW w:w="4320" w:type="dxa"/>
          </w:tcPr>
          <w:p w14:paraId="04DB69F7"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दीर्घकालीन</w:t>
            </w:r>
            <w:r>
              <w:rPr>
                <w:rFonts w:ascii="Mangal" w:eastAsia="Mangal" w:hAnsi="Mangal" w:cs="Mangal"/>
                <w:sz w:val="23"/>
              </w:rPr>
              <w:t xml:space="preserve"> </w:t>
            </w:r>
            <w:r>
              <w:rPr>
                <w:rFonts w:ascii="Mangal" w:eastAsia="Mangal" w:hAnsi="Mangal" w:cs="Mangal"/>
                <w:sz w:val="23"/>
              </w:rPr>
              <w:t>उधार</w:t>
            </w:r>
            <w:r>
              <w:rPr>
                <w:rFonts w:ascii="Mangal" w:eastAsia="Mangal" w:hAnsi="Mangal" w:cs="Mangal"/>
                <w:sz w:val="23"/>
              </w:rPr>
              <w:t xml:space="preserve"> (</w:t>
            </w:r>
            <w:r>
              <w:rPr>
                <w:rFonts w:ascii="Times New Roman" w:eastAsia="Times New Roman" w:hAnsi="Times New Roman" w:cs="Times New Roman"/>
                <w:sz w:val="21"/>
              </w:rPr>
              <w:t>Long-term Borrowings)</w:t>
            </w:r>
          </w:p>
        </w:tc>
        <w:tc>
          <w:tcPr>
            <w:tcW w:w="4320" w:type="dxa"/>
          </w:tcPr>
          <w:p w14:paraId="707CE2F2"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अल्पकालीन</w:t>
            </w:r>
            <w:r>
              <w:rPr>
                <w:rFonts w:ascii="Mangal" w:eastAsia="Mangal" w:hAnsi="Mangal" w:cs="Mangal"/>
                <w:sz w:val="23"/>
              </w:rPr>
              <w:t xml:space="preserve"> </w:t>
            </w:r>
            <w:r>
              <w:rPr>
                <w:rFonts w:ascii="Mangal" w:eastAsia="Mangal" w:hAnsi="Mangal" w:cs="Mangal"/>
                <w:sz w:val="23"/>
              </w:rPr>
              <w:t>उधार</w:t>
            </w:r>
          </w:p>
        </w:tc>
      </w:tr>
      <w:tr w:rsidR="00BC08DA" w14:paraId="20893742" w14:textId="77777777">
        <w:trPr>
          <w:cantSplit/>
        </w:trPr>
        <w:tc>
          <w:tcPr>
            <w:tcW w:w="4320" w:type="dxa"/>
          </w:tcPr>
          <w:p w14:paraId="6FBCCDA5"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p>
        </w:tc>
        <w:tc>
          <w:tcPr>
            <w:tcW w:w="4320" w:type="dxa"/>
          </w:tcPr>
          <w:p w14:paraId="392A22E3"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शेयर</w:t>
            </w:r>
            <w:r>
              <w:rPr>
                <w:rFonts w:ascii="Mangal" w:eastAsia="Mangal" w:hAnsi="Mangal" w:cs="Mangal"/>
                <w:sz w:val="23"/>
              </w:rPr>
              <w:t xml:space="preserve"> </w:t>
            </w:r>
            <w:r>
              <w:rPr>
                <w:rFonts w:ascii="Mangal" w:eastAsia="Mangal" w:hAnsi="Mangal" w:cs="Mangal"/>
                <w:sz w:val="23"/>
              </w:rPr>
              <w:t>पूँजी</w:t>
            </w:r>
          </w:p>
        </w:tc>
      </w:tr>
    </w:tbl>
    <w:p w14:paraId="4B199BD1" w14:textId="77777777" w:rsidR="00BC08DA" w:rsidRDefault="00BC08DA">
      <w:pPr>
        <w:keepNext/>
        <w:keepLines/>
        <w:pBdr>
          <w:bottom w:val="dotted" w:sz="4" w:space="1" w:color="B7B7B7"/>
          <w:between w:val="dotted" w:sz="4" w:space="1" w:color="B7B7B7"/>
        </w:pBdr>
        <w:spacing w:after="390" w:line="240" w:lineRule="auto"/>
      </w:pPr>
    </w:p>
    <w:p w14:paraId="307B8DA6" w14:textId="77777777" w:rsidR="00BC08DA" w:rsidRDefault="00BC08DA">
      <w:pPr>
        <w:keepLines/>
        <w:pBdr>
          <w:bottom w:val="dotted" w:sz="4" w:space="2" w:color="B7B7B7"/>
          <w:between w:val="dotted" w:sz="4" w:space="2" w:color="B7B7B7"/>
        </w:pBdr>
        <w:spacing w:after="400" w:line="240" w:lineRule="auto"/>
      </w:pPr>
    </w:p>
    <w:p w14:paraId="0EF5E24A" w14:textId="77777777" w:rsidR="00BC08DA" w:rsidRDefault="00C52595">
      <w:r>
        <w:rPr>
          <w:rFonts w:ascii="Times New Roman" w:eastAsia="Times New Roman" w:hAnsi="Times New Roman" w:cs="Times New Roman"/>
        </w:rPr>
        <w:t>Under which sub-head are 'Debentures' shown in the Balance Sheet?</w:t>
      </w:r>
    </w:p>
    <w:p w14:paraId="09F6E137" w14:textId="77777777" w:rsidR="00BC08DA" w:rsidRDefault="00C52595">
      <w:r>
        <w:rPr>
          <w:rFonts w:ascii="Times New Roman" w:eastAsia="Times New Roman" w:hAnsi="Times New Roman" w:cs="Times New Roman"/>
        </w:rPr>
        <w:t>(A) Long-term Borrowings</w:t>
      </w:r>
    </w:p>
    <w:p w14:paraId="5F2AB486" w14:textId="77777777" w:rsidR="00BC08DA" w:rsidRDefault="00C52595">
      <w:r>
        <w:rPr>
          <w:rFonts w:ascii="Times New Roman" w:eastAsia="Times New Roman" w:hAnsi="Times New Roman" w:cs="Times New Roman"/>
        </w:rPr>
        <w:t>(B) Short-term Borrowings</w:t>
      </w:r>
    </w:p>
    <w:p w14:paraId="045C65B4" w14:textId="77777777" w:rsidR="00BC08DA" w:rsidRDefault="00C52595">
      <w:r>
        <w:rPr>
          <w:rFonts w:ascii="Times New Roman" w:eastAsia="Times New Roman" w:hAnsi="Times New Roman" w:cs="Times New Roman"/>
        </w:rPr>
        <w:t>(C) Other Current Liabilities</w:t>
      </w:r>
    </w:p>
    <w:p w14:paraId="67B668E1" w14:textId="77777777" w:rsidR="00BC08DA" w:rsidRDefault="00C52595">
      <w:r>
        <w:rPr>
          <w:rFonts w:ascii="Times New Roman" w:eastAsia="Times New Roman" w:hAnsi="Times New Roman" w:cs="Times New Roman"/>
        </w:rPr>
        <w:t>(D) Share Capital</w:t>
      </w:r>
    </w:p>
    <w:p w14:paraId="5BE26C4F"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ख्याति</w:t>
      </w:r>
      <w:r>
        <w:rPr>
          <w:rFonts w:ascii="Mangal" w:eastAsia="Mangal" w:hAnsi="Mangal" w:cs="Mangal"/>
          <w:sz w:val="23"/>
        </w:rPr>
        <w:t xml:space="preserve"> (</w:t>
      </w:r>
      <w:r>
        <w:rPr>
          <w:rFonts w:ascii="Times New Roman" w:eastAsia="Times New Roman" w:hAnsi="Times New Roman" w:cs="Times New Roman"/>
        </w:rPr>
        <w:t xml:space="preserve">Goodwill), </w:t>
      </w:r>
      <w:r>
        <w:rPr>
          <w:rFonts w:ascii="Mangal" w:eastAsia="Mangal" w:hAnsi="Mangal" w:cs="Mangal"/>
          <w:sz w:val="23"/>
        </w:rPr>
        <w:t>पेटेंट</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ट्रेडमार्क</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प्रकार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320"/>
        <w:gridCol w:w="4320"/>
      </w:tblGrid>
      <w:tr w:rsidR="00BC08DA" w14:paraId="7516EE2E" w14:textId="77777777">
        <w:trPr>
          <w:cantSplit/>
        </w:trPr>
        <w:tc>
          <w:tcPr>
            <w:tcW w:w="4320" w:type="dxa"/>
          </w:tcPr>
          <w:p w14:paraId="1861F41C" w14:textId="77777777" w:rsidR="00BC08DA" w:rsidRDefault="00C52595">
            <w:pPr>
              <w:keepNext/>
              <w:keepLines/>
              <w:spacing w:after="40" w:line="252" w:lineRule="auto"/>
            </w:pPr>
            <w:r>
              <w:rPr>
                <w:rFonts w:ascii="Times New Roman" w:eastAsia="Times New Roman" w:hAnsi="Times New Roman" w:cs="Times New Roman"/>
                <w:b/>
                <w:color w:val="168873"/>
              </w:rPr>
              <w:t xml:space="preserve">(A) </w:t>
            </w:r>
            <w:r>
              <w:rPr>
                <w:rFonts w:ascii="Mangal" w:eastAsia="Mangal" w:hAnsi="Mangal" w:cs="Mangal"/>
                <w:sz w:val="23"/>
              </w:rPr>
              <w:t>अमूर्त</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Times New Roman" w:eastAsia="Times New Roman" w:hAnsi="Times New Roman" w:cs="Times New Roman"/>
                <w:sz w:val="21"/>
              </w:rPr>
              <w:t>Intangible Assets)</w:t>
            </w:r>
          </w:p>
        </w:tc>
        <w:tc>
          <w:tcPr>
            <w:tcW w:w="4320" w:type="dxa"/>
          </w:tcPr>
          <w:p w14:paraId="00DE8EBF" w14:textId="77777777" w:rsidR="00BC08DA" w:rsidRDefault="00C52595">
            <w:pPr>
              <w:keepNext/>
              <w:keepLines/>
              <w:spacing w:after="40" w:line="252" w:lineRule="auto"/>
            </w:pPr>
            <w:r>
              <w:rPr>
                <w:rFonts w:ascii="Times New Roman" w:eastAsia="Times New Roman" w:hAnsi="Times New Roman" w:cs="Times New Roman"/>
                <w:b/>
                <w:color w:val="168873"/>
              </w:rPr>
              <w:t xml:space="preserve">(B) </w:t>
            </w:r>
            <w:r>
              <w:rPr>
                <w:rFonts w:ascii="Mangal" w:eastAsia="Mangal" w:hAnsi="Mangal" w:cs="Mangal"/>
                <w:sz w:val="23"/>
              </w:rPr>
              <w:t>मूर्त</w:t>
            </w:r>
            <w:r>
              <w:rPr>
                <w:rFonts w:ascii="Mangal" w:eastAsia="Mangal" w:hAnsi="Mangal" w:cs="Mangal"/>
                <w:sz w:val="23"/>
              </w:rPr>
              <w:t xml:space="preserve"> </w:t>
            </w:r>
            <w:r>
              <w:rPr>
                <w:rFonts w:ascii="Mangal" w:eastAsia="Mangal" w:hAnsi="Mangal" w:cs="Mangal"/>
                <w:sz w:val="23"/>
              </w:rPr>
              <w:t>संपत्तियाँ</w:t>
            </w:r>
            <w:r>
              <w:rPr>
                <w:rFonts w:ascii="Mangal" w:eastAsia="Mangal" w:hAnsi="Mangal" w:cs="Mangal"/>
                <w:sz w:val="23"/>
              </w:rPr>
              <w:t xml:space="preserve"> (</w:t>
            </w:r>
            <w:r>
              <w:rPr>
                <w:rFonts w:ascii="Times New Roman" w:eastAsia="Times New Roman" w:hAnsi="Times New Roman" w:cs="Times New Roman"/>
                <w:sz w:val="21"/>
              </w:rPr>
              <w:t>Tangible Assets)</w:t>
            </w:r>
          </w:p>
        </w:tc>
      </w:tr>
      <w:tr w:rsidR="00BC08DA" w14:paraId="3B9B3A45" w14:textId="77777777">
        <w:trPr>
          <w:cantSplit/>
        </w:trPr>
        <w:tc>
          <w:tcPr>
            <w:tcW w:w="4320" w:type="dxa"/>
          </w:tcPr>
          <w:p w14:paraId="0BBC4EC8" w14:textId="77777777" w:rsidR="00BC08DA" w:rsidRDefault="00C52595">
            <w:pPr>
              <w:keepNext/>
              <w:keepLines/>
              <w:spacing w:after="40" w:line="252" w:lineRule="auto"/>
            </w:pPr>
            <w:r>
              <w:rPr>
                <w:rFonts w:ascii="Times New Roman" w:eastAsia="Times New Roman" w:hAnsi="Times New Roman" w:cs="Times New Roman"/>
                <w:b/>
                <w:color w:val="168873"/>
              </w:rPr>
              <w:t xml:space="preserve">(C) </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p>
        </w:tc>
        <w:tc>
          <w:tcPr>
            <w:tcW w:w="4320" w:type="dxa"/>
          </w:tcPr>
          <w:p w14:paraId="5226F53E" w14:textId="77777777" w:rsidR="00BC08DA" w:rsidRDefault="00C52595">
            <w:pPr>
              <w:keepNext/>
              <w:keepLines/>
              <w:spacing w:after="40" w:line="252" w:lineRule="auto"/>
            </w:pPr>
            <w:r>
              <w:rPr>
                <w:rFonts w:ascii="Times New Roman" w:eastAsia="Times New Roman" w:hAnsi="Times New Roman" w:cs="Times New Roman"/>
                <w:b/>
                <w:color w:val="168873"/>
              </w:rPr>
              <w:t xml:space="preserve">(D) </w:t>
            </w:r>
            <w:r>
              <w:rPr>
                <w:rFonts w:ascii="Mangal" w:eastAsia="Mangal" w:hAnsi="Mangal" w:cs="Mangal"/>
                <w:sz w:val="23"/>
              </w:rPr>
              <w:t>निवेश</w:t>
            </w:r>
          </w:p>
        </w:tc>
      </w:tr>
    </w:tbl>
    <w:p w14:paraId="4D172E60" w14:textId="77777777" w:rsidR="00BC08DA" w:rsidRDefault="00BC08DA">
      <w:pPr>
        <w:keepNext/>
        <w:keepLines/>
        <w:pBdr>
          <w:bottom w:val="dotted" w:sz="4" w:space="1" w:color="B7B7B7"/>
          <w:between w:val="dotted" w:sz="4" w:space="1" w:color="B7B7B7"/>
        </w:pBdr>
        <w:spacing w:after="390" w:line="240" w:lineRule="auto"/>
      </w:pPr>
    </w:p>
    <w:p w14:paraId="0D5AF364" w14:textId="77777777" w:rsidR="00BC08DA" w:rsidRDefault="00BC08DA">
      <w:pPr>
        <w:keepLines/>
        <w:pBdr>
          <w:bottom w:val="dotted" w:sz="4" w:space="2" w:color="B7B7B7"/>
          <w:between w:val="dotted" w:sz="4" w:space="2" w:color="B7B7B7"/>
        </w:pBdr>
        <w:spacing w:after="400" w:line="240" w:lineRule="auto"/>
      </w:pPr>
    </w:p>
    <w:p w14:paraId="753806FC" w14:textId="77777777" w:rsidR="00BC08DA" w:rsidRDefault="00C52595">
      <w:r>
        <w:rPr>
          <w:rFonts w:ascii="Times New Roman" w:eastAsia="Times New Roman" w:hAnsi="Times New Roman" w:cs="Times New Roman"/>
        </w:rPr>
        <w:t>Goodwill, Patents, and Trademarks are which types of assets?</w:t>
      </w:r>
    </w:p>
    <w:p w14:paraId="0170F294" w14:textId="77777777" w:rsidR="00BC08DA" w:rsidRDefault="00C52595">
      <w:r>
        <w:rPr>
          <w:rFonts w:ascii="Times New Roman" w:eastAsia="Times New Roman" w:hAnsi="Times New Roman" w:cs="Times New Roman"/>
        </w:rPr>
        <w:t>(A) Intangible Assets</w:t>
      </w:r>
    </w:p>
    <w:p w14:paraId="6516C326" w14:textId="77777777" w:rsidR="00BC08DA" w:rsidRDefault="00C52595">
      <w:r>
        <w:rPr>
          <w:rFonts w:ascii="Times New Roman" w:eastAsia="Times New Roman" w:hAnsi="Times New Roman" w:cs="Times New Roman"/>
        </w:rPr>
        <w:t>(B) Tangible Assets</w:t>
      </w:r>
    </w:p>
    <w:p w14:paraId="3549692A" w14:textId="77777777" w:rsidR="00BC08DA" w:rsidRDefault="00C52595">
      <w:r>
        <w:rPr>
          <w:rFonts w:ascii="Times New Roman" w:eastAsia="Times New Roman" w:hAnsi="Times New Roman" w:cs="Times New Roman"/>
        </w:rPr>
        <w:t>(C) Current Assets</w:t>
      </w:r>
    </w:p>
    <w:p w14:paraId="5C5445D3" w14:textId="77777777" w:rsidR="00BC08DA" w:rsidRDefault="00C52595">
      <w:r>
        <w:rPr>
          <w:rFonts w:ascii="Times New Roman" w:eastAsia="Times New Roman" w:hAnsi="Times New Roman" w:cs="Times New Roman"/>
        </w:rPr>
        <w:t>(D) Investments</w:t>
      </w:r>
    </w:p>
    <w:p w14:paraId="28079A21" w14:textId="77777777" w:rsidR="00BC08DA" w:rsidRDefault="00C52595">
      <w:r>
        <w:rPr>
          <w:rFonts w:ascii="Mangal" w:eastAsia="Mangal" w:hAnsi="Mangal" w:cs="Mangal"/>
          <w:b/>
          <w:sz w:val="26"/>
        </w:rPr>
        <w:t>भाग</w:t>
      </w:r>
      <w:r>
        <w:rPr>
          <w:rFonts w:ascii="Mangal" w:eastAsia="Mangal" w:hAnsi="Mangal" w:cs="Mangal"/>
          <w:b/>
          <w:sz w:val="26"/>
        </w:rPr>
        <w:t xml:space="preserve"> </w:t>
      </w:r>
      <w:r>
        <w:rPr>
          <w:rFonts w:ascii="Mangal" w:eastAsia="Mangal" w:hAnsi="Mangal" w:cs="Mangal"/>
          <w:b/>
          <w:sz w:val="26"/>
        </w:rPr>
        <w:t>ब</w:t>
      </w:r>
      <w:r>
        <w:rPr>
          <w:rFonts w:ascii="Mangal" w:eastAsia="Mangal" w:hAnsi="Mangal" w:cs="Mangal"/>
          <w:b/>
          <w:sz w:val="26"/>
        </w:rPr>
        <w:t xml:space="preserve">: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(6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w:t>
      </w:r>
    </w:p>
    <w:p w14:paraId="46B09BBC" w14:textId="77777777" w:rsidR="00BC08DA" w:rsidRDefault="00C52595">
      <w:r>
        <w:rPr>
          <w:rFonts w:ascii="Times New Roman" w:eastAsia="Times New Roman" w:hAnsi="Times New Roman" w:cs="Times New Roman"/>
          <w:b/>
          <w:sz w:val="24"/>
        </w:rPr>
        <w:t>Part B: Practical / Numerical Questions (6 Marks Each)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20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r>
        <w:rPr>
          <w:rFonts w:ascii="Mangal" w:eastAsia="Mangal" w:hAnsi="Mangal" w:cs="Mangal"/>
          <w:b/>
          <w:sz w:val="26"/>
        </w:rPr>
        <w:t>)</w:t>
      </w:r>
    </w:p>
    <w:p w14:paraId="00535A8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सूचनाओं</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एक्स</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शेयरधारकों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निधि</w:t>
      </w:r>
      <w:r>
        <w:rPr>
          <w:rFonts w:ascii="Times New Roman" w:eastAsia="Times New Roman" w:hAnsi="Times New Roman" w:cs="Times New Roman"/>
        </w:rPr>
        <w:t xml:space="preserve">' (Shareholders' Funds)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w:t>
      </w:r>
    </w:p>
    <w:p w14:paraId="18C4E814" w14:textId="77777777" w:rsidR="00BC08DA" w:rsidRDefault="00C52595">
      <w:pPr>
        <w:keepNext/>
        <w:keepLines/>
        <w:ind w:left="240"/>
      </w:pPr>
      <w:r>
        <w:rPr>
          <w:rFonts w:ascii="Mangal" w:eastAsia="Mangal" w:hAnsi="Mangal" w:cs="Mangal"/>
          <w:color w:val="64748B"/>
        </w:rPr>
        <w:t>अधिकृत</w:t>
      </w:r>
      <w:r>
        <w:rPr>
          <w:rFonts w:ascii="Mangal" w:eastAsia="Mangal" w:hAnsi="Mangal" w:cs="Mangal"/>
          <w:color w:val="64748B"/>
        </w:rPr>
        <w:t xml:space="preserve"> </w:t>
      </w:r>
      <w:r>
        <w:rPr>
          <w:rFonts w:ascii="Mangal" w:eastAsia="Mangal" w:hAnsi="Mangal" w:cs="Mangal"/>
          <w:color w:val="64748B"/>
        </w:rPr>
        <w:t>पूँजी</w:t>
      </w:r>
      <w:r>
        <w:rPr>
          <w:rFonts w:ascii="Mangal" w:eastAsia="Mangal" w:hAnsi="Mangal" w:cs="Mangal"/>
          <w:color w:val="64748B"/>
        </w:rPr>
        <w:t xml:space="preserve">: ₹50,000 </w:t>
      </w:r>
      <w:r>
        <w:rPr>
          <w:rFonts w:ascii="Mangal" w:eastAsia="Mangal" w:hAnsi="Mangal" w:cs="Mangal"/>
          <w:color w:val="64748B"/>
        </w:rPr>
        <w:t>समता</w:t>
      </w:r>
      <w:r>
        <w:rPr>
          <w:rFonts w:ascii="Mangal" w:eastAsia="Mangal" w:hAnsi="Mangal" w:cs="Mangal"/>
          <w:color w:val="64748B"/>
        </w:rPr>
        <w:t xml:space="preserve"> </w:t>
      </w:r>
      <w:r>
        <w:rPr>
          <w:rFonts w:ascii="Mangal" w:eastAsia="Mangal" w:hAnsi="Mangal" w:cs="Mangal"/>
          <w:color w:val="64748B"/>
        </w:rPr>
        <w:t>अंश</w:t>
      </w:r>
      <w:r>
        <w:rPr>
          <w:rFonts w:ascii="Mangal" w:eastAsia="Mangal" w:hAnsi="Mangal" w:cs="Mangal"/>
          <w:color w:val="64748B"/>
        </w:rPr>
        <w:t xml:space="preserve"> ₹10 </w:t>
      </w:r>
      <w:r>
        <w:rPr>
          <w:rFonts w:ascii="Mangal" w:eastAsia="Mangal" w:hAnsi="Mangal" w:cs="Mangal"/>
          <w:color w:val="64748B"/>
        </w:rPr>
        <w:t>प्रत्येक।</w:t>
      </w:r>
    </w:p>
    <w:p w14:paraId="5508047C" w14:textId="77777777" w:rsidR="00BC08DA" w:rsidRDefault="00BC08DA">
      <w:pPr>
        <w:keepNext/>
        <w:keepLines/>
        <w:pBdr>
          <w:bottom w:val="dotted" w:sz="4" w:space="1" w:color="B7B7B7"/>
          <w:between w:val="dotted" w:sz="4" w:space="1" w:color="B7B7B7"/>
        </w:pBdr>
        <w:spacing w:after="390" w:line="240" w:lineRule="auto"/>
      </w:pPr>
    </w:p>
    <w:p w14:paraId="2FA0DA40" w14:textId="77777777" w:rsidR="00BC08DA" w:rsidRDefault="00BC08DA">
      <w:pPr>
        <w:keepNext/>
        <w:keepLines/>
        <w:pBdr>
          <w:bottom w:val="dotted" w:sz="4" w:space="2" w:color="B7B7B7"/>
          <w:between w:val="dotted" w:sz="4" w:space="2" w:color="B7B7B7"/>
        </w:pBdr>
        <w:spacing w:after="390" w:line="240" w:lineRule="auto"/>
      </w:pPr>
    </w:p>
    <w:p w14:paraId="48E1A70F" w14:textId="77777777" w:rsidR="00BC08DA" w:rsidRDefault="00BC08DA">
      <w:pPr>
        <w:keepLines/>
        <w:pBdr>
          <w:bottom w:val="dotted" w:sz="4" w:space="1" w:color="B7B7B7"/>
          <w:between w:val="dotted" w:sz="4" w:space="1" w:color="B7B7B7"/>
        </w:pBdr>
        <w:spacing w:after="390" w:line="240" w:lineRule="auto"/>
      </w:pPr>
    </w:p>
    <w:p w14:paraId="13D2D42D" w14:textId="77777777" w:rsidR="00BC08DA" w:rsidRDefault="00BC08DA">
      <w:pPr>
        <w:keepLines/>
        <w:pBdr>
          <w:bottom w:val="dotted" w:sz="4" w:space="2" w:color="B7B7B7"/>
          <w:between w:val="dotted" w:sz="4" w:space="2" w:color="B7B7B7"/>
        </w:pBdr>
        <w:spacing w:after="390" w:line="240" w:lineRule="auto"/>
      </w:pPr>
    </w:p>
    <w:p w14:paraId="1A228124" w14:textId="77777777" w:rsidR="00BC08DA" w:rsidRDefault="00BC08DA">
      <w:pPr>
        <w:keepLines/>
        <w:pBdr>
          <w:bottom w:val="dotted" w:sz="4" w:space="1" w:color="B7B7B7"/>
          <w:between w:val="dotted" w:sz="4" w:space="1" w:color="B7B7B7"/>
        </w:pBdr>
        <w:spacing w:after="390" w:line="240" w:lineRule="auto"/>
      </w:pPr>
    </w:p>
    <w:p w14:paraId="38C0FDCC" w14:textId="77777777" w:rsidR="00BC08DA" w:rsidRDefault="00BC08DA">
      <w:pPr>
        <w:keepLines/>
        <w:pBdr>
          <w:bottom w:val="dotted" w:sz="4" w:space="2" w:color="B7B7B7"/>
          <w:between w:val="dotted" w:sz="4" w:space="2" w:color="B7B7B7"/>
        </w:pBdr>
        <w:spacing w:after="390" w:line="240" w:lineRule="auto"/>
      </w:pPr>
    </w:p>
    <w:p w14:paraId="5ED54C08" w14:textId="77777777" w:rsidR="00BC08DA" w:rsidRDefault="00BC08DA">
      <w:pPr>
        <w:keepLines/>
        <w:pBdr>
          <w:bottom w:val="dotted" w:sz="4" w:space="1" w:color="B7B7B7"/>
          <w:between w:val="dotted" w:sz="4" w:space="1" w:color="B7B7B7"/>
        </w:pBdr>
        <w:spacing w:after="390" w:line="240" w:lineRule="auto"/>
      </w:pPr>
    </w:p>
    <w:p w14:paraId="37D2AF57" w14:textId="77777777" w:rsidR="00BC08DA" w:rsidRDefault="00BC08DA">
      <w:pPr>
        <w:keepLines/>
        <w:pBdr>
          <w:bottom w:val="dotted" w:sz="4" w:space="2" w:color="B7B7B7"/>
          <w:between w:val="dotted" w:sz="4" w:space="2" w:color="B7B7B7"/>
        </w:pBdr>
        <w:spacing w:after="390" w:line="240" w:lineRule="auto"/>
      </w:pPr>
    </w:p>
    <w:p w14:paraId="289D6DAE" w14:textId="77777777" w:rsidR="00BC08DA" w:rsidRDefault="00BC08DA">
      <w:pPr>
        <w:keepLines/>
        <w:pBdr>
          <w:bottom w:val="dotted" w:sz="4" w:space="1" w:color="B7B7B7"/>
          <w:between w:val="dotted" w:sz="4" w:space="1" w:color="B7B7B7"/>
        </w:pBdr>
        <w:spacing w:after="390" w:line="240" w:lineRule="auto"/>
      </w:pPr>
    </w:p>
    <w:p w14:paraId="3A857438" w14:textId="77777777" w:rsidR="00BC08DA" w:rsidRDefault="00BC08DA">
      <w:pPr>
        <w:keepLines/>
        <w:pBdr>
          <w:bottom w:val="dotted" w:sz="4" w:space="2" w:color="B7B7B7"/>
          <w:between w:val="dotted" w:sz="4" w:space="2" w:color="B7B7B7"/>
        </w:pBdr>
        <w:spacing w:after="390" w:line="240" w:lineRule="auto"/>
      </w:pPr>
    </w:p>
    <w:p w14:paraId="2CC8512D" w14:textId="77777777" w:rsidR="00BC08DA" w:rsidRDefault="00BC08DA">
      <w:pPr>
        <w:keepLines/>
        <w:pBdr>
          <w:bottom w:val="dotted" w:sz="4" w:space="1" w:color="B7B7B7"/>
          <w:between w:val="dotted" w:sz="4" w:space="1" w:color="B7B7B7"/>
        </w:pBdr>
        <w:spacing w:after="390" w:line="240" w:lineRule="auto"/>
      </w:pPr>
    </w:p>
    <w:p w14:paraId="1BDEF41B" w14:textId="77777777" w:rsidR="00BC08DA" w:rsidRDefault="00BC08DA">
      <w:pPr>
        <w:keepLines/>
        <w:pBdr>
          <w:bottom w:val="dotted" w:sz="4" w:space="2" w:color="B7B7B7"/>
          <w:between w:val="dotted" w:sz="4" w:space="2" w:color="B7B7B7"/>
        </w:pBdr>
        <w:spacing w:after="390" w:line="240" w:lineRule="auto"/>
      </w:pPr>
    </w:p>
    <w:p w14:paraId="53477198" w14:textId="77777777" w:rsidR="00BC08DA" w:rsidRDefault="00BC08DA">
      <w:pPr>
        <w:keepLines/>
        <w:pBdr>
          <w:bottom w:val="dotted" w:sz="4" w:space="1" w:color="B7B7B7"/>
          <w:between w:val="dotted" w:sz="4" w:space="1" w:color="B7B7B7"/>
        </w:pBdr>
        <w:spacing w:after="390" w:line="240" w:lineRule="auto"/>
      </w:pPr>
    </w:p>
    <w:p w14:paraId="76DDC07D" w14:textId="77777777" w:rsidR="00BC08DA" w:rsidRDefault="00BC08DA">
      <w:pPr>
        <w:keepLines/>
        <w:pBdr>
          <w:bottom w:val="dotted" w:sz="4" w:space="2" w:color="B7B7B7"/>
          <w:between w:val="dotted" w:sz="4" w:space="2" w:color="B7B7B7"/>
        </w:pBdr>
        <w:spacing w:after="390" w:line="240" w:lineRule="auto"/>
      </w:pPr>
    </w:p>
    <w:p w14:paraId="342E674F" w14:textId="77777777" w:rsidR="00BC08DA" w:rsidRDefault="00BC08DA">
      <w:pPr>
        <w:keepLines/>
        <w:pBdr>
          <w:bottom w:val="dotted" w:sz="4" w:space="1" w:color="B7B7B7"/>
          <w:between w:val="dotted" w:sz="4" w:space="1" w:color="B7B7B7"/>
        </w:pBdr>
        <w:spacing w:after="390" w:line="240" w:lineRule="auto"/>
      </w:pPr>
    </w:p>
    <w:p w14:paraId="733E0AC0" w14:textId="77777777" w:rsidR="00BC08DA" w:rsidRDefault="00BC08DA">
      <w:pPr>
        <w:keepLines/>
        <w:pBdr>
          <w:bottom w:val="dotted" w:sz="4" w:space="2" w:color="B7B7B7"/>
          <w:between w:val="dotted" w:sz="4" w:space="2" w:color="B7B7B7"/>
        </w:pBdr>
        <w:spacing w:after="390" w:line="240" w:lineRule="auto"/>
      </w:pPr>
    </w:p>
    <w:p w14:paraId="2E2F6BC6" w14:textId="77777777" w:rsidR="00BC08DA" w:rsidRDefault="00BC08DA">
      <w:pPr>
        <w:keepLines/>
        <w:pBdr>
          <w:bottom w:val="dotted" w:sz="4" w:space="1" w:color="B7B7B7"/>
          <w:between w:val="dotted" w:sz="4" w:space="1" w:color="B7B7B7"/>
        </w:pBdr>
        <w:spacing w:after="390" w:line="240" w:lineRule="auto"/>
      </w:pPr>
    </w:p>
    <w:p w14:paraId="6C4666DD" w14:textId="77777777" w:rsidR="00BC08DA" w:rsidRDefault="00BC08DA">
      <w:pPr>
        <w:keepLines/>
        <w:pBdr>
          <w:bottom w:val="dotted" w:sz="4" w:space="2" w:color="B7B7B7"/>
          <w:between w:val="dotted" w:sz="4" w:space="2" w:color="B7B7B7"/>
        </w:pBdr>
        <w:spacing w:after="390" w:line="240" w:lineRule="auto"/>
      </w:pPr>
    </w:p>
    <w:p w14:paraId="63E5279E" w14:textId="77777777" w:rsidR="00BC08DA" w:rsidRDefault="00BC08DA">
      <w:pPr>
        <w:keepLines/>
        <w:pBdr>
          <w:bottom w:val="dotted" w:sz="4" w:space="1" w:color="B7B7B7"/>
          <w:between w:val="dotted" w:sz="4" w:space="1" w:color="B7B7B7"/>
        </w:pBdr>
        <w:spacing w:after="390" w:line="240" w:lineRule="auto"/>
      </w:pPr>
    </w:p>
    <w:p w14:paraId="692DB1A3" w14:textId="77777777" w:rsidR="00BC08DA" w:rsidRDefault="00BC08DA">
      <w:pPr>
        <w:keepLines/>
        <w:pBdr>
          <w:bottom w:val="dotted" w:sz="4" w:space="2" w:color="B7B7B7"/>
          <w:between w:val="dotted" w:sz="4" w:space="2" w:color="B7B7B7"/>
        </w:pBdr>
        <w:spacing w:after="400" w:line="240" w:lineRule="auto"/>
      </w:pPr>
    </w:p>
    <w:p w14:paraId="1904A0DF" w14:textId="77777777" w:rsidR="00BC08DA" w:rsidRDefault="00C52595">
      <w:r>
        <w:rPr>
          <w:rFonts w:ascii="Mangal" w:eastAsia="Mangal" w:hAnsi="Mangal" w:cs="Mangal"/>
          <w:sz w:val="24"/>
        </w:rPr>
        <w:t>निर्गमित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₹40,000 </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₹10 </w:t>
      </w:r>
      <w:r>
        <w:rPr>
          <w:rFonts w:ascii="Mangal" w:eastAsia="Mangal" w:hAnsi="Mangal" w:cs="Mangal"/>
          <w:sz w:val="24"/>
        </w:rPr>
        <w:t>प्रत्येक।</w:t>
      </w:r>
    </w:p>
    <w:p w14:paraId="619C38A4" w14:textId="77777777" w:rsidR="00BC08DA" w:rsidRDefault="00C52595">
      <w:r>
        <w:rPr>
          <w:rFonts w:ascii="Mangal" w:eastAsia="Mangal" w:hAnsi="Mangal" w:cs="Mangal"/>
          <w:sz w:val="24"/>
        </w:rPr>
        <w:t>याचित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चुकता</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₹35,000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पूर्ण</w:t>
      </w:r>
      <w:r>
        <w:rPr>
          <w:rFonts w:ascii="Mangal" w:eastAsia="Mangal" w:hAnsi="Mangal" w:cs="Mangal"/>
          <w:sz w:val="24"/>
        </w:rPr>
        <w:t xml:space="preserve"> </w:t>
      </w:r>
      <w:r>
        <w:rPr>
          <w:rFonts w:ascii="Mangal" w:eastAsia="Mangal" w:hAnsi="Mangal" w:cs="Mangal"/>
          <w:sz w:val="24"/>
        </w:rPr>
        <w:t>राशि</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हुई।</w:t>
      </w:r>
    </w:p>
    <w:p w14:paraId="4135DD2B" w14:textId="77777777" w:rsidR="00BC08DA" w:rsidRDefault="00C52595">
      <w:r>
        <w:rPr>
          <w:rFonts w:ascii="Times New Roman" w:eastAsia="Times New Roman" w:hAnsi="Times New Roman" w:cs="Times New Roman"/>
        </w:rPr>
        <w:t xml:space="preserve">₹2,000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₹2 </w:t>
      </w:r>
      <w:r>
        <w:rPr>
          <w:rFonts w:ascii="Mangal" w:eastAsia="Mangal" w:hAnsi="Mangal" w:cs="Mangal"/>
          <w:sz w:val="24"/>
        </w:rPr>
        <w:t>प्रति</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अवशिष्ट</w:t>
      </w:r>
      <w:r>
        <w:rPr>
          <w:rFonts w:ascii="Mangal" w:eastAsia="Mangal" w:hAnsi="Mangal" w:cs="Mangal"/>
          <w:sz w:val="24"/>
        </w:rPr>
        <w:t xml:space="preserve"> </w:t>
      </w:r>
      <w:r>
        <w:rPr>
          <w:rFonts w:ascii="Mangal" w:eastAsia="Mangal" w:hAnsi="Mangal" w:cs="Mangal"/>
          <w:sz w:val="24"/>
        </w:rPr>
        <w:t>याचना</w:t>
      </w:r>
      <w:r>
        <w:rPr>
          <w:rFonts w:ascii="Mangal" w:eastAsia="Mangal" w:hAnsi="Mangal" w:cs="Mangal"/>
          <w:sz w:val="24"/>
        </w:rPr>
        <w:t xml:space="preserve"> (</w:t>
      </w:r>
      <w:r>
        <w:rPr>
          <w:rFonts w:ascii="Times New Roman" w:eastAsia="Times New Roman" w:hAnsi="Times New Roman" w:cs="Times New Roman"/>
        </w:rPr>
        <w:t xml:space="preserve">Calls-in-Arrears) </w:t>
      </w:r>
      <w:r>
        <w:rPr>
          <w:rFonts w:ascii="Mangal" w:eastAsia="Mangal" w:hAnsi="Mangal" w:cs="Mangal"/>
          <w:sz w:val="24"/>
        </w:rPr>
        <w:t>है।</w:t>
      </w:r>
    </w:p>
    <w:p w14:paraId="4A72A28C" w14:textId="77777777" w:rsidR="00BC08DA" w:rsidRDefault="00C52595">
      <w:r>
        <w:rPr>
          <w:rFonts w:ascii="Mangal" w:eastAsia="Mangal" w:hAnsi="Mangal" w:cs="Mangal"/>
          <w:sz w:val="24"/>
        </w:rPr>
        <w:t>सामान्य</w:t>
      </w:r>
      <w:r>
        <w:rPr>
          <w:rFonts w:ascii="Mangal" w:eastAsia="Mangal" w:hAnsi="Mangal" w:cs="Mangal"/>
          <w:sz w:val="24"/>
        </w:rPr>
        <w:t xml:space="preserve"> </w:t>
      </w:r>
      <w:r>
        <w:rPr>
          <w:rFonts w:ascii="Mangal" w:eastAsia="Mangal" w:hAnsi="Mangal" w:cs="Mangal"/>
          <w:sz w:val="24"/>
        </w:rPr>
        <w:t>संचय</w:t>
      </w:r>
      <w:r>
        <w:rPr>
          <w:rFonts w:ascii="Mangal" w:eastAsia="Mangal" w:hAnsi="Mangal" w:cs="Mangal"/>
          <w:sz w:val="24"/>
        </w:rPr>
        <w:t xml:space="preserve"> (</w:t>
      </w:r>
      <w:r>
        <w:rPr>
          <w:rFonts w:ascii="Times New Roman" w:eastAsia="Times New Roman" w:hAnsi="Times New Roman" w:cs="Times New Roman"/>
        </w:rPr>
        <w:t>General Reserve): ₹50,000</w:t>
      </w:r>
      <w:r>
        <w:rPr>
          <w:rFonts w:ascii="Mangal" w:eastAsia="Mangal" w:hAnsi="Mangal" w:cs="Mangal"/>
          <w:sz w:val="24"/>
        </w:rPr>
        <w:t>।</w:t>
      </w:r>
    </w:p>
    <w:p w14:paraId="2AD2AC3A" w14:textId="77777777" w:rsidR="00BC08DA" w:rsidRDefault="00C52595">
      <w:r>
        <w:rPr>
          <w:rFonts w:ascii="Times New Roman" w:eastAsia="Times New Roman" w:hAnsi="Times New Roman" w:cs="Times New Roman"/>
        </w:rPr>
        <w:t>From the following information, prepare the 'Shareholders' Funds' head in the Balance Sheet of X Ltd. as per Schedule III of the Companies Act, 2013:</w:t>
      </w:r>
    </w:p>
    <w:p w14:paraId="6F25FEF7" w14:textId="77777777" w:rsidR="00BC08DA" w:rsidRDefault="00C52595">
      <w:r>
        <w:rPr>
          <w:rFonts w:ascii="Times New Roman" w:eastAsia="Times New Roman" w:hAnsi="Times New Roman" w:cs="Times New Roman"/>
        </w:rPr>
        <w:t>Authorized Capital: 50,000 Equity Shares of ₹10 each.</w:t>
      </w:r>
    </w:p>
    <w:p w14:paraId="1FB33807" w14:textId="77777777" w:rsidR="00BC08DA" w:rsidRDefault="00C52595">
      <w:r>
        <w:rPr>
          <w:rFonts w:ascii="Times New Roman" w:eastAsia="Times New Roman" w:hAnsi="Times New Roman" w:cs="Times New Roman"/>
        </w:rPr>
        <w:t>Issued Capital: 40,000 Equity Shares of ₹10 each.</w:t>
      </w:r>
    </w:p>
    <w:p w14:paraId="39792668" w14:textId="77777777" w:rsidR="00BC08DA" w:rsidRDefault="00C52595">
      <w:r>
        <w:rPr>
          <w:rFonts w:ascii="Times New Roman" w:eastAsia="Times New Roman" w:hAnsi="Times New Roman" w:cs="Times New Roman"/>
        </w:rPr>
        <w:t>Called-up &amp; Paid-up Capital: Full amount received on 35,000 shares.</w:t>
      </w:r>
    </w:p>
    <w:p w14:paraId="77C330A8" w14:textId="77777777" w:rsidR="00BC08DA" w:rsidRDefault="00C52595">
      <w:r>
        <w:rPr>
          <w:rFonts w:ascii="Times New Roman" w:eastAsia="Times New Roman" w:hAnsi="Times New Roman" w:cs="Times New Roman"/>
        </w:rPr>
        <w:t>Calls-in-Arrears of ₹2 per share on 2,000 shares.</w:t>
      </w:r>
    </w:p>
    <w:p w14:paraId="162E84CF" w14:textId="77777777" w:rsidR="00BC08DA" w:rsidRDefault="00C52595">
      <w:r>
        <w:rPr>
          <w:rFonts w:ascii="Times New Roman" w:eastAsia="Times New Roman" w:hAnsi="Times New Roman" w:cs="Times New Roman"/>
        </w:rPr>
        <w:t>General Reserve: ₹50,000.</w:t>
      </w:r>
    </w:p>
    <w:p w14:paraId="11A9C2B5"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वाई</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विवरण</w:t>
      </w:r>
      <w:r>
        <w:rPr>
          <w:rFonts w:ascii="Times New Roman" w:eastAsia="Times New Roman" w:hAnsi="Times New Roman" w:cs="Times New Roman"/>
        </w:rPr>
        <w:t xml:space="preserve">' (Statement of Profit and Loss)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389F5480" w14:textId="77777777" w:rsidR="00BC08DA" w:rsidRDefault="00C52595">
      <w:pPr>
        <w:keepNext/>
        <w:keepLines/>
        <w:ind w:left="240"/>
      </w:pPr>
      <w:r>
        <w:rPr>
          <w:rFonts w:ascii="Mangal" w:eastAsia="Mangal" w:hAnsi="Mangal" w:cs="Mangal"/>
          <w:color w:val="64748B"/>
        </w:rPr>
        <w:t>परिचालन</w:t>
      </w:r>
      <w:r>
        <w:rPr>
          <w:rFonts w:ascii="Mangal" w:eastAsia="Mangal" w:hAnsi="Mangal" w:cs="Mangal"/>
          <w:color w:val="64748B"/>
        </w:rPr>
        <w:t xml:space="preserve"> </w:t>
      </w:r>
      <w:r>
        <w:rPr>
          <w:rFonts w:ascii="Mangal" w:eastAsia="Mangal" w:hAnsi="Mangal" w:cs="Mangal"/>
          <w:color w:val="64748B"/>
        </w:rPr>
        <w:t>से</w:t>
      </w:r>
      <w:r>
        <w:rPr>
          <w:rFonts w:ascii="Mangal" w:eastAsia="Mangal" w:hAnsi="Mangal" w:cs="Mangal"/>
          <w:color w:val="64748B"/>
        </w:rPr>
        <w:t xml:space="preserve"> </w:t>
      </w:r>
      <w:r>
        <w:rPr>
          <w:rFonts w:ascii="Mangal" w:eastAsia="Mangal" w:hAnsi="Mangal" w:cs="Mangal"/>
          <w:color w:val="64748B"/>
        </w:rPr>
        <w:t>राजस्व</w:t>
      </w:r>
      <w:r>
        <w:rPr>
          <w:rFonts w:ascii="Mangal" w:eastAsia="Mangal" w:hAnsi="Mangal" w:cs="Mangal"/>
          <w:color w:val="64748B"/>
        </w:rPr>
        <w:t xml:space="preserve"> (</w:t>
      </w:r>
      <w:r>
        <w:rPr>
          <w:rFonts w:ascii="Times New Roman" w:eastAsia="Times New Roman" w:hAnsi="Times New Roman" w:cs="Times New Roman"/>
          <w:color w:val="64748B"/>
          <w:sz w:val="20"/>
        </w:rPr>
        <w:t>Revenue from Operations): ₹10,000,000</w:t>
      </w:r>
    </w:p>
    <w:p w14:paraId="5379758F" w14:textId="77777777" w:rsidR="00BC08DA" w:rsidRDefault="00BC08DA">
      <w:pPr>
        <w:keepNext/>
        <w:keepLines/>
        <w:pBdr>
          <w:bottom w:val="dotted" w:sz="4" w:space="1" w:color="B7B7B7"/>
          <w:between w:val="dotted" w:sz="4" w:space="1" w:color="B7B7B7"/>
        </w:pBdr>
        <w:spacing w:after="390" w:line="240" w:lineRule="auto"/>
      </w:pPr>
    </w:p>
    <w:p w14:paraId="759FDE97" w14:textId="77777777" w:rsidR="00BC08DA" w:rsidRDefault="00BC08DA">
      <w:pPr>
        <w:keepNext/>
        <w:keepLines/>
        <w:pBdr>
          <w:bottom w:val="dotted" w:sz="4" w:space="2" w:color="B7B7B7"/>
          <w:between w:val="dotted" w:sz="4" w:space="2" w:color="B7B7B7"/>
        </w:pBdr>
        <w:spacing w:after="390" w:line="240" w:lineRule="auto"/>
      </w:pPr>
    </w:p>
    <w:p w14:paraId="112B396D" w14:textId="77777777" w:rsidR="00BC08DA" w:rsidRDefault="00BC08DA">
      <w:pPr>
        <w:keepLines/>
        <w:pBdr>
          <w:bottom w:val="dotted" w:sz="4" w:space="1" w:color="B7B7B7"/>
          <w:between w:val="dotted" w:sz="4" w:space="1" w:color="B7B7B7"/>
        </w:pBdr>
        <w:spacing w:after="390" w:line="240" w:lineRule="auto"/>
      </w:pPr>
    </w:p>
    <w:p w14:paraId="4246B3BC" w14:textId="77777777" w:rsidR="00BC08DA" w:rsidRDefault="00BC08DA">
      <w:pPr>
        <w:keepLines/>
        <w:pBdr>
          <w:bottom w:val="dotted" w:sz="4" w:space="2" w:color="B7B7B7"/>
          <w:between w:val="dotted" w:sz="4" w:space="2" w:color="B7B7B7"/>
        </w:pBdr>
        <w:spacing w:after="390" w:line="240" w:lineRule="auto"/>
      </w:pPr>
    </w:p>
    <w:p w14:paraId="2D6A026C" w14:textId="77777777" w:rsidR="00BC08DA" w:rsidRDefault="00BC08DA">
      <w:pPr>
        <w:keepLines/>
        <w:pBdr>
          <w:bottom w:val="dotted" w:sz="4" w:space="1" w:color="B7B7B7"/>
          <w:between w:val="dotted" w:sz="4" w:space="1" w:color="B7B7B7"/>
        </w:pBdr>
        <w:spacing w:after="390" w:line="240" w:lineRule="auto"/>
      </w:pPr>
    </w:p>
    <w:p w14:paraId="56EBBBE1" w14:textId="77777777" w:rsidR="00BC08DA" w:rsidRDefault="00BC08DA">
      <w:pPr>
        <w:keepLines/>
        <w:pBdr>
          <w:bottom w:val="dotted" w:sz="4" w:space="2" w:color="B7B7B7"/>
          <w:between w:val="dotted" w:sz="4" w:space="2" w:color="B7B7B7"/>
        </w:pBdr>
        <w:spacing w:after="390" w:line="240" w:lineRule="auto"/>
      </w:pPr>
    </w:p>
    <w:p w14:paraId="2C938DFE" w14:textId="77777777" w:rsidR="00BC08DA" w:rsidRDefault="00BC08DA">
      <w:pPr>
        <w:keepLines/>
        <w:pBdr>
          <w:bottom w:val="dotted" w:sz="4" w:space="1" w:color="B7B7B7"/>
          <w:between w:val="dotted" w:sz="4" w:space="1" w:color="B7B7B7"/>
        </w:pBdr>
        <w:spacing w:after="390" w:line="240" w:lineRule="auto"/>
      </w:pPr>
    </w:p>
    <w:p w14:paraId="33BB084A" w14:textId="77777777" w:rsidR="00BC08DA" w:rsidRDefault="00BC08DA">
      <w:pPr>
        <w:keepLines/>
        <w:pBdr>
          <w:bottom w:val="dotted" w:sz="4" w:space="2" w:color="B7B7B7"/>
          <w:between w:val="dotted" w:sz="4" w:space="2" w:color="B7B7B7"/>
        </w:pBdr>
        <w:spacing w:after="390" w:line="240" w:lineRule="auto"/>
      </w:pPr>
    </w:p>
    <w:p w14:paraId="2939CF82" w14:textId="77777777" w:rsidR="00BC08DA" w:rsidRDefault="00BC08DA">
      <w:pPr>
        <w:keepLines/>
        <w:pBdr>
          <w:bottom w:val="dotted" w:sz="4" w:space="1" w:color="B7B7B7"/>
          <w:between w:val="dotted" w:sz="4" w:space="1" w:color="B7B7B7"/>
        </w:pBdr>
        <w:spacing w:after="390" w:line="240" w:lineRule="auto"/>
      </w:pPr>
    </w:p>
    <w:p w14:paraId="29DA72CA" w14:textId="77777777" w:rsidR="00BC08DA" w:rsidRDefault="00BC08DA">
      <w:pPr>
        <w:keepLines/>
        <w:pBdr>
          <w:bottom w:val="dotted" w:sz="4" w:space="2" w:color="B7B7B7"/>
          <w:between w:val="dotted" w:sz="4" w:space="2" w:color="B7B7B7"/>
        </w:pBdr>
        <w:spacing w:after="390" w:line="240" w:lineRule="auto"/>
      </w:pPr>
    </w:p>
    <w:p w14:paraId="3C726A94" w14:textId="77777777" w:rsidR="00BC08DA" w:rsidRDefault="00BC08DA">
      <w:pPr>
        <w:keepLines/>
        <w:pBdr>
          <w:bottom w:val="dotted" w:sz="4" w:space="1" w:color="B7B7B7"/>
          <w:between w:val="dotted" w:sz="4" w:space="1" w:color="B7B7B7"/>
        </w:pBdr>
        <w:spacing w:after="390" w:line="240" w:lineRule="auto"/>
      </w:pPr>
    </w:p>
    <w:p w14:paraId="0C6F7647" w14:textId="77777777" w:rsidR="00BC08DA" w:rsidRDefault="00BC08DA">
      <w:pPr>
        <w:keepLines/>
        <w:pBdr>
          <w:bottom w:val="dotted" w:sz="4" w:space="2" w:color="B7B7B7"/>
          <w:between w:val="dotted" w:sz="4" w:space="2" w:color="B7B7B7"/>
        </w:pBdr>
        <w:spacing w:after="390" w:line="240" w:lineRule="auto"/>
      </w:pPr>
    </w:p>
    <w:p w14:paraId="2B193259" w14:textId="77777777" w:rsidR="00BC08DA" w:rsidRDefault="00BC08DA">
      <w:pPr>
        <w:keepLines/>
        <w:pBdr>
          <w:bottom w:val="dotted" w:sz="4" w:space="1" w:color="B7B7B7"/>
          <w:between w:val="dotted" w:sz="4" w:space="1" w:color="B7B7B7"/>
        </w:pBdr>
        <w:spacing w:after="390" w:line="240" w:lineRule="auto"/>
      </w:pPr>
    </w:p>
    <w:p w14:paraId="00AD4EC9" w14:textId="77777777" w:rsidR="00BC08DA" w:rsidRDefault="00BC08DA">
      <w:pPr>
        <w:keepLines/>
        <w:pBdr>
          <w:bottom w:val="dotted" w:sz="4" w:space="2" w:color="B7B7B7"/>
          <w:between w:val="dotted" w:sz="4" w:space="2" w:color="B7B7B7"/>
        </w:pBdr>
        <w:spacing w:after="390" w:line="240" w:lineRule="auto"/>
      </w:pPr>
    </w:p>
    <w:p w14:paraId="13B42F51" w14:textId="77777777" w:rsidR="00BC08DA" w:rsidRDefault="00BC08DA">
      <w:pPr>
        <w:keepLines/>
        <w:pBdr>
          <w:bottom w:val="dotted" w:sz="4" w:space="1" w:color="B7B7B7"/>
          <w:between w:val="dotted" w:sz="4" w:space="1" w:color="B7B7B7"/>
        </w:pBdr>
        <w:spacing w:after="390" w:line="240" w:lineRule="auto"/>
      </w:pPr>
    </w:p>
    <w:p w14:paraId="0287F60C" w14:textId="77777777" w:rsidR="00BC08DA" w:rsidRDefault="00BC08DA">
      <w:pPr>
        <w:keepLines/>
        <w:pBdr>
          <w:bottom w:val="dotted" w:sz="4" w:space="2" w:color="B7B7B7"/>
          <w:between w:val="dotted" w:sz="4" w:space="2" w:color="B7B7B7"/>
        </w:pBdr>
        <w:spacing w:after="390" w:line="240" w:lineRule="auto"/>
      </w:pPr>
    </w:p>
    <w:p w14:paraId="34F6CB24" w14:textId="77777777" w:rsidR="00BC08DA" w:rsidRDefault="00BC08DA">
      <w:pPr>
        <w:keepLines/>
        <w:pBdr>
          <w:bottom w:val="dotted" w:sz="4" w:space="1" w:color="B7B7B7"/>
          <w:between w:val="dotted" w:sz="4" w:space="1" w:color="B7B7B7"/>
        </w:pBdr>
        <w:spacing w:after="390" w:line="240" w:lineRule="auto"/>
      </w:pPr>
    </w:p>
    <w:p w14:paraId="7ADBFCAE" w14:textId="77777777" w:rsidR="00BC08DA" w:rsidRDefault="00BC08DA">
      <w:pPr>
        <w:keepLines/>
        <w:pBdr>
          <w:bottom w:val="dotted" w:sz="4" w:space="2" w:color="B7B7B7"/>
          <w:between w:val="dotted" w:sz="4" w:space="2" w:color="B7B7B7"/>
        </w:pBdr>
        <w:spacing w:after="390" w:line="240" w:lineRule="auto"/>
      </w:pPr>
    </w:p>
    <w:p w14:paraId="64799B2E" w14:textId="77777777" w:rsidR="00BC08DA" w:rsidRDefault="00BC08DA">
      <w:pPr>
        <w:keepLines/>
        <w:pBdr>
          <w:bottom w:val="dotted" w:sz="4" w:space="1" w:color="B7B7B7"/>
          <w:between w:val="dotted" w:sz="4" w:space="1" w:color="B7B7B7"/>
        </w:pBdr>
        <w:spacing w:after="390" w:line="240" w:lineRule="auto"/>
      </w:pPr>
    </w:p>
    <w:p w14:paraId="28430E9A" w14:textId="77777777" w:rsidR="00BC08DA" w:rsidRDefault="00BC08DA">
      <w:pPr>
        <w:keepLines/>
        <w:pBdr>
          <w:bottom w:val="dotted" w:sz="4" w:space="2" w:color="B7B7B7"/>
          <w:between w:val="dotted" w:sz="4" w:space="2" w:color="B7B7B7"/>
        </w:pBdr>
        <w:spacing w:after="400" w:line="240" w:lineRule="auto"/>
      </w:pPr>
    </w:p>
    <w:p w14:paraId="2F93EA16" w14:textId="77777777" w:rsidR="00BC08DA" w:rsidRDefault="00C52595">
      <w:r>
        <w:rPr>
          <w:rFonts w:ascii="Mangal" w:eastAsia="Mangal" w:hAnsi="Mangal" w:cs="Mangal"/>
          <w:sz w:val="24"/>
        </w:rPr>
        <w:t>सामग्री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w:t>
      </w:r>
      <w:r>
        <w:rPr>
          <w:rFonts w:ascii="Times New Roman" w:eastAsia="Times New Roman" w:hAnsi="Times New Roman" w:cs="Times New Roman"/>
        </w:rPr>
        <w:t>Cost of Materials Consumed): ₹6,000,000</w:t>
      </w:r>
    </w:p>
    <w:p w14:paraId="5888140D" w14:textId="77777777" w:rsidR="00BC08DA" w:rsidRDefault="00C52595">
      <w:r>
        <w:rPr>
          <w:rFonts w:ascii="Mangal" w:eastAsia="Mangal" w:hAnsi="Mangal" w:cs="Mangal"/>
          <w:sz w:val="24"/>
        </w:rPr>
        <w:t>कर्मचारियों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कल्याण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व्यय</w:t>
      </w:r>
      <w:r>
        <w:rPr>
          <w:rFonts w:ascii="Mangal" w:eastAsia="Mangal" w:hAnsi="Mangal" w:cs="Mangal"/>
          <w:sz w:val="24"/>
        </w:rPr>
        <w:t xml:space="preserve"> (</w:t>
      </w:r>
      <w:r>
        <w:rPr>
          <w:rFonts w:ascii="Times New Roman" w:eastAsia="Times New Roman" w:hAnsi="Times New Roman" w:cs="Times New Roman"/>
        </w:rPr>
        <w:t>Employee Benefits Expense): ₹800,000</w:t>
      </w:r>
    </w:p>
    <w:p w14:paraId="77760A31" w14:textId="77777777" w:rsidR="00BC08DA" w:rsidRDefault="00C52595">
      <w:r>
        <w:rPr>
          <w:rFonts w:ascii="Mangal" w:eastAsia="Mangal" w:hAnsi="Mangal" w:cs="Mangal"/>
          <w:sz w:val="24"/>
        </w:rPr>
        <w:t>ह्रास</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अमूर्तन</w:t>
      </w:r>
      <w:r>
        <w:rPr>
          <w:rFonts w:ascii="Mangal" w:eastAsia="Mangal" w:hAnsi="Mangal" w:cs="Mangal"/>
          <w:sz w:val="24"/>
        </w:rPr>
        <w:t xml:space="preserve"> (</w:t>
      </w:r>
      <w:r>
        <w:rPr>
          <w:rFonts w:ascii="Times New Roman" w:eastAsia="Times New Roman" w:hAnsi="Times New Roman" w:cs="Times New Roman"/>
        </w:rPr>
        <w:t>Depreciation &amp; Amortization): ₹200,000</w:t>
      </w:r>
    </w:p>
    <w:p w14:paraId="0671E0FB" w14:textId="77777777" w:rsidR="00BC08DA" w:rsidRDefault="00C52595">
      <w:r>
        <w:rPr>
          <w:rFonts w:ascii="Mangal" w:eastAsia="Mangal" w:hAnsi="Mangal" w:cs="Mangal"/>
          <w:sz w:val="24"/>
        </w:rPr>
        <w:lastRenderedPageBreak/>
        <w:t>अन्य</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w:t>
      </w:r>
      <w:r>
        <w:rPr>
          <w:rFonts w:ascii="Times New Roman" w:eastAsia="Times New Roman" w:hAnsi="Times New Roman" w:cs="Times New Roman"/>
        </w:rPr>
        <w:t>Other Income): ₹50,000</w:t>
      </w:r>
    </w:p>
    <w:p w14:paraId="59D0B54E" w14:textId="77777777" w:rsidR="00BC08DA" w:rsidRDefault="00C52595">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Times New Roman" w:eastAsia="Times New Roman" w:hAnsi="Times New Roman" w:cs="Times New Roman"/>
        </w:rPr>
        <w:t>Tax Rate): 30%</w:t>
      </w:r>
    </w:p>
    <w:p w14:paraId="36C84D0D" w14:textId="77777777" w:rsidR="00BC08DA" w:rsidRDefault="00C52595">
      <w:r>
        <w:rPr>
          <w:rFonts w:ascii="Times New Roman" w:eastAsia="Times New Roman" w:hAnsi="Times New Roman" w:cs="Times New Roman"/>
        </w:rPr>
        <w:t>From the following balances of Y Ltd., prepare a 'Statement of Profit and Loss' for the year ended 31st March 2026 as per the Companies Act, 2013:</w:t>
      </w:r>
    </w:p>
    <w:p w14:paraId="3D40ABC9" w14:textId="77777777" w:rsidR="00BC08DA" w:rsidRDefault="00C52595">
      <w:r>
        <w:rPr>
          <w:rFonts w:ascii="Times New Roman" w:eastAsia="Times New Roman" w:hAnsi="Times New Roman" w:cs="Times New Roman"/>
        </w:rPr>
        <w:t>Revenue from Operations: ₹10,000,000</w:t>
      </w:r>
    </w:p>
    <w:p w14:paraId="750B2378" w14:textId="77777777" w:rsidR="00BC08DA" w:rsidRDefault="00C52595">
      <w:r>
        <w:rPr>
          <w:rFonts w:ascii="Times New Roman" w:eastAsia="Times New Roman" w:hAnsi="Times New Roman" w:cs="Times New Roman"/>
        </w:rPr>
        <w:t>Cost of Materials Consumed: ₹6,000,000</w:t>
      </w:r>
    </w:p>
    <w:p w14:paraId="475CB08C" w14:textId="77777777" w:rsidR="00BC08DA" w:rsidRDefault="00C52595">
      <w:r>
        <w:rPr>
          <w:rFonts w:ascii="Times New Roman" w:eastAsia="Times New Roman" w:hAnsi="Times New Roman" w:cs="Times New Roman"/>
        </w:rPr>
        <w:t>Employee Benefits Expense: ₹800,000</w:t>
      </w:r>
    </w:p>
    <w:p w14:paraId="49EDD1BC" w14:textId="77777777" w:rsidR="00BC08DA" w:rsidRDefault="00C52595">
      <w:r>
        <w:rPr>
          <w:rFonts w:ascii="Times New Roman" w:eastAsia="Times New Roman" w:hAnsi="Times New Roman" w:cs="Times New Roman"/>
        </w:rPr>
        <w:t>Depreciation &amp; Amortization: ₹200,000</w:t>
      </w:r>
    </w:p>
    <w:p w14:paraId="43940232" w14:textId="77777777" w:rsidR="00BC08DA" w:rsidRDefault="00C52595">
      <w:r>
        <w:rPr>
          <w:rFonts w:ascii="Times New Roman" w:eastAsia="Times New Roman" w:hAnsi="Times New Roman" w:cs="Times New Roman"/>
        </w:rPr>
        <w:t>Other Income: ₹50,000</w:t>
      </w:r>
    </w:p>
    <w:p w14:paraId="20251D65" w14:textId="77777777" w:rsidR="00BC08DA" w:rsidRDefault="00C52595">
      <w:r>
        <w:rPr>
          <w:rFonts w:ascii="Times New Roman" w:eastAsia="Times New Roman" w:hAnsi="Times New Roman" w:cs="Times New Roman"/>
        </w:rPr>
        <w:t>Tax Rate: 30%</w:t>
      </w:r>
    </w:p>
    <w:p w14:paraId="4AE56E61"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मदों</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उनके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उप</w:t>
      </w:r>
      <w:r>
        <w:rPr>
          <w:rFonts w:ascii="Mangal" w:eastAsia="Mangal" w:hAnsi="Mangal" w:cs="Mangal"/>
          <w:sz w:val="23"/>
        </w:rPr>
        <w:t>-</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अंतर्गत</w:t>
      </w:r>
      <w:r>
        <w:rPr>
          <w:rFonts w:ascii="Mangal" w:eastAsia="Mangal" w:hAnsi="Mangal" w:cs="Mangal"/>
          <w:sz w:val="23"/>
        </w:rPr>
        <w:t xml:space="preserve"> </w:t>
      </w:r>
      <w:r>
        <w:rPr>
          <w:rFonts w:ascii="Mangal" w:eastAsia="Mangal" w:hAnsi="Mangal" w:cs="Mangal"/>
          <w:sz w:val="23"/>
        </w:rPr>
        <w:t>वर्गीकृत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5EC84C0A" w14:textId="77777777" w:rsidR="00BC08DA" w:rsidRDefault="00C52595">
      <w:pPr>
        <w:keepNext/>
        <w:keepLines/>
        <w:ind w:left="240"/>
      </w:pPr>
      <w:r>
        <w:rPr>
          <w:rFonts w:ascii="Times New Roman" w:eastAsia="Times New Roman" w:hAnsi="Times New Roman" w:cs="Times New Roman"/>
          <w:color w:val="64748B"/>
          <w:sz w:val="20"/>
        </w:rPr>
        <w:t xml:space="preserve">(i) </w:t>
      </w:r>
      <w:r>
        <w:rPr>
          <w:rFonts w:ascii="Mangal" w:eastAsia="Mangal" w:hAnsi="Mangal" w:cs="Mangal"/>
          <w:color w:val="64748B"/>
        </w:rPr>
        <w:t>जन</w:t>
      </w:r>
      <w:r>
        <w:rPr>
          <w:rFonts w:ascii="Mangal" w:eastAsia="Mangal" w:hAnsi="Mangal" w:cs="Mangal"/>
          <w:color w:val="64748B"/>
        </w:rPr>
        <w:t xml:space="preserve"> </w:t>
      </w:r>
      <w:r>
        <w:rPr>
          <w:rFonts w:ascii="Mangal" w:eastAsia="Mangal" w:hAnsi="Mangal" w:cs="Mangal"/>
          <w:color w:val="64748B"/>
        </w:rPr>
        <w:t>निक्षेप</w:t>
      </w:r>
      <w:r>
        <w:rPr>
          <w:rFonts w:ascii="Mangal" w:eastAsia="Mangal" w:hAnsi="Mangal" w:cs="Mangal"/>
          <w:color w:val="64748B"/>
        </w:rPr>
        <w:t xml:space="preserve"> (</w:t>
      </w:r>
      <w:r>
        <w:rPr>
          <w:rFonts w:ascii="Times New Roman" w:eastAsia="Times New Roman" w:hAnsi="Times New Roman" w:cs="Times New Roman"/>
          <w:color w:val="64748B"/>
          <w:sz w:val="20"/>
        </w:rPr>
        <w:t>Public Deposits)</w:t>
      </w:r>
    </w:p>
    <w:p w14:paraId="4519FC71" w14:textId="77777777" w:rsidR="00BC08DA" w:rsidRDefault="00BC08DA">
      <w:pPr>
        <w:keepNext/>
        <w:keepLines/>
        <w:pBdr>
          <w:bottom w:val="dotted" w:sz="4" w:space="1" w:color="B7B7B7"/>
          <w:between w:val="dotted" w:sz="4" w:space="1" w:color="B7B7B7"/>
        </w:pBdr>
        <w:spacing w:after="390" w:line="240" w:lineRule="auto"/>
      </w:pPr>
    </w:p>
    <w:p w14:paraId="10F6489B" w14:textId="77777777" w:rsidR="00BC08DA" w:rsidRDefault="00BC08DA">
      <w:pPr>
        <w:keepNext/>
        <w:keepLines/>
        <w:pBdr>
          <w:bottom w:val="dotted" w:sz="4" w:space="2" w:color="B7B7B7"/>
          <w:between w:val="dotted" w:sz="4" w:space="2" w:color="B7B7B7"/>
        </w:pBdr>
        <w:spacing w:after="390" w:line="240" w:lineRule="auto"/>
      </w:pPr>
    </w:p>
    <w:p w14:paraId="534C15B5" w14:textId="77777777" w:rsidR="00BC08DA" w:rsidRDefault="00BC08DA">
      <w:pPr>
        <w:keepLines/>
        <w:pBdr>
          <w:bottom w:val="dotted" w:sz="4" w:space="1" w:color="B7B7B7"/>
          <w:between w:val="dotted" w:sz="4" w:space="1" w:color="B7B7B7"/>
        </w:pBdr>
        <w:spacing w:after="390" w:line="240" w:lineRule="auto"/>
      </w:pPr>
    </w:p>
    <w:p w14:paraId="28E9B1D3" w14:textId="77777777" w:rsidR="00BC08DA" w:rsidRDefault="00BC08DA">
      <w:pPr>
        <w:keepLines/>
        <w:pBdr>
          <w:bottom w:val="dotted" w:sz="4" w:space="2" w:color="B7B7B7"/>
          <w:between w:val="dotted" w:sz="4" w:space="2" w:color="B7B7B7"/>
        </w:pBdr>
        <w:spacing w:after="390" w:line="240" w:lineRule="auto"/>
      </w:pPr>
    </w:p>
    <w:p w14:paraId="2857A2CD" w14:textId="77777777" w:rsidR="00BC08DA" w:rsidRDefault="00BC08DA">
      <w:pPr>
        <w:keepLines/>
        <w:pBdr>
          <w:bottom w:val="dotted" w:sz="4" w:space="1" w:color="B7B7B7"/>
          <w:between w:val="dotted" w:sz="4" w:space="1" w:color="B7B7B7"/>
        </w:pBdr>
        <w:spacing w:after="390" w:line="240" w:lineRule="auto"/>
      </w:pPr>
    </w:p>
    <w:p w14:paraId="450D6053" w14:textId="77777777" w:rsidR="00BC08DA" w:rsidRDefault="00BC08DA">
      <w:pPr>
        <w:keepLines/>
        <w:pBdr>
          <w:bottom w:val="dotted" w:sz="4" w:space="2" w:color="B7B7B7"/>
          <w:between w:val="dotted" w:sz="4" w:space="2" w:color="B7B7B7"/>
        </w:pBdr>
        <w:spacing w:after="390" w:line="240" w:lineRule="auto"/>
      </w:pPr>
    </w:p>
    <w:p w14:paraId="2D351F6E" w14:textId="77777777" w:rsidR="00BC08DA" w:rsidRDefault="00BC08DA">
      <w:pPr>
        <w:keepLines/>
        <w:pBdr>
          <w:bottom w:val="dotted" w:sz="4" w:space="1" w:color="B7B7B7"/>
          <w:between w:val="dotted" w:sz="4" w:space="1" w:color="B7B7B7"/>
        </w:pBdr>
        <w:spacing w:after="390" w:line="240" w:lineRule="auto"/>
      </w:pPr>
    </w:p>
    <w:p w14:paraId="6A03792E" w14:textId="77777777" w:rsidR="00BC08DA" w:rsidRDefault="00BC08DA">
      <w:pPr>
        <w:keepLines/>
        <w:pBdr>
          <w:bottom w:val="dotted" w:sz="4" w:space="2" w:color="B7B7B7"/>
          <w:between w:val="dotted" w:sz="4" w:space="2" w:color="B7B7B7"/>
        </w:pBdr>
        <w:spacing w:after="390" w:line="240" w:lineRule="auto"/>
      </w:pPr>
    </w:p>
    <w:p w14:paraId="224CB8B9" w14:textId="77777777" w:rsidR="00BC08DA" w:rsidRDefault="00BC08DA">
      <w:pPr>
        <w:keepLines/>
        <w:pBdr>
          <w:bottom w:val="dotted" w:sz="4" w:space="1" w:color="B7B7B7"/>
          <w:between w:val="dotted" w:sz="4" w:space="1" w:color="B7B7B7"/>
        </w:pBdr>
        <w:spacing w:after="390" w:line="240" w:lineRule="auto"/>
      </w:pPr>
    </w:p>
    <w:p w14:paraId="745750F8" w14:textId="77777777" w:rsidR="00BC08DA" w:rsidRDefault="00BC08DA">
      <w:pPr>
        <w:keepLines/>
        <w:pBdr>
          <w:bottom w:val="dotted" w:sz="4" w:space="2" w:color="B7B7B7"/>
          <w:between w:val="dotted" w:sz="4" w:space="2" w:color="B7B7B7"/>
        </w:pBdr>
        <w:spacing w:after="390" w:line="240" w:lineRule="auto"/>
      </w:pPr>
    </w:p>
    <w:p w14:paraId="54CA2A09" w14:textId="77777777" w:rsidR="00BC08DA" w:rsidRDefault="00BC08DA">
      <w:pPr>
        <w:keepLines/>
        <w:pBdr>
          <w:bottom w:val="dotted" w:sz="4" w:space="1" w:color="B7B7B7"/>
          <w:between w:val="dotted" w:sz="4" w:space="1" w:color="B7B7B7"/>
        </w:pBdr>
        <w:spacing w:after="390" w:line="240" w:lineRule="auto"/>
      </w:pPr>
    </w:p>
    <w:p w14:paraId="6ABB837E" w14:textId="77777777" w:rsidR="00BC08DA" w:rsidRDefault="00BC08DA">
      <w:pPr>
        <w:keepLines/>
        <w:pBdr>
          <w:bottom w:val="dotted" w:sz="4" w:space="2" w:color="B7B7B7"/>
          <w:between w:val="dotted" w:sz="4" w:space="2" w:color="B7B7B7"/>
        </w:pBdr>
        <w:spacing w:after="390" w:line="240" w:lineRule="auto"/>
      </w:pPr>
    </w:p>
    <w:p w14:paraId="36B06C04" w14:textId="77777777" w:rsidR="00BC08DA" w:rsidRDefault="00BC08DA">
      <w:pPr>
        <w:keepLines/>
        <w:pBdr>
          <w:bottom w:val="dotted" w:sz="4" w:space="1" w:color="B7B7B7"/>
          <w:between w:val="dotted" w:sz="4" w:space="1" w:color="B7B7B7"/>
        </w:pBdr>
        <w:spacing w:after="390" w:line="240" w:lineRule="auto"/>
      </w:pPr>
    </w:p>
    <w:p w14:paraId="292C96DE" w14:textId="77777777" w:rsidR="00BC08DA" w:rsidRDefault="00BC08DA">
      <w:pPr>
        <w:keepLines/>
        <w:pBdr>
          <w:bottom w:val="dotted" w:sz="4" w:space="2" w:color="B7B7B7"/>
          <w:between w:val="dotted" w:sz="4" w:space="2" w:color="B7B7B7"/>
        </w:pBdr>
        <w:spacing w:after="390" w:line="240" w:lineRule="auto"/>
      </w:pPr>
    </w:p>
    <w:p w14:paraId="2EA48C14" w14:textId="77777777" w:rsidR="00BC08DA" w:rsidRDefault="00BC08DA">
      <w:pPr>
        <w:keepLines/>
        <w:pBdr>
          <w:bottom w:val="dotted" w:sz="4" w:space="1" w:color="B7B7B7"/>
          <w:between w:val="dotted" w:sz="4" w:space="1" w:color="B7B7B7"/>
        </w:pBdr>
        <w:spacing w:after="390" w:line="240" w:lineRule="auto"/>
      </w:pPr>
    </w:p>
    <w:p w14:paraId="799EB567" w14:textId="77777777" w:rsidR="00BC08DA" w:rsidRDefault="00BC08DA">
      <w:pPr>
        <w:keepLines/>
        <w:pBdr>
          <w:bottom w:val="dotted" w:sz="4" w:space="2" w:color="B7B7B7"/>
          <w:between w:val="dotted" w:sz="4" w:space="2" w:color="B7B7B7"/>
        </w:pBdr>
        <w:spacing w:after="390" w:line="240" w:lineRule="auto"/>
      </w:pPr>
    </w:p>
    <w:p w14:paraId="58A21DF6" w14:textId="77777777" w:rsidR="00BC08DA" w:rsidRDefault="00BC08DA">
      <w:pPr>
        <w:keepLines/>
        <w:pBdr>
          <w:bottom w:val="dotted" w:sz="4" w:space="1" w:color="B7B7B7"/>
          <w:between w:val="dotted" w:sz="4" w:space="1" w:color="B7B7B7"/>
        </w:pBdr>
        <w:spacing w:after="390" w:line="240" w:lineRule="auto"/>
      </w:pPr>
    </w:p>
    <w:p w14:paraId="5E6455C9" w14:textId="77777777" w:rsidR="00BC08DA" w:rsidRDefault="00BC08DA">
      <w:pPr>
        <w:keepLines/>
        <w:pBdr>
          <w:bottom w:val="dotted" w:sz="4" w:space="2" w:color="B7B7B7"/>
          <w:between w:val="dotted" w:sz="4" w:space="2" w:color="B7B7B7"/>
        </w:pBdr>
        <w:spacing w:after="390" w:line="240" w:lineRule="auto"/>
      </w:pPr>
    </w:p>
    <w:p w14:paraId="4A3BDDAE" w14:textId="77777777" w:rsidR="00BC08DA" w:rsidRDefault="00BC08DA">
      <w:pPr>
        <w:keepLines/>
        <w:pBdr>
          <w:bottom w:val="dotted" w:sz="4" w:space="1" w:color="B7B7B7"/>
          <w:between w:val="dotted" w:sz="4" w:space="1" w:color="B7B7B7"/>
        </w:pBdr>
        <w:spacing w:after="390" w:line="240" w:lineRule="auto"/>
      </w:pPr>
    </w:p>
    <w:p w14:paraId="75B437FF" w14:textId="77777777" w:rsidR="00BC08DA" w:rsidRDefault="00BC08DA">
      <w:pPr>
        <w:keepLines/>
        <w:pBdr>
          <w:bottom w:val="dotted" w:sz="4" w:space="2" w:color="B7B7B7"/>
          <w:between w:val="dotted" w:sz="4" w:space="2" w:color="B7B7B7"/>
        </w:pBdr>
        <w:spacing w:after="400" w:line="240" w:lineRule="auto"/>
      </w:pPr>
    </w:p>
    <w:p w14:paraId="1DD51F09" w14:textId="77777777" w:rsidR="00BC08DA" w:rsidRDefault="00C52595">
      <w:r>
        <w:rPr>
          <w:rFonts w:ascii="Times New Roman" w:eastAsia="Times New Roman" w:hAnsi="Times New Roman" w:cs="Times New Roman"/>
        </w:rPr>
        <w:t xml:space="preserve">(ii)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Times New Roman" w:eastAsia="Times New Roman" w:hAnsi="Times New Roman" w:cs="Times New Roman"/>
        </w:rPr>
        <w:t>Stock of Finished Goods)</w:t>
      </w:r>
    </w:p>
    <w:p w14:paraId="1414573E" w14:textId="77777777" w:rsidR="00BC08DA" w:rsidRDefault="00C52595">
      <w:r>
        <w:rPr>
          <w:rFonts w:ascii="Times New Roman" w:eastAsia="Times New Roman" w:hAnsi="Times New Roman" w:cs="Times New Roman"/>
        </w:rPr>
        <w:t xml:space="preserve">(iii) </w:t>
      </w:r>
      <w:r>
        <w:rPr>
          <w:rFonts w:ascii="Mangal" w:eastAsia="Mangal" w:hAnsi="Mangal" w:cs="Mangal"/>
          <w:sz w:val="24"/>
        </w:rPr>
        <w:t>दावरहित</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Times New Roman" w:eastAsia="Times New Roman" w:hAnsi="Times New Roman" w:cs="Times New Roman"/>
        </w:rPr>
        <w:t>Unclaimed Dividend)</w:t>
      </w:r>
    </w:p>
    <w:p w14:paraId="6B639720" w14:textId="77777777" w:rsidR="00BC08DA" w:rsidRDefault="00C52595">
      <w:r>
        <w:rPr>
          <w:rFonts w:ascii="Times New Roman" w:eastAsia="Times New Roman" w:hAnsi="Times New Roman" w:cs="Times New Roman"/>
        </w:rPr>
        <w:t xml:space="preserve">(iv) </w:t>
      </w:r>
      <w:r>
        <w:rPr>
          <w:rFonts w:ascii="Mangal" w:eastAsia="Mangal" w:hAnsi="Mangal" w:cs="Mangal"/>
          <w:sz w:val="24"/>
        </w:rPr>
        <w:t>वाहनों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ह्रास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प्रावधान</w:t>
      </w:r>
    </w:p>
    <w:p w14:paraId="66A989E7" w14:textId="77777777" w:rsidR="00BC08DA" w:rsidRDefault="00C52595">
      <w:r>
        <w:rPr>
          <w:rFonts w:ascii="Times New Roman" w:eastAsia="Times New Roman" w:hAnsi="Times New Roman" w:cs="Times New Roman"/>
        </w:rPr>
        <w:t xml:space="preserve">(v)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सॉफ्टवेयर</w:t>
      </w:r>
    </w:p>
    <w:p w14:paraId="111C56AF" w14:textId="77777777" w:rsidR="00BC08DA" w:rsidRDefault="00C52595">
      <w:r>
        <w:rPr>
          <w:rFonts w:ascii="Times New Roman" w:eastAsia="Times New Roman" w:hAnsi="Times New Roman" w:cs="Times New Roman"/>
        </w:rPr>
        <w:t xml:space="preserve">(vi) </w:t>
      </w:r>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ओवरड्राफ्ट</w:t>
      </w:r>
    </w:p>
    <w:p w14:paraId="07364368" w14:textId="77777777" w:rsidR="00BC08DA" w:rsidRDefault="00C52595">
      <w:r>
        <w:rPr>
          <w:rFonts w:ascii="Times New Roman" w:eastAsia="Times New Roman" w:hAnsi="Times New Roman" w:cs="Times New Roman"/>
        </w:rPr>
        <w:t>Classify the following items under major heads and sub-heads in a company's Balance Sheet as per Schedule III:</w:t>
      </w:r>
    </w:p>
    <w:p w14:paraId="47C4995D" w14:textId="77777777" w:rsidR="00BC08DA" w:rsidRDefault="00C52595">
      <w:r>
        <w:rPr>
          <w:rFonts w:ascii="Times New Roman" w:eastAsia="Times New Roman" w:hAnsi="Times New Roman" w:cs="Times New Roman"/>
        </w:rPr>
        <w:t>(i) Public Deposits</w:t>
      </w:r>
    </w:p>
    <w:p w14:paraId="5C3C618C" w14:textId="77777777" w:rsidR="00BC08DA" w:rsidRDefault="00C52595">
      <w:r>
        <w:rPr>
          <w:rFonts w:ascii="Times New Roman" w:eastAsia="Times New Roman" w:hAnsi="Times New Roman" w:cs="Times New Roman"/>
        </w:rPr>
        <w:t>(ii) Stock of Finished Goods</w:t>
      </w:r>
    </w:p>
    <w:p w14:paraId="13770CC2" w14:textId="77777777" w:rsidR="00BC08DA" w:rsidRDefault="00C52595">
      <w:r>
        <w:rPr>
          <w:rFonts w:ascii="Times New Roman" w:eastAsia="Times New Roman" w:hAnsi="Times New Roman" w:cs="Times New Roman"/>
        </w:rPr>
        <w:t>(iii) Unclaimed Dividend</w:t>
      </w:r>
    </w:p>
    <w:p w14:paraId="59311A3C" w14:textId="77777777" w:rsidR="00BC08DA" w:rsidRDefault="00C52595">
      <w:r>
        <w:rPr>
          <w:rFonts w:ascii="Times New Roman" w:eastAsia="Times New Roman" w:hAnsi="Times New Roman" w:cs="Times New Roman"/>
        </w:rPr>
        <w:lastRenderedPageBreak/>
        <w:t>(iv) Provision for Depreciation on Vehicles</w:t>
      </w:r>
    </w:p>
    <w:p w14:paraId="4BC84CA2" w14:textId="77777777" w:rsidR="00BC08DA" w:rsidRDefault="00C52595">
      <w:r>
        <w:rPr>
          <w:rFonts w:ascii="Times New Roman" w:eastAsia="Times New Roman" w:hAnsi="Times New Roman" w:cs="Times New Roman"/>
        </w:rPr>
        <w:t>(v) Computer Software</w:t>
      </w:r>
    </w:p>
    <w:p w14:paraId="5E30BEB6" w14:textId="77777777" w:rsidR="00BC08DA" w:rsidRDefault="00C52595">
      <w:r>
        <w:rPr>
          <w:rFonts w:ascii="Times New Roman" w:eastAsia="Times New Roman" w:hAnsi="Times New Roman" w:cs="Times New Roman"/>
        </w:rPr>
        <w:t>(vi) Bank Overdraft</w:t>
      </w:r>
    </w:p>
    <w:p w14:paraId="0F11407C"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ज़ेड</w:t>
      </w:r>
      <w:r>
        <w:rPr>
          <w:rFonts w:ascii="Mangal" w:eastAsia="Mangal" w:hAnsi="Mangal" w:cs="Mangal"/>
          <w:sz w:val="23"/>
        </w:rPr>
        <w:t xml:space="preserve"> </w:t>
      </w:r>
      <w:r>
        <w:rPr>
          <w:rFonts w:ascii="Mangal" w:eastAsia="Mangal" w:hAnsi="Mangal" w:cs="Mangal"/>
          <w:sz w:val="23"/>
        </w:rPr>
        <w:t>लिमिटेड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पास</w:t>
      </w:r>
      <w:r>
        <w:rPr>
          <w:rFonts w:ascii="Mangal" w:eastAsia="Mangal" w:hAnsi="Mangal" w:cs="Mangal"/>
          <w:sz w:val="23"/>
        </w:rPr>
        <w:t xml:space="preserve">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गैर</w:t>
      </w:r>
      <w:r>
        <w:rPr>
          <w:rFonts w:ascii="Mangal" w:eastAsia="Mangal" w:hAnsi="Mangal" w:cs="Mangal"/>
          <w:sz w:val="23"/>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संपत्तियाँ</w:t>
      </w:r>
      <w:r>
        <w:rPr>
          <w:rFonts w:ascii="Times New Roman" w:eastAsia="Times New Roman" w:hAnsi="Times New Roman" w:cs="Times New Roman"/>
        </w:rPr>
        <w:t xml:space="preserve">' (Non-current Assets)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नोट</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23E38BE5" w14:textId="77777777" w:rsidR="00BC08DA" w:rsidRDefault="00C52595">
      <w:pPr>
        <w:keepNext/>
        <w:keepLines/>
        <w:ind w:left="240"/>
      </w:pPr>
      <w:r>
        <w:rPr>
          <w:rFonts w:ascii="Mangal" w:eastAsia="Mangal" w:hAnsi="Mangal" w:cs="Mangal"/>
          <w:color w:val="64748B"/>
        </w:rPr>
        <w:t>भवन</w:t>
      </w:r>
      <w:r>
        <w:rPr>
          <w:rFonts w:ascii="Mangal" w:eastAsia="Mangal" w:hAnsi="Mangal" w:cs="Mangal"/>
          <w:color w:val="64748B"/>
        </w:rPr>
        <w:t xml:space="preserve"> (</w:t>
      </w:r>
      <w:r>
        <w:rPr>
          <w:rFonts w:ascii="Times New Roman" w:eastAsia="Times New Roman" w:hAnsi="Times New Roman" w:cs="Times New Roman"/>
          <w:color w:val="64748B"/>
          <w:sz w:val="20"/>
        </w:rPr>
        <w:t>Building): ₹15,000,000</w:t>
      </w:r>
    </w:p>
    <w:p w14:paraId="6B7AA888" w14:textId="77777777" w:rsidR="00BC08DA" w:rsidRDefault="00BC08DA">
      <w:pPr>
        <w:keepNext/>
        <w:keepLines/>
        <w:pBdr>
          <w:bottom w:val="dotted" w:sz="4" w:space="1" w:color="B7B7B7"/>
          <w:between w:val="dotted" w:sz="4" w:space="1" w:color="B7B7B7"/>
        </w:pBdr>
        <w:spacing w:after="390" w:line="240" w:lineRule="auto"/>
      </w:pPr>
    </w:p>
    <w:p w14:paraId="5BA0492A" w14:textId="77777777" w:rsidR="00BC08DA" w:rsidRDefault="00BC08DA">
      <w:pPr>
        <w:keepNext/>
        <w:keepLines/>
        <w:pBdr>
          <w:bottom w:val="dotted" w:sz="4" w:space="2" w:color="B7B7B7"/>
          <w:between w:val="dotted" w:sz="4" w:space="2" w:color="B7B7B7"/>
        </w:pBdr>
        <w:spacing w:after="390" w:line="240" w:lineRule="auto"/>
      </w:pPr>
    </w:p>
    <w:p w14:paraId="2F23AF7E" w14:textId="77777777" w:rsidR="00BC08DA" w:rsidRDefault="00BC08DA">
      <w:pPr>
        <w:keepLines/>
        <w:pBdr>
          <w:bottom w:val="dotted" w:sz="4" w:space="1" w:color="B7B7B7"/>
          <w:between w:val="dotted" w:sz="4" w:space="1" w:color="B7B7B7"/>
        </w:pBdr>
        <w:spacing w:after="390" w:line="240" w:lineRule="auto"/>
      </w:pPr>
    </w:p>
    <w:p w14:paraId="07104972" w14:textId="77777777" w:rsidR="00BC08DA" w:rsidRDefault="00BC08DA">
      <w:pPr>
        <w:keepLines/>
        <w:pBdr>
          <w:bottom w:val="dotted" w:sz="4" w:space="2" w:color="B7B7B7"/>
          <w:between w:val="dotted" w:sz="4" w:space="2" w:color="B7B7B7"/>
        </w:pBdr>
        <w:spacing w:after="390" w:line="240" w:lineRule="auto"/>
      </w:pPr>
    </w:p>
    <w:p w14:paraId="16DE57A2" w14:textId="77777777" w:rsidR="00BC08DA" w:rsidRDefault="00BC08DA">
      <w:pPr>
        <w:keepLines/>
        <w:pBdr>
          <w:bottom w:val="dotted" w:sz="4" w:space="1" w:color="B7B7B7"/>
          <w:between w:val="dotted" w:sz="4" w:space="1" w:color="B7B7B7"/>
        </w:pBdr>
        <w:spacing w:after="390" w:line="240" w:lineRule="auto"/>
      </w:pPr>
    </w:p>
    <w:p w14:paraId="6AD4A4AF" w14:textId="77777777" w:rsidR="00BC08DA" w:rsidRDefault="00BC08DA">
      <w:pPr>
        <w:keepLines/>
        <w:pBdr>
          <w:bottom w:val="dotted" w:sz="4" w:space="2" w:color="B7B7B7"/>
          <w:between w:val="dotted" w:sz="4" w:space="2" w:color="B7B7B7"/>
        </w:pBdr>
        <w:spacing w:after="390" w:line="240" w:lineRule="auto"/>
      </w:pPr>
    </w:p>
    <w:p w14:paraId="7ABECEAC" w14:textId="77777777" w:rsidR="00BC08DA" w:rsidRDefault="00BC08DA">
      <w:pPr>
        <w:keepLines/>
        <w:pBdr>
          <w:bottom w:val="dotted" w:sz="4" w:space="1" w:color="B7B7B7"/>
          <w:between w:val="dotted" w:sz="4" w:space="1" w:color="B7B7B7"/>
        </w:pBdr>
        <w:spacing w:after="390" w:line="240" w:lineRule="auto"/>
      </w:pPr>
    </w:p>
    <w:p w14:paraId="050B9B7E" w14:textId="77777777" w:rsidR="00BC08DA" w:rsidRDefault="00BC08DA">
      <w:pPr>
        <w:keepLines/>
        <w:pBdr>
          <w:bottom w:val="dotted" w:sz="4" w:space="2" w:color="B7B7B7"/>
          <w:between w:val="dotted" w:sz="4" w:space="2" w:color="B7B7B7"/>
        </w:pBdr>
        <w:spacing w:after="390" w:line="240" w:lineRule="auto"/>
      </w:pPr>
    </w:p>
    <w:p w14:paraId="2958DFC1" w14:textId="77777777" w:rsidR="00BC08DA" w:rsidRDefault="00BC08DA">
      <w:pPr>
        <w:keepLines/>
        <w:pBdr>
          <w:bottom w:val="dotted" w:sz="4" w:space="1" w:color="B7B7B7"/>
          <w:between w:val="dotted" w:sz="4" w:space="1" w:color="B7B7B7"/>
        </w:pBdr>
        <w:spacing w:after="390" w:line="240" w:lineRule="auto"/>
      </w:pPr>
    </w:p>
    <w:p w14:paraId="518CC4AE" w14:textId="77777777" w:rsidR="00BC08DA" w:rsidRDefault="00BC08DA">
      <w:pPr>
        <w:keepLines/>
        <w:pBdr>
          <w:bottom w:val="dotted" w:sz="4" w:space="2" w:color="B7B7B7"/>
          <w:between w:val="dotted" w:sz="4" w:space="2" w:color="B7B7B7"/>
        </w:pBdr>
        <w:spacing w:after="390" w:line="240" w:lineRule="auto"/>
      </w:pPr>
    </w:p>
    <w:p w14:paraId="206231B0" w14:textId="77777777" w:rsidR="00BC08DA" w:rsidRDefault="00BC08DA">
      <w:pPr>
        <w:keepLines/>
        <w:pBdr>
          <w:bottom w:val="dotted" w:sz="4" w:space="1" w:color="B7B7B7"/>
          <w:between w:val="dotted" w:sz="4" w:space="1" w:color="B7B7B7"/>
        </w:pBdr>
        <w:spacing w:after="390" w:line="240" w:lineRule="auto"/>
      </w:pPr>
    </w:p>
    <w:p w14:paraId="7218E4AE" w14:textId="77777777" w:rsidR="00BC08DA" w:rsidRDefault="00BC08DA">
      <w:pPr>
        <w:keepLines/>
        <w:pBdr>
          <w:bottom w:val="dotted" w:sz="4" w:space="2" w:color="B7B7B7"/>
          <w:between w:val="dotted" w:sz="4" w:space="2" w:color="B7B7B7"/>
        </w:pBdr>
        <w:spacing w:after="390" w:line="240" w:lineRule="auto"/>
      </w:pPr>
    </w:p>
    <w:p w14:paraId="4009ECCF" w14:textId="77777777" w:rsidR="00BC08DA" w:rsidRDefault="00BC08DA">
      <w:pPr>
        <w:keepLines/>
        <w:pBdr>
          <w:bottom w:val="dotted" w:sz="4" w:space="1" w:color="B7B7B7"/>
          <w:between w:val="dotted" w:sz="4" w:space="1" w:color="B7B7B7"/>
        </w:pBdr>
        <w:spacing w:after="390" w:line="240" w:lineRule="auto"/>
      </w:pPr>
    </w:p>
    <w:p w14:paraId="57CE95F1" w14:textId="77777777" w:rsidR="00BC08DA" w:rsidRDefault="00BC08DA">
      <w:pPr>
        <w:keepLines/>
        <w:pBdr>
          <w:bottom w:val="dotted" w:sz="4" w:space="2" w:color="B7B7B7"/>
          <w:between w:val="dotted" w:sz="4" w:space="2" w:color="B7B7B7"/>
        </w:pBdr>
        <w:spacing w:after="390" w:line="240" w:lineRule="auto"/>
      </w:pPr>
    </w:p>
    <w:p w14:paraId="2B5B291A" w14:textId="77777777" w:rsidR="00BC08DA" w:rsidRDefault="00BC08DA">
      <w:pPr>
        <w:keepLines/>
        <w:pBdr>
          <w:bottom w:val="dotted" w:sz="4" w:space="1" w:color="B7B7B7"/>
          <w:between w:val="dotted" w:sz="4" w:space="1" w:color="B7B7B7"/>
        </w:pBdr>
        <w:spacing w:after="390" w:line="240" w:lineRule="auto"/>
      </w:pPr>
    </w:p>
    <w:p w14:paraId="63448929" w14:textId="77777777" w:rsidR="00BC08DA" w:rsidRDefault="00BC08DA">
      <w:pPr>
        <w:keepLines/>
        <w:pBdr>
          <w:bottom w:val="dotted" w:sz="4" w:space="2" w:color="B7B7B7"/>
          <w:between w:val="dotted" w:sz="4" w:space="2" w:color="B7B7B7"/>
        </w:pBdr>
        <w:spacing w:after="390" w:line="240" w:lineRule="auto"/>
      </w:pPr>
    </w:p>
    <w:p w14:paraId="574EC502" w14:textId="77777777" w:rsidR="00BC08DA" w:rsidRDefault="00BC08DA">
      <w:pPr>
        <w:keepLines/>
        <w:pBdr>
          <w:bottom w:val="dotted" w:sz="4" w:space="1" w:color="B7B7B7"/>
          <w:between w:val="dotted" w:sz="4" w:space="1" w:color="B7B7B7"/>
        </w:pBdr>
        <w:spacing w:after="390" w:line="240" w:lineRule="auto"/>
      </w:pPr>
    </w:p>
    <w:p w14:paraId="03E8B2C6" w14:textId="77777777" w:rsidR="00BC08DA" w:rsidRDefault="00BC08DA">
      <w:pPr>
        <w:keepLines/>
        <w:pBdr>
          <w:bottom w:val="dotted" w:sz="4" w:space="2" w:color="B7B7B7"/>
          <w:between w:val="dotted" w:sz="4" w:space="2" w:color="B7B7B7"/>
        </w:pBdr>
        <w:spacing w:after="390" w:line="240" w:lineRule="auto"/>
      </w:pPr>
    </w:p>
    <w:p w14:paraId="111F0FA1" w14:textId="77777777" w:rsidR="00BC08DA" w:rsidRDefault="00BC08DA">
      <w:pPr>
        <w:keepLines/>
        <w:pBdr>
          <w:bottom w:val="dotted" w:sz="4" w:space="1" w:color="B7B7B7"/>
          <w:between w:val="dotted" w:sz="4" w:space="1" w:color="B7B7B7"/>
        </w:pBdr>
        <w:spacing w:after="390" w:line="240" w:lineRule="auto"/>
      </w:pPr>
    </w:p>
    <w:p w14:paraId="6FA741B7" w14:textId="77777777" w:rsidR="00BC08DA" w:rsidRDefault="00BC08DA">
      <w:pPr>
        <w:keepLines/>
        <w:pBdr>
          <w:bottom w:val="dotted" w:sz="4" w:space="2" w:color="B7B7B7"/>
          <w:between w:val="dotted" w:sz="4" w:space="2" w:color="B7B7B7"/>
        </w:pBdr>
        <w:spacing w:after="400" w:line="240" w:lineRule="auto"/>
      </w:pPr>
    </w:p>
    <w:p w14:paraId="7E910C74" w14:textId="77777777" w:rsidR="00BC08DA" w:rsidRDefault="00C52595">
      <w:r>
        <w:rPr>
          <w:rFonts w:ascii="Mangal" w:eastAsia="Mangal" w:hAnsi="Mangal" w:cs="Mangal"/>
          <w:sz w:val="24"/>
        </w:rPr>
        <w:t>संयंत्र</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मशीनरी</w:t>
      </w:r>
      <w:r>
        <w:rPr>
          <w:rFonts w:ascii="Mangal" w:eastAsia="Mangal" w:hAnsi="Mangal" w:cs="Mangal"/>
          <w:sz w:val="24"/>
        </w:rPr>
        <w:t xml:space="preserve"> (</w:t>
      </w:r>
      <w:r>
        <w:rPr>
          <w:rFonts w:ascii="Times New Roman" w:eastAsia="Times New Roman" w:hAnsi="Times New Roman" w:cs="Times New Roman"/>
        </w:rPr>
        <w:t>Plant &amp; Machinery): ₹8,000,000</w:t>
      </w:r>
    </w:p>
    <w:p w14:paraId="1D97AB77" w14:textId="77777777" w:rsidR="00BC08DA" w:rsidRDefault="00C52595">
      <w:r>
        <w:rPr>
          <w:rFonts w:ascii="Mangal" w:eastAsia="Mangal" w:hAnsi="Mangal" w:cs="Mangal"/>
          <w:sz w:val="24"/>
        </w:rPr>
        <w:t>संचित</w:t>
      </w:r>
      <w:r>
        <w:rPr>
          <w:rFonts w:ascii="Mangal" w:eastAsia="Mangal" w:hAnsi="Mangal" w:cs="Mangal"/>
          <w:sz w:val="24"/>
        </w:rPr>
        <w:t xml:space="preserve"> </w:t>
      </w:r>
      <w:r>
        <w:rPr>
          <w:rFonts w:ascii="Mangal" w:eastAsia="Mangal" w:hAnsi="Mangal" w:cs="Mangal"/>
          <w:sz w:val="24"/>
        </w:rPr>
        <w:t>ह्रास</w:t>
      </w:r>
      <w:r>
        <w:rPr>
          <w:rFonts w:ascii="Mangal" w:eastAsia="Mangal" w:hAnsi="Mangal" w:cs="Mangal"/>
          <w:sz w:val="24"/>
        </w:rPr>
        <w:t xml:space="preserve"> (</w:t>
      </w:r>
      <w:r>
        <w:rPr>
          <w:rFonts w:ascii="Times New Roman" w:eastAsia="Times New Roman" w:hAnsi="Times New Roman" w:cs="Times New Roman"/>
        </w:rPr>
        <w:t xml:space="preserve">Accumulated Depreciation): </w:t>
      </w:r>
      <w:r>
        <w:rPr>
          <w:rFonts w:ascii="Mangal" w:eastAsia="Mangal" w:hAnsi="Mangal" w:cs="Mangal"/>
          <w:sz w:val="24"/>
        </w:rPr>
        <w:t>भवन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₹1,500,000; </w:t>
      </w:r>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₹800,000</w:t>
      </w:r>
    </w:p>
    <w:p w14:paraId="5E99A84E" w14:textId="77777777" w:rsidR="00BC08DA" w:rsidRDefault="00C52595">
      <w:r>
        <w:rPr>
          <w:rFonts w:ascii="Mangal" w:eastAsia="Mangal" w:hAnsi="Mangal" w:cs="Mangal"/>
          <w:sz w:val="24"/>
        </w:rPr>
        <w:t>गैर</w:t>
      </w:r>
      <w:r>
        <w:rPr>
          <w:rFonts w:ascii="Mangal" w:eastAsia="Mangal" w:hAnsi="Mangal" w:cs="Mangal"/>
          <w:sz w:val="24"/>
        </w:rPr>
        <w:t>-</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Times New Roman" w:eastAsia="Times New Roman" w:hAnsi="Times New Roman" w:cs="Times New Roman"/>
        </w:rPr>
        <w:t>Long-term Investments): ₹2,000,000</w:t>
      </w:r>
    </w:p>
    <w:p w14:paraId="47DA9B64" w14:textId="77777777" w:rsidR="00BC08DA" w:rsidRDefault="00C52595">
      <w:r>
        <w:rPr>
          <w:rFonts w:ascii="Mangal" w:eastAsia="Mangal" w:hAnsi="Mangal" w:cs="Mangal"/>
          <w:sz w:val="24"/>
        </w:rPr>
        <w:t>ट्रेडमार्क</w:t>
      </w:r>
      <w:r>
        <w:rPr>
          <w:rFonts w:ascii="Mangal" w:eastAsia="Mangal" w:hAnsi="Mangal" w:cs="Mangal"/>
          <w:sz w:val="24"/>
        </w:rPr>
        <w:t xml:space="preserve"> (</w:t>
      </w:r>
      <w:r>
        <w:rPr>
          <w:rFonts w:ascii="Times New Roman" w:eastAsia="Times New Roman" w:hAnsi="Times New Roman" w:cs="Times New Roman"/>
        </w:rPr>
        <w:t>Trademarks): ₹500,000</w:t>
      </w:r>
    </w:p>
    <w:p w14:paraId="28882A1D" w14:textId="77777777" w:rsidR="00BC08DA" w:rsidRDefault="00C52595">
      <w:r>
        <w:rPr>
          <w:rFonts w:ascii="Times New Roman" w:eastAsia="Times New Roman" w:hAnsi="Times New Roman" w:cs="Times New Roman"/>
        </w:rPr>
        <w:t>Z Ltd. has the following details. Prepare a 'Note to Accounts' for 'Non-current Assets' as per Schedule III of the Companies Act, 2013:</w:t>
      </w:r>
    </w:p>
    <w:p w14:paraId="0AC46BC3" w14:textId="77777777" w:rsidR="00BC08DA" w:rsidRDefault="00C52595">
      <w:r>
        <w:rPr>
          <w:rFonts w:ascii="Times New Roman" w:eastAsia="Times New Roman" w:hAnsi="Times New Roman" w:cs="Times New Roman"/>
        </w:rPr>
        <w:t>Building: ₹15,000,000</w:t>
      </w:r>
    </w:p>
    <w:p w14:paraId="2C66C76C" w14:textId="77777777" w:rsidR="00BC08DA" w:rsidRDefault="00C52595">
      <w:r>
        <w:rPr>
          <w:rFonts w:ascii="Times New Roman" w:eastAsia="Times New Roman" w:hAnsi="Times New Roman" w:cs="Times New Roman"/>
        </w:rPr>
        <w:t>Plant &amp; Machinery: ₹8,000,000</w:t>
      </w:r>
    </w:p>
    <w:p w14:paraId="7DFD3AD2" w14:textId="77777777" w:rsidR="00BC08DA" w:rsidRDefault="00C52595">
      <w:r>
        <w:rPr>
          <w:rFonts w:ascii="Times New Roman" w:eastAsia="Times New Roman" w:hAnsi="Times New Roman" w:cs="Times New Roman"/>
        </w:rPr>
        <w:t>Accumulated Depreciation: On Building ₹1,500,000; On Machinery ₹800,000</w:t>
      </w:r>
    </w:p>
    <w:p w14:paraId="76C67A27" w14:textId="77777777" w:rsidR="00BC08DA" w:rsidRDefault="00C52595">
      <w:r>
        <w:rPr>
          <w:rFonts w:ascii="Times New Roman" w:eastAsia="Times New Roman" w:hAnsi="Times New Roman" w:cs="Times New Roman"/>
        </w:rPr>
        <w:t>Non-current Investments: ₹2,000,000</w:t>
      </w:r>
    </w:p>
    <w:p w14:paraId="374931B7" w14:textId="77777777" w:rsidR="00BC08DA" w:rsidRDefault="00C52595">
      <w:r>
        <w:rPr>
          <w:rFonts w:ascii="Times New Roman" w:eastAsia="Times New Roman" w:hAnsi="Times New Roman" w:cs="Times New Roman"/>
        </w:rPr>
        <w:t>Trademarks: ₹500,000</w:t>
      </w:r>
    </w:p>
    <w:p w14:paraId="0E050397"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कर्मचारी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व्यय</w:t>
      </w:r>
      <w:r>
        <w:rPr>
          <w:rFonts w:ascii="Times New Roman" w:eastAsia="Times New Roman" w:hAnsi="Times New Roman" w:cs="Times New Roman"/>
        </w:rPr>
        <w:t xml:space="preserve">' (Employee Benefits Expense)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वित्त</w:t>
      </w:r>
      <w:r>
        <w:rPr>
          <w:rFonts w:ascii="Mangal" w:eastAsia="Mangal" w:hAnsi="Mangal" w:cs="Mangal"/>
          <w:sz w:val="23"/>
        </w:rPr>
        <w:t xml:space="preserve"> </w:t>
      </w:r>
      <w:r>
        <w:rPr>
          <w:rFonts w:ascii="Mangal" w:eastAsia="Mangal" w:hAnsi="Mangal" w:cs="Mangal"/>
          <w:sz w:val="23"/>
        </w:rPr>
        <w:t>लागत</w:t>
      </w:r>
      <w:r>
        <w:rPr>
          <w:rFonts w:ascii="Times New Roman" w:eastAsia="Times New Roman" w:hAnsi="Times New Roman" w:cs="Times New Roman"/>
        </w:rPr>
        <w:t xml:space="preserve">' (Finance Costs)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नोट</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71675D9E" w14:textId="77777777" w:rsidR="00BC08DA" w:rsidRDefault="00C52595">
      <w:pPr>
        <w:keepNext/>
        <w:keepLines/>
        <w:ind w:left="240"/>
      </w:pPr>
      <w:r>
        <w:rPr>
          <w:rFonts w:ascii="Mangal" w:eastAsia="Mangal" w:hAnsi="Mangal" w:cs="Mangal"/>
          <w:color w:val="64748B"/>
        </w:rPr>
        <w:t>वेतन</w:t>
      </w:r>
      <w:r>
        <w:rPr>
          <w:rFonts w:ascii="Mangal" w:eastAsia="Mangal" w:hAnsi="Mangal" w:cs="Mangal"/>
          <w:color w:val="64748B"/>
        </w:rPr>
        <w:t xml:space="preserve"> </w:t>
      </w:r>
      <w:r>
        <w:rPr>
          <w:rFonts w:ascii="Mangal" w:eastAsia="Mangal" w:hAnsi="Mangal" w:cs="Mangal"/>
          <w:color w:val="64748B"/>
        </w:rPr>
        <w:t>और</w:t>
      </w:r>
      <w:r>
        <w:rPr>
          <w:rFonts w:ascii="Mangal" w:eastAsia="Mangal" w:hAnsi="Mangal" w:cs="Mangal"/>
          <w:color w:val="64748B"/>
        </w:rPr>
        <w:t xml:space="preserve"> </w:t>
      </w:r>
      <w:r>
        <w:rPr>
          <w:rFonts w:ascii="Mangal" w:eastAsia="Mangal" w:hAnsi="Mangal" w:cs="Mangal"/>
          <w:color w:val="64748B"/>
        </w:rPr>
        <w:t>मजदूरी</w:t>
      </w:r>
      <w:r>
        <w:rPr>
          <w:rFonts w:ascii="Mangal" w:eastAsia="Mangal" w:hAnsi="Mangal" w:cs="Mangal"/>
          <w:color w:val="64748B"/>
        </w:rPr>
        <w:t>: ₹1,200,000</w:t>
      </w:r>
    </w:p>
    <w:p w14:paraId="257F6538" w14:textId="77777777" w:rsidR="00BC08DA" w:rsidRDefault="00BC08DA">
      <w:pPr>
        <w:keepNext/>
        <w:keepLines/>
        <w:pBdr>
          <w:bottom w:val="dotted" w:sz="4" w:space="1" w:color="B7B7B7"/>
          <w:between w:val="dotted" w:sz="4" w:space="1" w:color="B7B7B7"/>
        </w:pBdr>
        <w:spacing w:after="390" w:line="240" w:lineRule="auto"/>
      </w:pPr>
    </w:p>
    <w:p w14:paraId="235AE1B3" w14:textId="77777777" w:rsidR="00BC08DA" w:rsidRDefault="00BC08DA">
      <w:pPr>
        <w:keepNext/>
        <w:keepLines/>
        <w:pBdr>
          <w:bottom w:val="dotted" w:sz="4" w:space="2" w:color="B7B7B7"/>
          <w:between w:val="dotted" w:sz="4" w:space="2" w:color="B7B7B7"/>
        </w:pBdr>
        <w:spacing w:after="390" w:line="240" w:lineRule="auto"/>
      </w:pPr>
    </w:p>
    <w:p w14:paraId="70914706" w14:textId="77777777" w:rsidR="00BC08DA" w:rsidRDefault="00BC08DA">
      <w:pPr>
        <w:keepLines/>
        <w:pBdr>
          <w:bottom w:val="dotted" w:sz="4" w:space="1" w:color="B7B7B7"/>
          <w:between w:val="dotted" w:sz="4" w:space="1" w:color="B7B7B7"/>
        </w:pBdr>
        <w:spacing w:after="390" w:line="240" w:lineRule="auto"/>
      </w:pPr>
    </w:p>
    <w:p w14:paraId="105E9776" w14:textId="77777777" w:rsidR="00BC08DA" w:rsidRDefault="00BC08DA">
      <w:pPr>
        <w:keepLines/>
        <w:pBdr>
          <w:bottom w:val="dotted" w:sz="4" w:space="2" w:color="B7B7B7"/>
          <w:between w:val="dotted" w:sz="4" w:space="2" w:color="B7B7B7"/>
        </w:pBdr>
        <w:spacing w:after="390" w:line="240" w:lineRule="auto"/>
      </w:pPr>
    </w:p>
    <w:p w14:paraId="17E53B19" w14:textId="77777777" w:rsidR="00BC08DA" w:rsidRDefault="00BC08DA">
      <w:pPr>
        <w:keepLines/>
        <w:pBdr>
          <w:bottom w:val="dotted" w:sz="4" w:space="1" w:color="B7B7B7"/>
          <w:between w:val="dotted" w:sz="4" w:space="1" w:color="B7B7B7"/>
        </w:pBdr>
        <w:spacing w:after="390" w:line="240" w:lineRule="auto"/>
      </w:pPr>
    </w:p>
    <w:p w14:paraId="5018EE85" w14:textId="77777777" w:rsidR="00BC08DA" w:rsidRDefault="00BC08DA">
      <w:pPr>
        <w:keepLines/>
        <w:pBdr>
          <w:bottom w:val="dotted" w:sz="4" w:space="2" w:color="B7B7B7"/>
          <w:between w:val="dotted" w:sz="4" w:space="2" w:color="B7B7B7"/>
        </w:pBdr>
        <w:spacing w:after="390" w:line="240" w:lineRule="auto"/>
      </w:pPr>
    </w:p>
    <w:p w14:paraId="6783463F" w14:textId="77777777" w:rsidR="00BC08DA" w:rsidRDefault="00BC08DA">
      <w:pPr>
        <w:keepLines/>
        <w:pBdr>
          <w:bottom w:val="dotted" w:sz="4" w:space="1" w:color="B7B7B7"/>
          <w:between w:val="dotted" w:sz="4" w:space="1" w:color="B7B7B7"/>
        </w:pBdr>
        <w:spacing w:after="390" w:line="240" w:lineRule="auto"/>
      </w:pPr>
    </w:p>
    <w:p w14:paraId="322AC83D" w14:textId="77777777" w:rsidR="00BC08DA" w:rsidRDefault="00BC08DA">
      <w:pPr>
        <w:keepLines/>
        <w:pBdr>
          <w:bottom w:val="dotted" w:sz="4" w:space="2" w:color="B7B7B7"/>
          <w:between w:val="dotted" w:sz="4" w:space="2" w:color="B7B7B7"/>
        </w:pBdr>
        <w:spacing w:after="390" w:line="240" w:lineRule="auto"/>
      </w:pPr>
    </w:p>
    <w:p w14:paraId="2E508E79" w14:textId="77777777" w:rsidR="00BC08DA" w:rsidRDefault="00BC08DA">
      <w:pPr>
        <w:keepLines/>
        <w:pBdr>
          <w:bottom w:val="dotted" w:sz="4" w:space="1" w:color="B7B7B7"/>
          <w:between w:val="dotted" w:sz="4" w:space="1" w:color="B7B7B7"/>
        </w:pBdr>
        <w:spacing w:after="390" w:line="240" w:lineRule="auto"/>
      </w:pPr>
    </w:p>
    <w:p w14:paraId="63768847" w14:textId="77777777" w:rsidR="00BC08DA" w:rsidRDefault="00BC08DA">
      <w:pPr>
        <w:keepLines/>
        <w:pBdr>
          <w:bottom w:val="dotted" w:sz="4" w:space="2" w:color="B7B7B7"/>
          <w:between w:val="dotted" w:sz="4" w:space="2" w:color="B7B7B7"/>
        </w:pBdr>
        <w:spacing w:after="390" w:line="240" w:lineRule="auto"/>
      </w:pPr>
    </w:p>
    <w:p w14:paraId="55570134" w14:textId="77777777" w:rsidR="00BC08DA" w:rsidRDefault="00BC08DA">
      <w:pPr>
        <w:keepLines/>
        <w:pBdr>
          <w:bottom w:val="dotted" w:sz="4" w:space="1" w:color="B7B7B7"/>
          <w:between w:val="dotted" w:sz="4" w:space="1" w:color="B7B7B7"/>
        </w:pBdr>
        <w:spacing w:after="390" w:line="240" w:lineRule="auto"/>
      </w:pPr>
    </w:p>
    <w:p w14:paraId="05D619EF" w14:textId="77777777" w:rsidR="00BC08DA" w:rsidRDefault="00BC08DA">
      <w:pPr>
        <w:keepLines/>
        <w:pBdr>
          <w:bottom w:val="dotted" w:sz="4" w:space="2" w:color="B7B7B7"/>
          <w:between w:val="dotted" w:sz="4" w:space="2" w:color="B7B7B7"/>
        </w:pBdr>
        <w:spacing w:after="390" w:line="240" w:lineRule="auto"/>
      </w:pPr>
    </w:p>
    <w:p w14:paraId="01ADAAD6" w14:textId="77777777" w:rsidR="00BC08DA" w:rsidRDefault="00BC08DA">
      <w:pPr>
        <w:keepLines/>
        <w:pBdr>
          <w:bottom w:val="dotted" w:sz="4" w:space="1" w:color="B7B7B7"/>
          <w:between w:val="dotted" w:sz="4" w:space="1" w:color="B7B7B7"/>
        </w:pBdr>
        <w:spacing w:after="390" w:line="240" w:lineRule="auto"/>
      </w:pPr>
    </w:p>
    <w:p w14:paraId="7E7F9261" w14:textId="77777777" w:rsidR="00BC08DA" w:rsidRDefault="00BC08DA">
      <w:pPr>
        <w:keepLines/>
        <w:pBdr>
          <w:bottom w:val="dotted" w:sz="4" w:space="2" w:color="B7B7B7"/>
          <w:between w:val="dotted" w:sz="4" w:space="2" w:color="B7B7B7"/>
        </w:pBdr>
        <w:spacing w:after="390" w:line="240" w:lineRule="auto"/>
      </w:pPr>
    </w:p>
    <w:p w14:paraId="7F1F8DBF" w14:textId="77777777" w:rsidR="00BC08DA" w:rsidRDefault="00BC08DA">
      <w:pPr>
        <w:keepLines/>
        <w:pBdr>
          <w:bottom w:val="dotted" w:sz="4" w:space="1" w:color="B7B7B7"/>
          <w:between w:val="dotted" w:sz="4" w:space="1" w:color="B7B7B7"/>
        </w:pBdr>
        <w:spacing w:after="390" w:line="240" w:lineRule="auto"/>
      </w:pPr>
    </w:p>
    <w:p w14:paraId="788DC88D" w14:textId="77777777" w:rsidR="00BC08DA" w:rsidRDefault="00BC08DA">
      <w:pPr>
        <w:keepLines/>
        <w:pBdr>
          <w:bottom w:val="dotted" w:sz="4" w:space="2" w:color="B7B7B7"/>
          <w:between w:val="dotted" w:sz="4" w:space="2" w:color="B7B7B7"/>
        </w:pBdr>
        <w:spacing w:after="390" w:line="240" w:lineRule="auto"/>
      </w:pPr>
    </w:p>
    <w:p w14:paraId="7253C646" w14:textId="77777777" w:rsidR="00BC08DA" w:rsidRDefault="00BC08DA">
      <w:pPr>
        <w:keepLines/>
        <w:pBdr>
          <w:bottom w:val="dotted" w:sz="4" w:space="1" w:color="B7B7B7"/>
          <w:between w:val="dotted" w:sz="4" w:space="1" w:color="B7B7B7"/>
        </w:pBdr>
        <w:spacing w:after="390" w:line="240" w:lineRule="auto"/>
      </w:pPr>
    </w:p>
    <w:p w14:paraId="12EA71C7" w14:textId="77777777" w:rsidR="00BC08DA" w:rsidRDefault="00BC08DA">
      <w:pPr>
        <w:keepLines/>
        <w:pBdr>
          <w:bottom w:val="dotted" w:sz="4" w:space="2" w:color="B7B7B7"/>
          <w:between w:val="dotted" w:sz="4" w:space="2" w:color="B7B7B7"/>
        </w:pBdr>
        <w:spacing w:after="390" w:line="240" w:lineRule="auto"/>
      </w:pPr>
    </w:p>
    <w:p w14:paraId="471BACFE" w14:textId="77777777" w:rsidR="00BC08DA" w:rsidRDefault="00BC08DA">
      <w:pPr>
        <w:keepLines/>
        <w:pBdr>
          <w:bottom w:val="dotted" w:sz="4" w:space="1" w:color="B7B7B7"/>
          <w:between w:val="dotted" w:sz="4" w:space="1" w:color="B7B7B7"/>
        </w:pBdr>
        <w:spacing w:after="390" w:line="240" w:lineRule="auto"/>
      </w:pPr>
    </w:p>
    <w:p w14:paraId="0BC873FA" w14:textId="77777777" w:rsidR="00BC08DA" w:rsidRDefault="00BC08DA">
      <w:pPr>
        <w:keepLines/>
        <w:pBdr>
          <w:bottom w:val="dotted" w:sz="4" w:space="2" w:color="B7B7B7"/>
          <w:between w:val="dotted" w:sz="4" w:space="2" w:color="B7B7B7"/>
        </w:pBdr>
        <w:spacing w:after="400" w:line="240" w:lineRule="auto"/>
      </w:pPr>
    </w:p>
    <w:p w14:paraId="24160049" w14:textId="77777777" w:rsidR="00BC08DA" w:rsidRDefault="00C52595">
      <w:r>
        <w:rPr>
          <w:rFonts w:ascii="Mangal" w:eastAsia="Mangal" w:hAnsi="Mangal" w:cs="Mangal"/>
          <w:sz w:val="24"/>
        </w:rPr>
        <w:t>कर्मचारियों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बोनस</w:t>
      </w:r>
      <w:r>
        <w:rPr>
          <w:rFonts w:ascii="Mangal" w:eastAsia="Mangal" w:hAnsi="Mangal" w:cs="Mangal"/>
          <w:sz w:val="24"/>
        </w:rPr>
        <w:t>: ₹150,000</w:t>
      </w:r>
    </w:p>
    <w:p w14:paraId="7B15A86A" w14:textId="77777777" w:rsidR="00BC08DA" w:rsidRDefault="00C52595">
      <w:r>
        <w:rPr>
          <w:rFonts w:ascii="Mangal" w:eastAsia="Mangal" w:hAnsi="Mangal" w:cs="Mangal"/>
          <w:sz w:val="24"/>
        </w:rPr>
        <w:t>बैंक</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ब्याज</w:t>
      </w:r>
      <w:r>
        <w:rPr>
          <w:rFonts w:ascii="Mangal" w:eastAsia="Mangal" w:hAnsi="Mangal" w:cs="Mangal"/>
          <w:sz w:val="24"/>
        </w:rPr>
        <w:t>: ₹90,000</w:t>
      </w:r>
    </w:p>
    <w:p w14:paraId="08EAD7AF" w14:textId="77777777" w:rsidR="00BC08DA" w:rsidRDefault="00C52595">
      <w:r>
        <w:rPr>
          <w:rFonts w:ascii="Mangal" w:eastAsia="Mangal" w:hAnsi="Mangal" w:cs="Mangal"/>
          <w:sz w:val="24"/>
        </w:rPr>
        <w:t>ऋणपत्रों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निर्गमन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बट्टा</w:t>
      </w:r>
      <w:r>
        <w:rPr>
          <w:rFonts w:ascii="Mangal" w:eastAsia="Mangal" w:hAnsi="Mangal" w:cs="Mangal"/>
          <w:sz w:val="24"/>
        </w:rPr>
        <w:t xml:space="preserve"> </w:t>
      </w:r>
      <w:r>
        <w:rPr>
          <w:rFonts w:ascii="Mangal" w:eastAsia="Mangal" w:hAnsi="Mangal" w:cs="Mangal"/>
          <w:sz w:val="24"/>
        </w:rPr>
        <w:t>अपलिखित</w:t>
      </w:r>
      <w:r>
        <w:rPr>
          <w:rFonts w:ascii="Mangal" w:eastAsia="Mangal" w:hAnsi="Mangal" w:cs="Mangal"/>
          <w:sz w:val="24"/>
        </w:rPr>
        <w:t>: ₹20,000</w:t>
      </w:r>
    </w:p>
    <w:p w14:paraId="3460FAB7" w14:textId="77777777" w:rsidR="00BC08DA" w:rsidRDefault="00C52595">
      <w:r>
        <w:rPr>
          <w:rFonts w:ascii="Mangal" w:eastAsia="Mangal" w:hAnsi="Mangal" w:cs="Mangal"/>
          <w:sz w:val="24"/>
        </w:rPr>
        <w:t>स्टाफ</w:t>
      </w:r>
      <w:r>
        <w:rPr>
          <w:rFonts w:ascii="Mangal" w:eastAsia="Mangal" w:hAnsi="Mangal" w:cs="Mangal"/>
          <w:sz w:val="24"/>
        </w:rPr>
        <w:t xml:space="preserve"> </w:t>
      </w:r>
      <w:r>
        <w:rPr>
          <w:rFonts w:ascii="Mangal" w:eastAsia="Mangal" w:hAnsi="Mangal" w:cs="Mangal"/>
          <w:sz w:val="24"/>
        </w:rPr>
        <w:t>कल्याण</w:t>
      </w:r>
      <w:r>
        <w:rPr>
          <w:rFonts w:ascii="Mangal" w:eastAsia="Mangal" w:hAnsi="Mangal" w:cs="Mangal"/>
          <w:sz w:val="24"/>
        </w:rPr>
        <w:t xml:space="preserve"> </w:t>
      </w:r>
      <w:r>
        <w:rPr>
          <w:rFonts w:ascii="Mangal" w:eastAsia="Mangal" w:hAnsi="Mangal" w:cs="Mangal"/>
          <w:sz w:val="24"/>
        </w:rPr>
        <w:t>कोष</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योगदान</w:t>
      </w:r>
      <w:r>
        <w:rPr>
          <w:rFonts w:ascii="Mangal" w:eastAsia="Mangal" w:hAnsi="Mangal" w:cs="Mangal"/>
          <w:sz w:val="24"/>
        </w:rPr>
        <w:t>: ₹60,000</w:t>
      </w:r>
    </w:p>
    <w:p w14:paraId="077F036B" w14:textId="77777777" w:rsidR="00BC08DA" w:rsidRDefault="00C52595">
      <w:r>
        <w:rPr>
          <w:rFonts w:ascii="Times New Roman" w:eastAsia="Times New Roman" w:hAnsi="Times New Roman" w:cs="Times New Roman"/>
        </w:rPr>
        <w:t>From the Profit and Loss information of a company, prepare 'Employee Benefits Expense' and 'Finance Costs' Notes to Accounts:</w:t>
      </w:r>
    </w:p>
    <w:p w14:paraId="2EB2D78B" w14:textId="77777777" w:rsidR="00BC08DA" w:rsidRDefault="00C52595">
      <w:r>
        <w:rPr>
          <w:rFonts w:ascii="Times New Roman" w:eastAsia="Times New Roman" w:hAnsi="Times New Roman" w:cs="Times New Roman"/>
        </w:rPr>
        <w:t>Salaries and Wages: ₹1,200,000</w:t>
      </w:r>
    </w:p>
    <w:p w14:paraId="1E03C7C4" w14:textId="77777777" w:rsidR="00BC08DA" w:rsidRDefault="00C52595">
      <w:r>
        <w:rPr>
          <w:rFonts w:ascii="Times New Roman" w:eastAsia="Times New Roman" w:hAnsi="Times New Roman" w:cs="Times New Roman"/>
        </w:rPr>
        <w:t>Bonus to Employees: ₹150,000</w:t>
      </w:r>
    </w:p>
    <w:p w14:paraId="12135CA2" w14:textId="77777777" w:rsidR="00BC08DA" w:rsidRDefault="00C52595">
      <w:r>
        <w:rPr>
          <w:rFonts w:ascii="Times New Roman" w:eastAsia="Times New Roman" w:hAnsi="Times New Roman" w:cs="Times New Roman"/>
        </w:rPr>
        <w:t>Interest on Bank Loan: ₹90,000</w:t>
      </w:r>
    </w:p>
    <w:p w14:paraId="0BD56FB2" w14:textId="77777777" w:rsidR="00BC08DA" w:rsidRDefault="00C52595">
      <w:r>
        <w:rPr>
          <w:rFonts w:ascii="Times New Roman" w:eastAsia="Times New Roman" w:hAnsi="Times New Roman" w:cs="Times New Roman"/>
        </w:rPr>
        <w:t>Discount on Issue of Debentures written off: ₹20,000</w:t>
      </w:r>
    </w:p>
    <w:p w14:paraId="162AC606" w14:textId="77777777" w:rsidR="00BC08DA" w:rsidRDefault="00C52595">
      <w:r>
        <w:rPr>
          <w:rFonts w:ascii="Times New Roman" w:eastAsia="Times New Roman" w:hAnsi="Times New Roman" w:cs="Times New Roman"/>
        </w:rPr>
        <w:t>Contribution to Staff Welfare Fund: ₹60,000</w:t>
      </w:r>
    </w:p>
    <w:p w14:paraId="01FB9D2A"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31 </w:t>
      </w:r>
      <w:r>
        <w:rPr>
          <w:rFonts w:ascii="Mangal" w:eastAsia="Mangal" w:hAnsi="Mangal" w:cs="Mangal"/>
          <w:sz w:val="23"/>
        </w:rPr>
        <w:t>मार्च</w:t>
      </w:r>
      <w:r>
        <w:rPr>
          <w:rFonts w:ascii="Mangal" w:eastAsia="Mangal" w:hAnsi="Mangal" w:cs="Mangal"/>
          <w:sz w:val="23"/>
        </w:rPr>
        <w:t xml:space="preserve"> 2026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समाप्त</w:t>
      </w:r>
      <w:r>
        <w:rPr>
          <w:rFonts w:ascii="Mangal" w:eastAsia="Mangal" w:hAnsi="Mangal" w:cs="Mangal"/>
          <w:sz w:val="23"/>
        </w:rPr>
        <w:t xml:space="preserve"> </w:t>
      </w:r>
      <w:r>
        <w:rPr>
          <w:rFonts w:ascii="Mangal" w:eastAsia="Mangal" w:hAnsi="Mangal" w:cs="Mangal"/>
          <w:sz w:val="23"/>
        </w:rPr>
        <w:t>वर्ष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स्टॉक</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परिवर्तन</w:t>
      </w:r>
      <w:r>
        <w:rPr>
          <w:rFonts w:ascii="Times New Roman" w:eastAsia="Times New Roman" w:hAnsi="Times New Roman" w:cs="Times New Roman"/>
        </w:rPr>
        <w:t xml:space="preserve">' (Changes in Inventories)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गणना</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w:t>
      </w:r>
      <w:r>
        <w:rPr>
          <w:rFonts w:ascii="Mangal" w:eastAsia="Mangal" w:hAnsi="Mangal" w:cs="Mangal"/>
          <w:sz w:val="23"/>
        </w:rPr>
        <w:t>हानि</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प्रस्तुतीकरण</w:t>
      </w:r>
      <w:r>
        <w:rPr>
          <w:rFonts w:ascii="Mangal" w:eastAsia="Mangal" w:hAnsi="Mangal" w:cs="Mangal"/>
          <w:sz w:val="23"/>
        </w:rPr>
        <w:t xml:space="preserve"> </w:t>
      </w:r>
      <w:r>
        <w:rPr>
          <w:rFonts w:ascii="Mangal" w:eastAsia="Mangal" w:hAnsi="Mangal" w:cs="Mangal"/>
          <w:sz w:val="23"/>
        </w:rPr>
        <w:t>दर्शाइए</w:t>
      </w:r>
      <w:r>
        <w:rPr>
          <w:rFonts w:ascii="Mangal" w:eastAsia="Mangal" w:hAnsi="Mangal" w:cs="Mangal"/>
          <w:sz w:val="23"/>
        </w:rPr>
        <w:t>:</w:t>
      </w:r>
    </w:p>
    <w:p w14:paraId="2CC90497" w14:textId="77777777" w:rsidR="00BC08DA" w:rsidRDefault="00C52595">
      <w:pPr>
        <w:keepNext/>
        <w:keepLines/>
        <w:ind w:left="240"/>
      </w:pPr>
      <w:r>
        <w:rPr>
          <w:rFonts w:ascii="Mangal" w:eastAsia="Mangal" w:hAnsi="Mangal" w:cs="Mangal"/>
          <w:color w:val="64748B"/>
        </w:rPr>
        <w:t>प्रारंभिक</w:t>
      </w:r>
      <w:r>
        <w:rPr>
          <w:rFonts w:ascii="Mangal" w:eastAsia="Mangal" w:hAnsi="Mangal" w:cs="Mangal"/>
          <w:color w:val="64748B"/>
        </w:rPr>
        <w:t xml:space="preserve"> </w:t>
      </w:r>
      <w:r>
        <w:rPr>
          <w:rFonts w:ascii="Mangal" w:eastAsia="Mangal" w:hAnsi="Mangal" w:cs="Mangal"/>
          <w:color w:val="64748B"/>
        </w:rPr>
        <w:t>इन्वेंट्री</w:t>
      </w:r>
      <w:r>
        <w:rPr>
          <w:rFonts w:ascii="Mangal" w:eastAsia="Mangal" w:hAnsi="Mangal" w:cs="Mangal"/>
          <w:color w:val="64748B"/>
        </w:rPr>
        <w:t xml:space="preserve"> (</w:t>
      </w:r>
      <w:r>
        <w:rPr>
          <w:rFonts w:ascii="Times New Roman" w:eastAsia="Times New Roman" w:hAnsi="Times New Roman" w:cs="Times New Roman"/>
          <w:color w:val="64748B"/>
          <w:sz w:val="20"/>
        </w:rPr>
        <w:t>Opening Inventory):</w:t>
      </w:r>
    </w:p>
    <w:p w14:paraId="36C1CE67" w14:textId="77777777" w:rsidR="00BC08DA" w:rsidRDefault="00BC08DA">
      <w:pPr>
        <w:keepNext/>
        <w:keepLines/>
        <w:pBdr>
          <w:bottom w:val="dotted" w:sz="4" w:space="1" w:color="B7B7B7"/>
          <w:between w:val="dotted" w:sz="4" w:space="1" w:color="B7B7B7"/>
        </w:pBdr>
        <w:spacing w:after="390" w:line="240" w:lineRule="auto"/>
      </w:pPr>
    </w:p>
    <w:p w14:paraId="44182314" w14:textId="77777777" w:rsidR="00BC08DA" w:rsidRDefault="00BC08DA">
      <w:pPr>
        <w:keepNext/>
        <w:keepLines/>
        <w:pBdr>
          <w:bottom w:val="dotted" w:sz="4" w:space="2" w:color="B7B7B7"/>
          <w:between w:val="dotted" w:sz="4" w:space="2" w:color="B7B7B7"/>
        </w:pBdr>
        <w:spacing w:after="390" w:line="240" w:lineRule="auto"/>
      </w:pPr>
    </w:p>
    <w:p w14:paraId="6D06920D" w14:textId="77777777" w:rsidR="00BC08DA" w:rsidRDefault="00BC08DA">
      <w:pPr>
        <w:keepLines/>
        <w:pBdr>
          <w:bottom w:val="dotted" w:sz="4" w:space="1" w:color="B7B7B7"/>
          <w:between w:val="dotted" w:sz="4" w:space="1" w:color="B7B7B7"/>
        </w:pBdr>
        <w:spacing w:after="390" w:line="240" w:lineRule="auto"/>
      </w:pPr>
    </w:p>
    <w:p w14:paraId="301DEA1F" w14:textId="77777777" w:rsidR="00BC08DA" w:rsidRDefault="00BC08DA">
      <w:pPr>
        <w:keepLines/>
        <w:pBdr>
          <w:bottom w:val="dotted" w:sz="4" w:space="2" w:color="B7B7B7"/>
          <w:between w:val="dotted" w:sz="4" w:space="2" w:color="B7B7B7"/>
        </w:pBdr>
        <w:spacing w:after="390" w:line="240" w:lineRule="auto"/>
      </w:pPr>
    </w:p>
    <w:p w14:paraId="06AB623C" w14:textId="77777777" w:rsidR="00BC08DA" w:rsidRDefault="00BC08DA">
      <w:pPr>
        <w:keepLines/>
        <w:pBdr>
          <w:bottom w:val="dotted" w:sz="4" w:space="1" w:color="B7B7B7"/>
          <w:between w:val="dotted" w:sz="4" w:space="1" w:color="B7B7B7"/>
        </w:pBdr>
        <w:spacing w:after="390" w:line="240" w:lineRule="auto"/>
      </w:pPr>
    </w:p>
    <w:p w14:paraId="77E44965" w14:textId="77777777" w:rsidR="00BC08DA" w:rsidRDefault="00BC08DA">
      <w:pPr>
        <w:keepLines/>
        <w:pBdr>
          <w:bottom w:val="dotted" w:sz="4" w:space="2" w:color="B7B7B7"/>
          <w:between w:val="dotted" w:sz="4" w:space="2" w:color="B7B7B7"/>
        </w:pBdr>
        <w:spacing w:after="390" w:line="240" w:lineRule="auto"/>
      </w:pPr>
    </w:p>
    <w:p w14:paraId="0BE0B157" w14:textId="77777777" w:rsidR="00BC08DA" w:rsidRDefault="00BC08DA">
      <w:pPr>
        <w:keepLines/>
        <w:pBdr>
          <w:bottom w:val="dotted" w:sz="4" w:space="1" w:color="B7B7B7"/>
          <w:between w:val="dotted" w:sz="4" w:space="1" w:color="B7B7B7"/>
        </w:pBdr>
        <w:spacing w:after="390" w:line="240" w:lineRule="auto"/>
      </w:pPr>
    </w:p>
    <w:p w14:paraId="45FFFDA5" w14:textId="77777777" w:rsidR="00BC08DA" w:rsidRDefault="00BC08DA">
      <w:pPr>
        <w:keepLines/>
        <w:pBdr>
          <w:bottom w:val="dotted" w:sz="4" w:space="2" w:color="B7B7B7"/>
          <w:between w:val="dotted" w:sz="4" w:space="2" w:color="B7B7B7"/>
        </w:pBdr>
        <w:spacing w:after="390" w:line="240" w:lineRule="auto"/>
      </w:pPr>
    </w:p>
    <w:p w14:paraId="08B26EC6" w14:textId="77777777" w:rsidR="00BC08DA" w:rsidRDefault="00BC08DA">
      <w:pPr>
        <w:keepLines/>
        <w:pBdr>
          <w:bottom w:val="dotted" w:sz="4" w:space="1" w:color="B7B7B7"/>
          <w:between w:val="dotted" w:sz="4" w:space="1" w:color="B7B7B7"/>
        </w:pBdr>
        <w:spacing w:after="390" w:line="240" w:lineRule="auto"/>
      </w:pPr>
    </w:p>
    <w:p w14:paraId="40504E83" w14:textId="77777777" w:rsidR="00BC08DA" w:rsidRDefault="00BC08DA">
      <w:pPr>
        <w:keepLines/>
        <w:pBdr>
          <w:bottom w:val="dotted" w:sz="4" w:space="2" w:color="B7B7B7"/>
          <w:between w:val="dotted" w:sz="4" w:space="2" w:color="B7B7B7"/>
        </w:pBdr>
        <w:spacing w:after="390" w:line="240" w:lineRule="auto"/>
      </w:pPr>
    </w:p>
    <w:p w14:paraId="63E0D459" w14:textId="77777777" w:rsidR="00BC08DA" w:rsidRDefault="00BC08DA">
      <w:pPr>
        <w:keepLines/>
        <w:pBdr>
          <w:bottom w:val="dotted" w:sz="4" w:space="1" w:color="B7B7B7"/>
          <w:between w:val="dotted" w:sz="4" w:space="1" w:color="B7B7B7"/>
        </w:pBdr>
        <w:spacing w:after="390" w:line="240" w:lineRule="auto"/>
      </w:pPr>
    </w:p>
    <w:p w14:paraId="433F5597" w14:textId="77777777" w:rsidR="00BC08DA" w:rsidRDefault="00BC08DA">
      <w:pPr>
        <w:keepLines/>
        <w:pBdr>
          <w:bottom w:val="dotted" w:sz="4" w:space="2" w:color="B7B7B7"/>
          <w:between w:val="dotted" w:sz="4" w:space="2" w:color="B7B7B7"/>
        </w:pBdr>
        <w:spacing w:after="390" w:line="240" w:lineRule="auto"/>
      </w:pPr>
    </w:p>
    <w:p w14:paraId="6FC353F9" w14:textId="77777777" w:rsidR="00BC08DA" w:rsidRDefault="00BC08DA">
      <w:pPr>
        <w:keepLines/>
        <w:pBdr>
          <w:bottom w:val="dotted" w:sz="4" w:space="1" w:color="B7B7B7"/>
          <w:between w:val="dotted" w:sz="4" w:space="1" w:color="B7B7B7"/>
        </w:pBdr>
        <w:spacing w:after="390" w:line="240" w:lineRule="auto"/>
      </w:pPr>
    </w:p>
    <w:p w14:paraId="33797AA8" w14:textId="77777777" w:rsidR="00BC08DA" w:rsidRDefault="00BC08DA">
      <w:pPr>
        <w:keepLines/>
        <w:pBdr>
          <w:bottom w:val="dotted" w:sz="4" w:space="2" w:color="B7B7B7"/>
          <w:between w:val="dotted" w:sz="4" w:space="2" w:color="B7B7B7"/>
        </w:pBdr>
        <w:spacing w:after="390" w:line="240" w:lineRule="auto"/>
      </w:pPr>
    </w:p>
    <w:p w14:paraId="56635AF8" w14:textId="77777777" w:rsidR="00BC08DA" w:rsidRDefault="00BC08DA">
      <w:pPr>
        <w:keepLines/>
        <w:pBdr>
          <w:bottom w:val="dotted" w:sz="4" w:space="1" w:color="B7B7B7"/>
          <w:between w:val="dotted" w:sz="4" w:space="1" w:color="B7B7B7"/>
        </w:pBdr>
        <w:spacing w:after="390" w:line="240" w:lineRule="auto"/>
      </w:pPr>
    </w:p>
    <w:p w14:paraId="3CA5B110" w14:textId="77777777" w:rsidR="00BC08DA" w:rsidRDefault="00BC08DA">
      <w:pPr>
        <w:keepLines/>
        <w:pBdr>
          <w:bottom w:val="dotted" w:sz="4" w:space="2" w:color="B7B7B7"/>
          <w:between w:val="dotted" w:sz="4" w:space="2" w:color="B7B7B7"/>
        </w:pBdr>
        <w:spacing w:after="390" w:line="240" w:lineRule="auto"/>
      </w:pPr>
    </w:p>
    <w:p w14:paraId="3B868BE7" w14:textId="77777777" w:rsidR="00BC08DA" w:rsidRDefault="00BC08DA">
      <w:pPr>
        <w:keepLines/>
        <w:pBdr>
          <w:bottom w:val="dotted" w:sz="4" w:space="1" w:color="B7B7B7"/>
          <w:between w:val="dotted" w:sz="4" w:space="1" w:color="B7B7B7"/>
        </w:pBdr>
        <w:spacing w:after="390" w:line="240" w:lineRule="auto"/>
      </w:pPr>
    </w:p>
    <w:p w14:paraId="33B1F5A2" w14:textId="77777777" w:rsidR="00BC08DA" w:rsidRDefault="00BC08DA">
      <w:pPr>
        <w:keepLines/>
        <w:pBdr>
          <w:bottom w:val="dotted" w:sz="4" w:space="2" w:color="B7B7B7"/>
          <w:between w:val="dotted" w:sz="4" w:space="2" w:color="B7B7B7"/>
        </w:pBdr>
        <w:spacing w:after="390" w:line="240" w:lineRule="auto"/>
      </w:pPr>
    </w:p>
    <w:p w14:paraId="4D292416" w14:textId="77777777" w:rsidR="00BC08DA" w:rsidRDefault="00BC08DA">
      <w:pPr>
        <w:keepLines/>
        <w:pBdr>
          <w:bottom w:val="dotted" w:sz="4" w:space="1" w:color="B7B7B7"/>
          <w:between w:val="dotted" w:sz="4" w:space="1" w:color="B7B7B7"/>
        </w:pBdr>
        <w:spacing w:after="390" w:line="240" w:lineRule="auto"/>
      </w:pPr>
    </w:p>
    <w:p w14:paraId="3E5A50D6" w14:textId="77777777" w:rsidR="00BC08DA" w:rsidRDefault="00BC08DA">
      <w:pPr>
        <w:keepLines/>
        <w:pBdr>
          <w:bottom w:val="dotted" w:sz="4" w:space="2" w:color="B7B7B7"/>
          <w:between w:val="dotted" w:sz="4" w:space="2" w:color="B7B7B7"/>
        </w:pBdr>
        <w:spacing w:after="400" w:line="240" w:lineRule="auto"/>
      </w:pPr>
    </w:p>
    <w:p w14:paraId="29DBEA59" w14:textId="77777777" w:rsidR="00BC08DA" w:rsidRDefault="00C52595">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Finished Goods): ₹400,000</w:t>
      </w:r>
    </w:p>
    <w:p w14:paraId="74BA328B" w14:textId="77777777" w:rsidR="00BC08DA" w:rsidRDefault="00C52595">
      <w:r>
        <w:rPr>
          <w:rFonts w:ascii="Mangal" w:eastAsia="Mangal" w:hAnsi="Mangal" w:cs="Mangal"/>
          <w:sz w:val="24"/>
        </w:rPr>
        <w:t>अर्ध</w:t>
      </w:r>
      <w:r>
        <w:rPr>
          <w:rFonts w:ascii="Mangal" w:eastAsia="Mangal" w:hAnsi="Mangal" w:cs="Mangal"/>
          <w:sz w:val="24"/>
        </w:rPr>
        <w:t>-</w:t>
      </w:r>
      <w:r>
        <w:rPr>
          <w:rFonts w:ascii="Mangal" w:eastAsia="Mangal" w:hAnsi="Mangal" w:cs="Mangal"/>
          <w:sz w:val="24"/>
        </w:rPr>
        <w:t>निर्मित</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Work-in-progress): ₹150,000</w:t>
      </w:r>
    </w:p>
    <w:p w14:paraId="2631F303" w14:textId="77777777" w:rsidR="00BC08DA" w:rsidRDefault="00C52595">
      <w:r>
        <w:rPr>
          <w:rFonts w:ascii="Mangal" w:eastAsia="Mangal" w:hAnsi="Mangal" w:cs="Mangal"/>
          <w:sz w:val="24"/>
        </w:rPr>
        <w:t>अंतिम</w:t>
      </w:r>
      <w:r>
        <w:rPr>
          <w:rFonts w:ascii="Mangal" w:eastAsia="Mangal" w:hAnsi="Mangal" w:cs="Mangal"/>
          <w:sz w:val="24"/>
        </w:rPr>
        <w:t xml:space="preserve"> </w:t>
      </w:r>
      <w:r>
        <w:rPr>
          <w:rFonts w:ascii="Mangal" w:eastAsia="Mangal" w:hAnsi="Mangal" w:cs="Mangal"/>
          <w:sz w:val="24"/>
        </w:rPr>
        <w:t>इन्वेंट्री</w:t>
      </w:r>
      <w:r>
        <w:rPr>
          <w:rFonts w:ascii="Mangal" w:eastAsia="Mangal" w:hAnsi="Mangal" w:cs="Mangal"/>
          <w:sz w:val="24"/>
        </w:rPr>
        <w:t xml:space="preserve"> (</w:t>
      </w:r>
      <w:r>
        <w:rPr>
          <w:rFonts w:ascii="Times New Roman" w:eastAsia="Times New Roman" w:hAnsi="Times New Roman" w:cs="Times New Roman"/>
        </w:rPr>
        <w:t>Closing Inventory):</w:t>
      </w:r>
    </w:p>
    <w:p w14:paraId="65447EF2" w14:textId="77777777" w:rsidR="00BC08DA" w:rsidRDefault="00C52595">
      <w:r>
        <w:rPr>
          <w:rFonts w:ascii="Mangal" w:eastAsia="Mangal" w:hAnsi="Mangal" w:cs="Mangal"/>
          <w:sz w:val="24"/>
        </w:rPr>
        <w:lastRenderedPageBreak/>
        <w:t>तैयार</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Finished Goods): ₹350,000</w:t>
      </w:r>
    </w:p>
    <w:p w14:paraId="0FC70759" w14:textId="77777777" w:rsidR="00BC08DA" w:rsidRDefault="00C52595">
      <w:r>
        <w:rPr>
          <w:rFonts w:ascii="Mangal" w:eastAsia="Mangal" w:hAnsi="Mangal" w:cs="Mangal"/>
          <w:sz w:val="24"/>
        </w:rPr>
        <w:t>अर्ध</w:t>
      </w:r>
      <w:r>
        <w:rPr>
          <w:rFonts w:ascii="Mangal" w:eastAsia="Mangal" w:hAnsi="Mangal" w:cs="Mangal"/>
          <w:sz w:val="24"/>
        </w:rPr>
        <w:t>-</w:t>
      </w:r>
      <w:r>
        <w:rPr>
          <w:rFonts w:ascii="Mangal" w:eastAsia="Mangal" w:hAnsi="Mangal" w:cs="Mangal"/>
          <w:sz w:val="24"/>
        </w:rPr>
        <w:t>निर्मित</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Times New Roman" w:eastAsia="Times New Roman" w:hAnsi="Times New Roman" w:cs="Times New Roman"/>
        </w:rPr>
        <w:t>Work-in-progress): ₹180,000</w:t>
      </w:r>
    </w:p>
    <w:p w14:paraId="6171975B" w14:textId="77777777" w:rsidR="00BC08DA" w:rsidRDefault="00C52595">
      <w:r>
        <w:rPr>
          <w:rFonts w:ascii="Times New Roman" w:eastAsia="Times New Roman" w:hAnsi="Times New Roman" w:cs="Times New Roman"/>
        </w:rPr>
        <w:t>From the following details, calculate 'Changes in Inventories of Finished Goods and WIP' for the year ended 31st March 2026 and show its presentation:</w:t>
      </w:r>
    </w:p>
    <w:p w14:paraId="5DC85679" w14:textId="77777777" w:rsidR="00BC08DA" w:rsidRDefault="00C52595">
      <w:r>
        <w:rPr>
          <w:rFonts w:ascii="Times New Roman" w:eastAsia="Times New Roman" w:hAnsi="Times New Roman" w:cs="Times New Roman"/>
        </w:rPr>
        <w:t>Opening Inventory:</w:t>
      </w:r>
    </w:p>
    <w:p w14:paraId="69AA46AE" w14:textId="77777777" w:rsidR="00BC08DA" w:rsidRDefault="00C52595">
      <w:r>
        <w:rPr>
          <w:rFonts w:ascii="Times New Roman" w:eastAsia="Times New Roman" w:hAnsi="Times New Roman" w:cs="Times New Roman"/>
        </w:rPr>
        <w:t>Finished Goods: ₹400,000</w:t>
      </w:r>
    </w:p>
    <w:p w14:paraId="4466828A" w14:textId="77777777" w:rsidR="00BC08DA" w:rsidRDefault="00C52595">
      <w:r>
        <w:rPr>
          <w:rFonts w:ascii="Times New Roman" w:eastAsia="Times New Roman" w:hAnsi="Times New Roman" w:cs="Times New Roman"/>
        </w:rPr>
        <w:t>Work-in-progress: ₹150,000</w:t>
      </w:r>
    </w:p>
    <w:p w14:paraId="2BAAAF3E" w14:textId="77777777" w:rsidR="00BC08DA" w:rsidRDefault="00C52595">
      <w:r>
        <w:rPr>
          <w:rFonts w:ascii="Times New Roman" w:eastAsia="Times New Roman" w:hAnsi="Times New Roman" w:cs="Times New Roman"/>
        </w:rPr>
        <w:t>Closing Inventory:</w:t>
      </w:r>
    </w:p>
    <w:p w14:paraId="4E119F76" w14:textId="77777777" w:rsidR="00BC08DA" w:rsidRDefault="00C52595">
      <w:r>
        <w:rPr>
          <w:rFonts w:ascii="Times New Roman" w:eastAsia="Times New Roman" w:hAnsi="Times New Roman" w:cs="Times New Roman"/>
        </w:rPr>
        <w:t>Finished Goods: ₹350,000</w:t>
      </w:r>
    </w:p>
    <w:p w14:paraId="151F45B7" w14:textId="77777777" w:rsidR="00BC08DA" w:rsidRDefault="00C52595">
      <w:r>
        <w:rPr>
          <w:rFonts w:ascii="Times New Roman" w:eastAsia="Times New Roman" w:hAnsi="Times New Roman" w:cs="Times New Roman"/>
        </w:rPr>
        <w:t>Work-in-progress: ₹180,000</w:t>
      </w:r>
    </w:p>
    <w:p w14:paraId="6BC23AC5"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शेषों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चालू</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(Current Liabilities)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155587BD" w14:textId="77777777" w:rsidR="00BC08DA" w:rsidRDefault="00C52595">
      <w:pPr>
        <w:keepNext/>
        <w:keepLines/>
        <w:ind w:left="240"/>
      </w:pPr>
      <w:r>
        <w:rPr>
          <w:rFonts w:ascii="Mangal" w:eastAsia="Mangal" w:hAnsi="Mangal" w:cs="Mangal"/>
          <w:color w:val="64748B"/>
        </w:rPr>
        <w:t>व्यापारिक</w:t>
      </w:r>
      <w:r>
        <w:rPr>
          <w:rFonts w:ascii="Mangal" w:eastAsia="Mangal" w:hAnsi="Mangal" w:cs="Mangal"/>
          <w:color w:val="64748B"/>
        </w:rPr>
        <w:t xml:space="preserve"> </w:t>
      </w:r>
      <w:r>
        <w:rPr>
          <w:rFonts w:ascii="Mangal" w:eastAsia="Mangal" w:hAnsi="Mangal" w:cs="Mangal"/>
          <w:color w:val="64748B"/>
        </w:rPr>
        <w:t>देय</w:t>
      </w:r>
      <w:r>
        <w:rPr>
          <w:rFonts w:ascii="Mangal" w:eastAsia="Mangal" w:hAnsi="Mangal" w:cs="Mangal"/>
          <w:color w:val="64748B"/>
        </w:rPr>
        <w:t xml:space="preserve"> (</w:t>
      </w:r>
      <w:r>
        <w:rPr>
          <w:rFonts w:ascii="Times New Roman" w:eastAsia="Times New Roman" w:hAnsi="Times New Roman" w:cs="Times New Roman"/>
          <w:color w:val="64748B"/>
          <w:sz w:val="20"/>
        </w:rPr>
        <w:t>Trade Payables): ₹250,000</w:t>
      </w:r>
    </w:p>
    <w:p w14:paraId="0D450DFE" w14:textId="77777777" w:rsidR="00BC08DA" w:rsidRDefault="00BC08DA">
      <w:pPr>
        <w:keepNext/>
        <w:keepLines/>
        <w:pBdr>
          <w:bottom w:val="dotted" w:sz="4" w:space="1" w:color="B7B7B7"/>
          <w:between w:val="dotted" w:sz="4" w:space="1" w:color="B7B7B7"/>
        </w:pBdr>
        <w:spacing w:after="390" w:line="240" w:lineRule="auto"/>
      </w:pPr>
    </w:p>
    <w:p w14:paraId="2D3682D2" w14:textId="77777777" w:rsidR="00BC08DA" w:rsidRDefault="00BC08DA">
      <w:pPr>
        <w:keepNext/>
        <w:keepLines/>
        <w:pBdr>
          <w:bottom w:val="dotted" w:sz="4" w:space="2" w:color="B7B7B7"/>
          <w:between w:val="dotted" w:sz="4" w:space="2" w:color="B7B7B7"/>
        </w:pBdr>
        <w:spacing w:after="390" w:line="240" w:lineRule="auto"/>
      </w:pPr>
    </w:p>
    <w:p w14:paraId="1F4578F3" w14:textId="77777777" w:rsidR="00BC08DA" w:rsidRDefault="00BC08DA">
      <w:pPr>
        <w:keepLines/>
        <w:pBdr>
          <w:bottom w:val="dotted" w:sz="4" w:space="1" w:color="B7B7B7"/>
          <w:between w:val="dotted" w:sz="4" w:space="1" w:color="B7B7B7"/>
        </w:pBdr>
        <w:spacing w:after="390" w:line="240" w:lineRule="auto"/>
      </w:pPr>
    </w:p>
    <w:p w14:paraId="473DC0C4" w14:textId="77777777" w:rsidR="00BC08DA" w:rsidRDefault="00BC08DA">
      <w:pPr>
        <w:keepLines/>
        <w:pBdr>
          <w:bottom w:val="dotted" w:sz="4" w:space="2" w:color="B7B7B7"/>
          <w:between w:val="dotted" w:sz="4" w:space="2" w:color="B7B7B7"/>
        </w:pBdr>
        <w:spacing w:after="390" w:line="240" w:lineRule="auto"/>
      </w:pPr>
    </w:p>
    <w:p w14:paraId="27190BC7" w14:textId="77777777" w:rsidR="00BC08DA" w:rsidRDefault="00BC08DA">
      <w:pPr>
        <w:keepLines/>
        <w:pBdr>
          <w:bottom w:val="dotted" w:sz="4" w:space="1" w:color="B7B7B7"/>
          <w:between w:val="dotted" w:sz="4" w:space="1" w:color="B7B7B7"/>
        </w:pBdr>
        <w:spacing w:after="390" w:line="240" w:lineRule="auto"/>
      </w:pPr>
    </w:p>
    <w:p w14:paraId="06E58C57" w14:textId="77777777" w:rsidR="00BC08DA" w:rsidRDefault="00BC08DA">
      <w:pPr>
        <w:keepLines/>
        <w:pBdr>
          <w:bottom w:val="dotted" w:sz="4" w:space="2" w:color="B7B7B7"/>
          <w:between w:val="dotted" w:sz="4" w:space="2" w:color="B7B7B7"/>
        </w:pBdr>
        <w:spacing w:after="390" w:line="240" w:lineRule="auto"/>
      </w:pPr>
    </w:p>
    <w:p w14:paraId="2F459E2D" w14:textId="77777777" w:rsidR="00BC08DA" w:rsidRDefault="00BC08DA">
      <w:pPr>
        <w:keepLines/>
        <w:pBdr>
          <w:bottom w:val="dotted" w:sz="4" w:space="1" w:color="B7B7B7"/>
          <w:between w:val="dotted" w:sz="4" w:space="1" w:color="B7B7B7"/>
        </w:pBdr>
        <w:spacing w:after="390" w:line="240" w:lineRule="auto"/>
      </w:pPr>
    </w:p>
    <w:p w14:paraId="1CD20382" w14:textId="77777777" w:rsidR="00BC08DA" w:rsidRDefault="00BC08DA">
      <w:pPr>
        <w:keepLines/>
        <w:pBdr>
          <w:bottom w:val="dotted" w:sz="4" w:space="2" w:color="B7B7B7"/>
          <w:between w:val="dotted" w:sz="4" w:space="2" w:color="B7B7B7"/>
        </w:pBdr>
        <w:spacing w:after="390" w:line="240" w:lineRule="auto"/>
      </w:pPr>
    </w:p>
    <w:p w14:paraId="3FDD5FED" w14:textId="77777777" w:rsidR="00BC08DA" w:rsidRDefault="00BC08DA">
      <w:pPr>
        <w:keepLines/>
        <w:pBdr>
          <w:bottom w:val="dotted" w:sz="4" w:space="1" w:color="B7B7B7"/>
          <w:between w:val="dotted" w:sz="4" w:space="1" w:color="B7B7B7"/>
        </w:pBdr>
        <w:spacing w:after="390" w:line="240" w:lineRule="auto"/>
      </w:pPr>
    </w:p>
    <w:p w14:paraId="2AB5EECD" w14:textId="77777777" w:rsidR="00BC08DA" w:rsidRDefault="00BC08DA">
      <w:pPr>
        <w:keepLines/>
        <w:pBdr>
          <w:bottom w:val="dotted" w:sz="4" w:space="2" w:color="B7B7B7"/>
          <w:between w:val="dotted" w:sz="4" w:space="2" w:color="B7B7B7"/>
        </w:pBdr>
        <w:spacing w:after="390" w:line="240" w:lineRule="auto"/>
      </w:pPr>
    </w:p>
    <w:p w14:paraId="2096F0F0" w14:textId="77777777" w:rsidR="00BC08DA" w:rsidRDefault="00BC08DA">
      <w:pPr>
        <w:keepLines/>
        <w:pBdr>
          <w:bottom w:val="dotted" w:sz="4" w:space="1" w:color="B7B7B7"/>
          <w:between w:val="dotted" w:sz="4" w:space="1" w:color="B7B7B7"/>
        </w:pBdr>
        <w:spacing w:after="390" w:line="240" w:lineRule="auto"/>
      </w:pPr>
    </w:p>
    <w:p w14:paraId="59A5DF15" w14:textId="77777777" w:rsidR="00BC08DA" w:rsidRDefault="00BC08DA">
      <w:pPr>
        <w:keepLines/>
        <w:pBdr>
          <w:bottom w:val="dotted" w:sz="4" w:space="2" w:color="B7B7B7"/>
          <w:between w:val="dotted" w:sz="4" w:space="2" w:color="B7B7B7"/>
        </w:pBdr>
        <w:spacing w:after="390" w:line="240" w:lineRule="auto"/>
      </w:pPr>
    </w:p>
    <w:p w14:paraId="4B6C15CD" w14:textId="77777777" w:rsidR="00BC08DA" w:rsidRDefault="00BC08DA">
      <w:pPr>
        <w:keepLines/>
        <w:pBdr>
          <w:bottom w:val="dotted" w:sz="4" w:space="1" w:color="B7B7B7"/>
          <w:between w:val="dotted" w:sz="4" w:space="1" w:color="B7B7B7"/>
        </w:pBdr>
        <w:spacing w:after="390" w:line="240" w:lineRule="auto"/>
      </w:pPr>
    </w:p>
    <w:p w14:paraId="0C8D25E7" w14:textId="77777777" w:rsidR="00BC08DA" w:rsidRDefault="00BC08DA">
      <w:pPr>
        <w:keepLines/>
        <w:pBdr>
          <w:bottom w:val="dotted" w:sz="4" w:space="2" w:color="B7B7B7"/>
          <w:between w:val="dotted" w:sz="4" w:space="2" w:color="B7B7B7"/>
        </w:pBdr>
        <w:spacing w:after="390" w:line="240" w:lineRule="auto"/>
      </w:pPr>
    </w:p>
    <w:p w14:paraId="1DF3CCE3" w14:textId="77777777" w:rsidR="00BC08DA" w:rsidRDefault="00BC08DA">
      <w:pPr>
        <w:keepLines/>
        <w:pBdr>
          <w:bottom w:val="dotted" w:sz="4" w:space="1" w:color="B7B7B7"/>
          <w:between w:val="dotted" w:sz="4" w:space="1" w:color="B7B7B7"/>
        </w:pBdr>
        <w:spacing w:after="390" w:line="240" w:lineRule="auto"/>
      </w:pPr>
    </w:p>
    <w:p w14:paraId="2D07DC42" w14:textId="77777777" w:rsidR="00BC08DA" w:rsidRDefault="00BC08DA">
      <w:pPr>
        <w:keepLines/>
        <w:pBdr>
          <w:bottom w:val="dotted" w:sz="4" w:space="2" w:color="B7B7B7"/>
          <w:between w:val="dotted" w:sz="4" w:space="2" w:color="B7B7B7"/>
        </w:pBdr>
        <w:spacing w:after="390" w:line="240" w:lineRule="auto"/>
      </w:pPr>
    </w:p>
    <w:p w14:paraId="2199A7DF" w14:textId="77777777" w:rsidR="00BC08DA" w:rsidRDefault="00BC08DA">
      <w:pPr>
        <w:keepLines/>
        <w:pBdr>
          <w:bottom w:val="dotted" w:sz="4" w:space="1" w:color="B7B7B7"/>
          <w:between w:val="dotted" w:sz="4" w:space="1" w:color="B7B7B7"/>
        </w:pBdr>
        <w:spacing w:after="390" w:line="240" w:lineRule="auto"/>
      </w:pPr>
    </w:p>
    <w:p w14:paraId="1EC9CBF6" w14:textId="77777777" w:rsidR="00BC08DA" w:rsidRDefault="00BC08DA">
      <w:pPr>
        <w:keepLines/>
        <w:pBdr>
          <w:bottom w:val="dotted" w:sz="4" w:space="2" w:color="B7B7B7"/>
          <w:between w:val="dotted" w:sz="4" w:space="2" w:color="B7B7B7"/>
        </w:pBdr>
        <w:spacing w:after="390" w:line="240" w:lineRule="auto"/>
      </w:pPr>
    </w:p>
    <w:p w14:paraId="3EA26DD1" w14:textId="77777777" w:rsidR="00BC08DA" w:rsidRDefault="00BC08DA">
      <w:pPr>
        <w:keepLines/>
        <w:pBdr>
          <w:bottom w:val="dotted" w:sz="4" w:space="1" w:color="B7B7B7"/>
          <w:between w:val="dotted" w:sz="4" w:space="1" w:color="B7B7B7"/>
        </w:pBdr>
        <w:spacing w:after="390" w:line="240" w:lineRule="auto"/>
      </w:pPr>
    </w:p>
    <w:p w14:paraId="785BAF68" w14:textId="77777777" w:rsidR="00BC08DA" w:rsidRDefault="00BC08DA">
      <w:pPr>
        <w:keepLines/>
        <w:pBdr>
          <w:bottom w:val="dotted" w:sz="4" w:space="2" w:color="B7B7B7"/>
          <w:between w:val="dotted" w:sz="4" w:space="2" w:color="B7B7B7"/>
        </w:pBdr>
        <w:spacing w:after="400" w:line="240" w:lineRule="auto"/>
      </w:pPr>
    </w:p>
    <w:p w14:paraId="706529BB" w14:textId="77777777" w:rsidR="00BC08DA" w:rsidRDefault="00C52595">
      <w:r>
        <w:rPr>
          <w:rFonts w:ascii="Mangal" w:eastAsia="Mangal" w:hAnsi="Mangal" w:cs="Mangal"/>
          <w:sz w:val="24"/>
        </w:rPr>
        <w:t>अल्पकालीन</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 xml:space="preserve"> (</w:t>
      </w:r>
      <w:r>
        <w:rPr>
          <w:rFonts w:ascii="Times New Roman" w:eastAsia="Times New Roman" w:hAnsi="Times New Roman" w:cs="Times New Roman"/>
        </w:rPr>
        <w:t>Short-term Borrowings): ₹100,000</w:t>
      </w:r>
    </w:p>
    <w:p w14:paraId="73FEDBFF" w14:textId="77777777" w:rsidR="00BC08DA" w:rsidRDefault="00C52595">
      <w:r>
        <w:rPr>
          <w:rFonts w:ascii="Mangal" w:eastAsia="Mangal" w:hAnsi="Mangal" w:cs="Mangal"/>
          <w:sz w:val="24"/>
        </w:rPr>
        <w:t>अग्रिम</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w:t>
      </w:r>
      <w:r>
        <w:rPr>
          <w:rFonts w:ascii="Times New Roman" w:eastAsia="Times New Roman" w:hAnsi="Times New Roman" w:cs="Times New Roman"/>
        </w:rPr>
        <w:t>Income received in advance): ₹15,000</w:t>
      </w:r>
    </w:p>
    <w:p w14:paraId="134AC997" w14:textId="77777777" w:rsidR="00BC08DA" w:rsidRDefault="00C52595">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प्रावधान</w:t>
      </w:r>
      <w:r>
        <w:rPr>
          <w:rFonts w:ascii="Mangal" w:eastAsia="Mangal" w:hAnsi="Mangal" w:cs="Mangal"/>
          <w:sz w:val="24"/>
        </w:rPr>
        <w:t xml:space="preserve"> (</w:t>
      </w:r>
      <w:r>
        <w:rPr>
          <w:rFonts w:ascii="Times New Roman" w:eastAsia="Times New Roman" w:hAnsi="Times New Roman" w:cs="Times New Roman"/>
        </w:rPr>
        <w:t>Provision for Tax): ₹50,000</w:t>
      </w:r>
    </w:p>
    <w:p w14:paraId="37245463" w14:textId="77777777" w:rsidR="00BC08DA" w:rsidRDefault="00C52595">
      <w:r>
        <w:rPr>
          <w:rFonts w:ascii="Times New Roman" w:eastAsia="Times New Roman" w:hAnsi="Times New Roman" w:cs="Times New Roman"/>
        </w:rPr>
        <w:t>Based on the following balances, prepare the 'Current Liabilities' section of a company's Balance Sheet:</w:t>
      </w:r>
    </w:p>
    <w:p w14:paraId="07C62C17" w14:textId="77777777" w:rsidR="00BC08DA" w:rsidRDefault="00C52595">
      <w:r>
        <w:rPr>
          <w:rFonts w:ascii="Times New Roman" w:eastAsia="Times New Roman" w:hAnsi="Times New Roman" w:cs="Times New Roman"/>
        </w:rPr>
        <w:t>Trade Payables: ₹250,000</w:t>
      </w:r>
    </w:p>
    <w:p w14:paraId="589624D4" w14:textId="77777777" w:rsidR="00BC08DA" w:rsidRDefault="00C52595">
      <w:r>
        <w:rPr>
          <w:rFonts w:ascii="Times New Roman" w:eastAsia="Times New Roman" w:hAnsi="Times New Roman" w:cs="Times New Roman"/>
        </w:rPr>
        <w:t>Short-term Borrowings: ₹100,000</w:t>
      </w:r>
    </w:p>
    <w:p w14:paraId="130FB4E1" w14:textId="77777777" w:rsidR="00BC08DA" w:rsidRDefault="00C52595">
      <w:r>
        <w:rPr>
          <w:rFonts w:ascii="Times New Roman" w:eastAsia="Times New Roman" w:hAnsi="Times New Roman" w:cs="Times New Roman"/>
        </w:rPr>
        <w:t>Income received in advance: ₹15,000</w:t>
      </w:r>
    </w:p>
    <w:p w14:paraId="5C9AE9BD" w14:textId="77777777" w:rsidR="00BC08DA" w:rsidRDefault="00C52595">
      <w:r>
        <w:rPr>
          <w:rFonts w:ascii="Times New Roman" w:eastAsia="Times New Roman" w:hAnsi="Times New Roman" w:cs="Times New Roman"/>
        </w:rPr>
        <w:t>Provision for Tax: ₹50,000</w:t>
      </w:r>
    </w:p>
    <w:p w14:paraId="3E05D4DF"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8 </w:t>
      </w:r>
      <w:r>
        <w:rPr>
          <w:rFonts w:ascii="Mangal" w:eastAsia="Mangal" w:hAnsi="Mangal" w:cs="Mangal"/>
          <w:sz w:val="23"/>
        </w:rPr>
        <w:t>कंपनी</w:t>
      </w:r>
      <w:r>
        <w:rPr>
          <w:rFonts w:ascii="Mangal" w:eastAsia="Mangal" w:hAnsi="Mangal" w:cs="Mangal"/>
          <w:sz w:val="23"/>
        </w:rPr>
        <w:t xml:space="preserve"> </w:t>
      </w:r>
      <w:r>
        <w:rPr>
          <w:rFonts w:ascii="Mangal" w:eastAsia="Mangal" w:hAnsi="Mangal" w:cs="Mangal"/>
          <w:sz w:val="23"/>
        </w:rPr>
        <w:t>अधिनियम</w:t>
      </w:r>
      <w:r>
        <w:rPr>
          <w:rFonts w:ascii="Mangal" w:eastAsia="Mangal" w:hAnsi="Mangal" w:cs="Mangal"/>
          <w:sz w:val="23"/>
        </w:rPr>
        <w:t xml:space="preserve"> 2013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अनुसूची</w:t>
      </w:r>
      <w:r>
        <w:rPr>
          <w:rFonts w:ascii="Mangal" w:eastAsia="Mangal" w:hAnsi="Mangal" w:cs="Mangal"/>
          <w:sz w:val="23"/>
        </w:rPr>
        <w:t xml:space="preserve"> </w:t>
      </w:r>
      <w:r>
        <w:rPr>
          <w:rFonts w:ascii="Times New Roman" w:eastAsia="Times New Roman" w:hAnsi="Times New Roman" w:cs="Times New Roman"/>
        </w:rPr>
        <w:t xml:space="preserve">III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भाग</w:t>
      </w:r>
      <w:r>
        <w:rPr>
          <w:rFonts w:ascii="Mangal" w:eastAsia="Mangal" w:hAnsi="Mangal" w:cs="Mangal"/>
          <w:sz w:val="23"/>
        </w:rPr>
        <w:t xml:space="preserve"> </w:t>
      </w:r>
      <w:r>
        <w:rPr>
          <w:rFonts w:ascii="Times New Roman" w:eastAsia="Times New Roman" w:hAnsi="Times New Roman" w:cs="Times New Roman"/>
        </w:rPr>
        <w:t xml:space="preserve">I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अनुसार</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काल्पनिक</w:t>
      </w:r>
      <w:r>
        <w:rPr>
          <w:rFonts w:ascii="Mangal" w:eastAsia="Mangal" w:hAnsi="Mangal" w:cs="Mangal"/>
          <w:sz w:val="23"/>
        </w:rPr>
        <w:t xml:space="preserve"> </w:t>
      </w:r>
      <w:r>
        <w:rPr>
          <w:rFonts w:ascii="Mangal" w:eastAsia="Mangal" w:hAnsi="Mangal" w:cs="Mangal"/>
          <w:sz w:val="23"/>
        </w:rPr>
        <w:t>तुलन</w:t>
      </w:r>
      <w:r>
        <w:rPr>
          <w:rFonts w:ascii="Mangal" w:eastAsia="Mangal" w:hAnsi="Mangal" w:cs="Mangal"/>
          <w:sz w:val="23"/>
        </w:rPr>
        <w:t xml:space="preserve"> </w:t>
      </w:r>
      <w:r>
        <w:rPr>
          <w:rFonts w:ascii="Mangal" w:eastAsia="Mangal" w:hAnsi="Mangal" w:cs="Mangal"/>
          <w:sz w:val="23"/>
        </w:rPr>
        <w:t>पत्र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केवल</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समता</w:t>
      </w:r>
      <w:r>
        <w:rPr>
          <w:rFonts w:ascii="Mangal" w:eastAsia="Mangal" w:hAnsi="Mangal" w:cs="Mangal"/>
          <w:sz w:val="23"/>
        </w:rPr>
        <w:t xml:space="preserve">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दायित्व</w:t>
      </w:r>
      <w:r>
        <w:rPr>
          <w:rFonts w:ascii="Times New Roman" w:eastAsia="Times New Roman" w:hAnsi="Times New Roman" w:cs="Times New Roman"/>
        </w:rPr>
        <w:t xml:space="preserve">' (Equity and Liabilities) </w:t>
      </w:r>
      <w:r>
        <w:rPr>
          <w:rFonts w:ascii="Mangal" w:eastAsia="Mangal" w:hAnsi="Mangal" w:cs="Mangal"/>
          <w:sz w:val="23"/>
        </w:rPr>
        <w:t>पक्ष</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शीर्षकों</w:t>
      </w:r>
      <w:r>
        <w:rPr>
          <w:rFonts w:ascii="Mangal" w:eastAsia="Mangal" w:hAnsi="Mangal" w:cs="Mangal"/>
          <w:sz w:val="23"/>
        </w:rPr>
        <w:t xml:space="preserve"> </w:t>
      </w:r>
      <w:r>
        <w:rPr>
          <w:rFonts w:ascii="Mangal" w:eastAsia="Mangal" w:hAnsi="Mangal" w:cs="Mangal"/>
          <w:sz w:val="23"/>
        </w:rPr>
        <w:t>सहित</w:t>
      </w:r>
      <w:r>
        <w:rPr>
          <w:rFonts w:ascii="Mangal" w:eastAsia="Mangal" w:hAnsi="Mangal" w:cs="Mangal"/>
          <w:sz w:val="23"/>
        </w:rPr>
        <w:t xml:space="preserve"> </w:t>
      </w:r>
      <w:r>
        <w:rPr>
          <w:rFonts w:ascii="Mangal" w:eastAsia="Mangal" w:hAnsi="Mangal" w:cs="Mangal"/>
          <w:sz w:val="23"/>
        </w:rPr>
        <w:t>ढांचा</w:t>
      </w:r>
      <w:r>
        <w:rPr>
          <w:rFonts w:ascii="Mangal" w:eastAsia="Mangal" w:hAnsi="Mangal" w:cs="Mangal"/>
          <w:sz w:val="23"/>
        </w:rPr>
        <w:t xml:space="preserve"> (</w:t>
      </w:r>
      <w:r>
        <w:rPr>
          <w:rFonts w:ascii="Times New Roman" w:eastAsia="Times New Roman" w:hAnsi="Times New Roman" w:cs="Times New Roman"/>
        </w:rPr>
        <w:t xml:space="preserve">Format) </w:t>
      </w:r>
      <w:r>
        <w:rPr>
          <w:rFonts w:ascii="Mangal" w:eastAsia="Mangal" w:hAnsi="Mangal" w:cs="Mangal"/>
          <w:sz w:val="23"/>
        </w:rPr>
        <w:t>बनाइए।</w:t>
      </w:r>
    </w:p>
    <w:p w14:paraId="00C4475B" w14:textId="77777777" w:rsidR="00BC08DA" w:rsidRDefault="00C52595">
      <w:pPr>
        <w:keepNext/>
        <w:keepLines/>
        <w:ind w:left="240"/>
      </w:pPr>
      <w:r>
        <w:rPr>
          <w:rFonts w:ascii="Times New Roman" w:eastAsia="Times New Roman" w:hAnsi="Times New Roman" w:cs="Times New Roman"/>
          <w:color w:val="64748B"/>
          <w:sz w:val="20"/>
        </w:rPr>
        <w:t>Draw the format of only 'Equity and Liabilities' side of a Balance Sheet with all major heads and sub-heads as per Part I of Schedule III of the Companies Act, 2013.</w:t>
      </w:r>
    </w:p>
    <w:p w14:paraId="04F22775" w14:textId="77777777" w:rsidR="00BC08DA" w:rsidRDefault="00BC08DA">
      <w:pPr>
        <w:keepNext/>
        <w:keepLines/>
        <w:pBdr>
          <w:bottom w:val="dotted" w:sz="4" w:space="1" w:color="B7B7B7"/>
          <w:between w:val="dotted" w:sz="4" w:space="1" w:color="B7B7B7"/>
        </w:pBdr>
        <w:spacing w:after="390" w:line="240" w:lineRule="auto"/>
      </w:pPr>
    </w:p>
    <w:p w14:paraId="58E06C39" w14:textId="77777777" w:rsidR="00BC08DA" w:rsidRDefault="00BC08DA">
      <w:pPr>
        <w:keepNext/>
        <w:keepLines/>
        <w:pBdr>
          <w:bottom w:val="dotted" w:sz="4" w:space="2" w:color="B7B7B7"/>
          <w:between w:val="dotted" w:sz="4" w:space="2" w:color="B7B7B7"/>
        </w:pBdr>
        <w:spacing w:after="390" w:line="240" w:lineRule="auto"/>
      </w:pPr>
    </w:p>
    <w:p w14:paraId="34A4BF4D" w14:textId="77777777" w:rsidR="00BC08DA" w:rsidRDefault="00BC08DA">
      <w:pPr>
        <w:keepLines/>
        <w:pBdr>
          <w:bottom w:val="dotted" w:sz="4" w:space="1" w:color="B7B7B7"/>
          <w:between w:val="dotted" w:sz="4" w:space="1" w:color="B7B7B7"/>
        </w:pBdr>
        <w:spacing w:after="390" w:line="240" w:lineRule="auto"/>
      </w:pPr>
    </w:p>
    <w:p w14:paraId="2F4BB97A" w14:textId="77777777" w:rsidR="00BC08DA" w:rsidRDefault="00BC08DA">
      <w:pPr>
        <w:keepLines/>
        <w:pBdr>
          <w:bottom w:val="dotted" w:sz="4" w:space="2" w:color="B7B7B7"/>
          <w:between w:val="dotted" w:sz="4" w:space="2" w:color="B7B7B7"/>
        </w:pBdr>
        <w:spacing w:after="390" w:line="240" w:lineRule="auto"/>
      </w:pPr>
    </w:p>
    <w:p w14:paraId="07174242" w14:textId="77777777" w:rsidR="00BC08DA" w:rsidRDefault="00BC08DA">
      <w:pPr>
        <w:keepLines/>
        <w:pBdr>
          <w:bottom w:val="dotted" w:sz="4" w:space="1" w:color="B7B7B7"/>
          <w:between w:val="dotted" w:sz="4" w:space="1" w:color="B7B7B7"/>
        </w:pBdr>
        <w:spacing w:after="390" w:line="240" w:lineRule="auto"/>
      </w:pPr>
    </w:p>
    <w:p w14:paraId="225595A7" w14:textId="77777777" w:rsidR="00BC08DA" w:rsidRDefault="00BC08DA">
      <w:pPr>
        <w:keepLines/>
        <w:pBdr>
          <w:bottom w:val="dotted" w:sz="4" w:space="2" w:color="B7B7B7"/>
          <w:between w:val="dotted" w:sz="4" w:space="2" w:color="B7B7B7"/>
        </w:pBdr>
        <w:spacing w:after="390" w:line="240" w:lineRule="auto"/>
      </w:pPr>
    </w:p>
    <w:p w14:paraId="485AD992" w14:textId="77777777" w:rsidR="00BC08DA" w:rsidRDefault="00BC08DA">
      <w:pPr>
        <w:keepLines/>
        <w:pBdr>
          <w:bottom w:val="dotted" w:sz="4" w:space="1" w:color="B7B7B7"/>
          <w:between w:val="dotted" w:sz="4" w:space="1" w:color="B7B7B7"/>
        </w:pBdr>
        <w:spacing w:after="390" w:line="240" w:lineRule="auto"/>
      </w:pPr>
    </w:p>
    <w:p w14:paraId="60598ED4" w14:textId="77777777" w:rsidR="00BC08DA" w:rsidRDefault="00BC08DA">
      <w:pPr>
        <w:keepLines/>
        <w:pBdr>
          <w:bottom w:val="dotted" w:sz="4" w:space="2" w:color="B7B7B7"/>
          <w:between w:val="dotted" w:sz="4" w:space="2" w:color="B7B7B7"/>
        </w:pBdr>
        <w:spacing w:after="390" w:line="240" w:lineRule="auto"/>
      </w:pPr>
    </w:p>
    <w:p w14:paraId="66C93E38" w14:textId="77777777" w:rsidR="00BC08DA" w:rsidRDefault="00BC08DA">
      <w:pPr>
        <w:keepLines/>
        <w:pBdr>
          <w:bottom w:val="dotted" w:sz="4" w:space="1" w:color="B7B7B7"/>
          <w:between w:val="dotted" w:sz="4" w:space="1" w:color="B7B7B7"/>
        </w:pBdr>
        <w:spacing w:after="390" w:line="240" w:lineRule="auto"/>
      </w:pPr>
    </w:p>
    <w:p w14:paraId="5164D710" w14:textId="77777777" w:rsidR="00BC08DA" w:rsidRDefault="00BC08DA">
      <w:pPr>
        <w:keepLines/>
        <w:pBdr>
          <w:bottom w:val="dotted" w:sz="4" w:space="2" w:color="B7B7B7"/>
          <w:between w:val="dotted" w:sz="4" w:space="2" w:color="B7B7B7"/>
        </w:pBdr>
        <w:spacing w:after="390" w:line="240" w:lineRule="auto"/>
      </w:pPr>
    </w:p>
    <w:p w14:paraId="249B7028" w14:textId="77777777" w:rsidR="00BC08DA" w:rsidRDefault="00BC08DA">
      <w:pPr>
        <w:keepLines/>
        <w:pBdr>
          <w:bottom w:val="dotted" w:sz="4" w:space="1" w:color="B7B7B7"/>
          <w:between w:val="dotted" w:sz="4" w:space="1" w:color="B7B7B7"/>
        </w:pBdr>
        <w:spacing w:after="390" w:line="240" w:lineRule="auto"/>
      </w:pPr>
    </w:p>
    <w:p w14:paraId="7A2A8538" w14:textId="77777777" w:rsidR="00BC08DA" w:rsidRDefault="00BC08DA">
      <w:pPr>
        <w:keepLines/>
        <w:pBdr>
          <w:bottom w:val="dotted" w:sz="4" w:space="2" w:color="B7B7B7"/>
          <w:between w:val="dotted" w:sz="4" w:space="2" w:color="B7B7B7"/>
        </w:pBdr>
        <w:spacing w:after="390" w:line="240" w:lineRule="auto"/>
      </w:pPr>
    </w:p>
    <w:p w14:paraId="4C45BB9D" w14:textId="77777777" w:rsidR="00BC08DA" w:rsidRDefault="00BC08DA">
      <w:pPr>
        <w:keepLines/>
        <w:pBdr>
          <w:bottom w:val="dotted" w:sz="4" w:space="1" w:color="B7B7B7"/>
          <w:between w:val="dotted" w:sz="4" w:space="1" w:color="B7B7B7"/>
        </w:pBdr>
        <w:spacing w:after="390" w:line="240" w:lineRule="auto"/>
      </w:pPr>
    </w:p>
    <w:p w14:paraId="2A3B630F" w14:textId="77777777" w:rsidR="00BC08DA" w:rsidRDefault="00BC08DA">
      <w:pPr>
        <w:keepLines/>
        <w:pBdr>
          <w:bottom w:val="dotted" w:sz="4" w:space="2" w:color="B7B7B7"/>
          <w:between w:val="dotted" w:sz="4" w:space="2" w:color="B7B7B7"/>
        </w:pBdr>
        <w:spacing w:after="390" w:line="240" w:lineRule="auto"/>
      </w:pPr>
    </w:p>
    <w:p w14:paraId="4353F4F1" w14:textId="77777777" w:rsidR="00BC08DA" w:rsidRDefault="00BC08DA">
      <w:pPr>
        <w:keepLines/>
        <w:pBdr>
          <w:bottom w:val="dotted" w:sz="4" w:space="1" w:color="B7B7B7"/>
          <w:between w:val="dotted" w:sz="4" w:space="1" w:color="B7B7B7"/>
        </w:pBdr>
        <w:spacing w:after="390" w:line="240" w:lineRule="auto"/>
      </w:pPr>
    </w:p>
    <w:p w14:paraId="06E887C3" w14:textId="77777777" w:rsidR="00BC08DA" w:rsidRDefault="00BC08DA">
      <w:pPr>
        <w:keepLines/>
        <w:pBdr>
          <w:bottom w:val="dotted" w:sz="4" w:space="2" w:color="B7B7B7"/>
          <w:between w:val="dotted" w:sz="4" w:space="2" w:color="B7B7B7"/>
        </w:pBdr>
        <w:spacing w:after="390" w:line="240" w:lineRule="auto"/>
      </w:pPr>
    </w:p>
    <w:p w14:paraId="21ACFEE3" w14:textId="77777777" w:rsidR="00BC08DA" w:rsidRDefault="00BC08DA">
      <w:pPr>
        <w:keepLines/>
        <w:pBdr>
          <w:bottom w:val="dotted" w:sz="4" w:space="1" w:color="B7B7B7"/>
          <w:between w:val="dotted" w:sz="4" w:space="1" w:color="B7B7B7"/>
        </w:pBdr>
        <w:spacing w:after="390" w:line="240" w:lineRule="auto"/>
      </w:pPr>
    </w:p>
    <w:p w14:paraId="04BB030A" w14:textId="77777777" w:rsidR="00BC08DA" w:rsidRDefault="00BC08DA">
      <w:pPr>
        <w:keepLines/>
        <w:pBdr>
          <w:bottom w:val="dotted" w:sz="4" w:space="2" w:color="B7B7B7"/>
          <w:between w:val="dotted" w:sz="4" w:space="2" w:color="B7B7B7"/>
        </w:pBdr>
        <w:spacing w:after="390" w:line="240" w:lineRule="auto"/>
      </w:pPr>
    </w:p>
    <w:p w14:paraId="15704F6E" w14:textId="77777777" w:rsidR="00BC08DA" w:rsidRDefault="00BC08DA">
      <w:pPr>
        <w:keepLines/>
        <w:pBdr>
          <w:bottom w:val="dotted" w:sz="4" w:space="1" w:color="B7B7B7"/>
          <w:between w:val="dotted" w:sz="4" w:space="1" w:color="B7B7B7"/>
        </w:pBdr>
        <w:spacing w:after="390" w:line="240" w:lineRule="auto"/>
      </w:pPr>
    </w:p>
    <w:p w14:paraId="10A3FCAA" w14:textId="77777777" w:rsidR="00BC08DA" w:rsidRDefault="00BC08DA">
      <w:pPr>
        <w:keepLines/>
        <w:pBdr>
          <w:bottom w:val="dotted" w:sz="4" w:space="2" w:color="B7B7B7"/>
          <w:between w:val="dotted" w:sz="4" w:space="2" w:color="B7B7B7"/>
        </w:pBdr>
        <w:spacing w:after="400" w:line="240" w:lineRule="auto"/>
      </w:pPr>
    </w:p>
    <w:p w14:paraId="7E20C71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निम्नलिखित</w:t>
      </w:r>
      <w:r>
        <w:rPr>
          <w:rFonts w:ascii="Mangal" w:eastAsia="Mangal" w:hAnsi="Mangal" w:cs="Mangal"/>
          <w:sz w:val="23"/>
        </w:rPr>
        <w:t xml:space="preserve"> </w:t>
      </w:r>
      <w:r>
        <w:rPr>
          <w:rFonts w:ascii="Mangal" w:eastAsia="Mangal" w:hAnsi="Mangal" w:cs="Mangal"/>
          <w:sz w:val="23"/>
        </w:rPr>
        <w:t>सूचनाओं</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परिचालन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राजस्व</w:t>
      </w:r>
      <w:r>
        <w:rPr>
          <w:rFonts w:ascii="Times New Roman" w:eastAsia="Times New Roman" w:hAnsi="Times New Roman" w:cs="Times New Roman"/>
        </w:rPr>
        <w:t xml:space="preserve">' (Revenue from Operations) </w:t>
      </w:r>
      <w:r>
        <w:rPr>
          <w:rFonts w:ascii="Mangal" w:eastAsia="Mangal" w:hAnsi="Mangal" w:cs="Mangal"/>
          <w:sz w:val="23"/>
        </w:rPr>
        <w:t>और</w:t>
      </w:r>
      <w:r>
        <w:rPr>
          <w:rFonts w:ascii="Mangal" w:eastAsia="Mangal" w:hAnsi="Mangal" w:cs="Mangal"/>
          <w:sz w:val="23"/>
        </w:rPr>
        <w:t xml:space="preserve"> </w:t>
      </w:r>
      <w:r>
        <w:rPr>
          <w:rFonts w:ascii="Times New Roman" w:eastAsia="Times New Roman" w:hAnsi="Times New Roman" w:cs="Times New Roman"/>
        </w:rPr>
        <w:t>'</w:t>
      </w:r>
      <w:r>
        <w:rPr>
          <w:rFonts w:ascii="Mangal" w:eastAsia="Mangal" w:hAnsi="Mangal" w:cs="Mangal"/>
          <w:sz w:val="23"/>
        </w:rPr>
        <w:t>अन्य</w:t>
      </w:r>
      <w:r>
        <w:rPr>
          <w:rFonts w:ascii="Mangal" w:eastAsia="Mangal" w:hAnsi="Mangal" w:cs="Mangal"/>
          <w:sz w:val="23"/>
        </w:rPr>
        <w:t xml:space="preserve"> </w:t>
      </w:r>
      <w:r>
        <w:rPr>
          <w:rFonts w:ascii="Mangal" w:eastAsia="Mangal" w:hAnsi="Mangal" w:cs="Mangal"/>
          <w:sz w:val="23"/>
        </w:rPr>
        <w:t>आय</w:t>
      </w:r>
      <w:r>
        <w:rPr>
          <w:rFonts w:ascii="Times New Roman" w:eastAsia="Times New Roman" w:hAnsi="Times New Roman" w:cs="Times New Roman"/>
        </w:rPr>
        <w:t xml:space="preserve">' (Other Income)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राशि</w:t>
      </w:r>
      <w:r>
        <w:rPr>
          <w:rFonts w:ascii="Mangal" w:eastAsia="Mangal" w:hAnsi="Mangal" w:cs="Mangal"/>
          <w:sz w:val="23"/>
        </w:rPr>
        <w:t xml:space="preserve"> </w:t>
      </w:r>
      <w:r>
        <w:rPr>
          <w:rFonts w:ascii="Mangal" w:eastAsia="Mangal" w:hAnsi="Mangal" w:cs="Mangal"/>
          <w:sz w:val="23"/>
        </w:rPr>
        <w:t>ज्ञात</w:t>
      </w:r>
      <w:r>
        <w:rPr>
          <w:rFonts w:ascii="Mangal" w:eastAsia="Mangal" w:hAnsi="Mangal" w:cs="Mangal"/>
          <w:sz w:val="23"/>
        </w:rPr>
        <w:t xml:space="preserve"> </w:t>
      </w:r>
      <w:r>
        <w:rPr>
          <w:rFonts w:ascii="Mangal" w:eastAsia="Mangal" w:hAnsi="Mangal" w:cs="Mangal"/>
          <w:sz w:val="23"/>
        </w:rPr>
        <w:t>कीजिए</w:t>
      </w:r>
      <w:r>
        <w:rPr>
          <w:rFonts w:ascii="Mangal" w:eastAsia="Mangal" w:hAnsi="Mangal" w:cs="Mangal"/>
          <w:sz w:val="23"/>
        </w:rPr>
        <w:t>:</w:t>
      </w:r>
    </w:p>
    <w:p w14:paraId="4A82CC8B" w14:textId="77777777" w:rsidR="00BC08DA" w:rsidRDefault="00C52595">
      <w:pPr>
        <w:keepNext/>
        <w:keepLines/>
        <w:ind w:left="240"/>
      </w:pPr>
      <w:r>
        <w:rPr>
          <w:rFonts w:ascii="Mangal" w:eastAsia="Mangal" w:hAnsi="Mangal" w:cs="Mangal"/>
          <w:color w:val="64748B"/>
        </w:rPr>
        <w:t>माल</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नकद</w:t>
      </w:r>
      <w:r>
        <w:rPr>
          <w:rFonts w:ascii="Mangal" w:eastAsia="Mangal" w:hAnsi="Mangal" w:cs="Mangal"/>
          <w:color w:val="64748B"/>
        </w:rPr>
        <w:t xml:space="preserve"> </w:t>
      </w:r>
      <w:r>
        <w:rPr>
          <w:rFonts w:ascii="Mangal" w:eastAsia="Mangal" w:hAnsi="Mangal" w:cs="Mangal"/>
          <w:color w:val="64748B"/>
        </w:rPr>
        <w:t>बिक्री</w:t>
      </w:r>
      <w:r>
        <w:rPr>
          <w:rFonts w:ascii="Mangal" w:eastAsia="Mangal" w:hAnsi="Mangal" w:cs="Mangal"/>
          <w:color w:val="64748B"/>
        </w:rPr>
        <w:t>: ₹500,000</w:t>
      </w:r>
    </w:p>
    <w:p w14:paraId="16EDCED5" w14:textId="77777777" w:rsidR="00BC08DA" w:rsidRDefault="00BC08DA">
      <w:pPr>
        <w:keepNext/>
        <w:keepLines/>
        <w:pBdr>
          <w:bottom w:val="dotted" w:sz="4" w:space="1" w:color="B7B7B7"/>
          <w:between w:val="dotted" w:sz="4" w:space="1" w:color="B7B7B7"/>
        </w:pBdr>
        <w:spacing w:after="390" w:line="240" w:lineRule="auto"/>
      </w:pPr>
    </w:p>
    <w:p w14:paraId="3C248F28" w14:textId="77777777" w:rsidR="00BC08DA" w:rsidRDefault="00BC08DA">
      <w:pPr>
        <w:keepNext/>
        <w:keepLines/>
        <w:pBdr>
          <w:bottom w:val="dotted" w:sz="4" w:space="2" w:color="B7B7B7"/>
          <w:between w:val="dotted" w:sz="4" w:space="2" w:color="B7B7B7"/>
        </w:pBdr>
        <w:spacing w:after="390" w:line="240" w:lineRule="auto"/>
      </w:pPr>
    </w:p>
    <w:p w14:paraId="6194B9D6" w14:textId="77777777" w:rsidR="00BC08DA" w:rsidRDefault="00BC08DA">
      <w:pPr>
        <w:keepLines/>
        <w:pBdr>
          <w:bottom w:val="dotted" w:sz="4" w:space="1" w:color="B7B7B7"/>
          <w:between w:val="dotted" w:sz="4" w:space="1" w:color="B7B7B7"/>
        </w:pBdr>
        <w:spacing w:after="390" w:line="240" w:lineRule="auto"/>
      </w:pPr>
    </w:p>
    <w:p w14:paraId="21AA2B73" w14:textId="77777777" w:rsidR="00BC08DA" w:rsidRDefault="00BC08DA">
      <w:pPr>
        <w:keepLines/>
        <w:pBdr>
          <w:bottom w:val="dotted" w:sz="4" w:space="2" w:color="B7B7B7"/>
          <w:between w:val="dotted" w:sz="4" w:space="2" w:color="B7B7B7"/>
        </w:pBdr>
        <w:spacing w:after="390" w:line="240" w:lineRule="auto"/>
      </w:pPr>
    </w:p>
    <w:p w14:paraId="1851930D" w14:textId="77777777" w:rsidR="00BC08DA" w:rsidRDefault="00BC08DA">
      <w:pPr>
        <w:keepLines/>
        <w:pBdr>
          <w:bottom w:val="dotted" w:sz="4" w:space="1" w:color="B7B7B7"/>
          <w:between w:val="dotted" w:sz="4" w:space="1" w:color="B7B7B7"/>
        </w:pBdr>
        <w:spacing w:after="390" w:line="240" w:lineRule="auto"/>
      </w:pPr>
    </w:p>
    <w:p w14:paraId="0C831D03" w14:textId="77777777" w:rsidR="00BC08DA" w:rsidRDefault="00BC08DA">
      <w:pPr>
        <w:keepLines/>
        <w:pBdr>
          <w:bottom w:val="dotted" w:sz="4" w:space="2" w:color="B7B7B7"/>
          <w:between w:val="dotted" w:sz="4" w:space="2" w:color="B7B7B7"/>
        </w:pBdr>
        <w:spacing w:after="390" w:line="240" w:lineRule="auto"/>
      </w:pPr>
    </w:p>
    <w:p w14:paraId="1CFCB3EA" w14:textId="77777777" w:rsidR="00BC08DA" w:rsidRDefault="00BC08DA">
      <w:pPr>
        <w:keepLines/>
        <w:pBdr>
          <w:bottom w:val="dotted" w:sz="4" w:space="1" w:color="B7B7B7"/>
          <w:between w:val="dotted" w:sz="4" w:space="1" w:color="B7B7B7"/>
        </w:pBdr>
        <w:spacing w:after="390" w:line="240" w:lineRule="auto"/>
      </w:pPr>
    </w:p>
    <w:p w14:paraId="258ED7D9" w14:textId="77777777" w:rsidR="00BC08DA" w:rsidRDefault="00BC08DA">
      <w:pPr>
        <w:keepLines/>
        <w:pBdr>
          <w:bottom w:val="dotted" w:sz="4" w:space="2" w:color="B7B7B7"/>
          <w:between w:val="dotted" w:sz="4" w:space="2" w:color="B7B7B7"/>
        </w:pBdr>
        <w:spacing w:after="390" w:line="240" w:lineRule="auto"/>
      </w:pPr>
    </w:p>
    <w:p w14:paraId="73FB7061" w14:textId="77777777" w:rsidR="00BC08DA" w:rsidRDefault="00BC08DA">
      <w:pPr>
        <w:keepLines/>
        <w:pBdr>
          <w:bottom w:val="dotted" w:sz="4" w:space="1" w:color="B7B7B7"/>
          <w:between w:val="dotted" w:sz="4" w:space="1" w:color="B7B7B7"/>
        </w:pBdr>
        <w:spacing w:after="390" w:line="240" w:lineRule="auto"/>
      </w:pPr>
    </w:p>
    <w:p w14:paraId="10131D32" w14:textId="77777777" w:rsidR="00BC08DA" w:rsidRDefault="00BC08DA">
      <w:pPr>
        <w:keepLines/>
        <w:pBdr>
          <w:bottom w:val="dotted" w:sz="4" w:space="2" w:color="B7B7B7"/>
          <w:between w:val="dotted" w:sz="4" w:space="2" w:color="B7B7B7"/>
        </w:pBdr>
        <w:spacing w:after="390" w:line="240" w:lineRule="auto"/>
      </w:pPr>
    </w:p>
    <w:p w14:paraId="4853C6A1" w14:textId="77777777" w:rsidR="00BC08DA" w:rsidRDefault="00BC08DA">
      <w:pPr>
        <w:keepLines/>
        <w:pBdr>
          <w:bottom w:val="dotted" w:sz="4" w:space="1" w:color="B7B7B7"/>
          <w:between w:val="dotted" w:sz="4" w:space="1" w:color="B7B7B7"/>
        </w:pBdr>
        <w:spacing w:after="390" w:line="240" w:lineRule="auto"/>
      </w:pPr>
    </w:p>
    <w:p w14:paraId="50F7E28F" w14:textId="77777777" w:rsidR="00BC08DA" w:rsidRDefault="00BC08DA">
      <w:pPr>
        <w:keepLines/>
        <w:pBdr>
          <w:bottom w:val="dotted" w:sz="4" w:space="2" w:color="B7B7B7"/>
          <w:between w:val="dotted" w:sz="4" w:space="2" w:color="B7B7B7"/>
        </w:pBdr>
        <w:spacing w:after="390" w:line="240" w:lineRule="auto"/>
      </w:pPr>
    </w:p>
    <w:p w14:paraId="50BB5A25" w14:textId="77777777" w:rsidR="00BC08DA" w:rsidRDefault="00BC08DA">
      <w:pPr>
        <w:keepLines/>
        <w:pBdr>
          <w:bottom w:val="dotted" w:sz="4" w:space="1" w:color="B7B7B7"/>
          <w:between w:val="dotted" w:sz="4" w:space="1" w:color="B7B7B7"/>
        </w:pBdr>
        <w:spacing w:after="390" w:line="240" w:lineRule="auto"/>
      </w:pPr>
    </w:p>
    <w:p w14:paraId="3E7E213F" w14:textId="77777777" w:rsidR="00BC08DA" w:rsidRDefault="00BC08DA">
      <w:pPr>
        <w:keepLines/>
        <w:pBdr>
          <w:bottom w:val="dotted" w:sz="4" w:space="2" w:color="B7B7B7"/>
          <w:between w:val="dotted" w:sz="4" w:space="2" w:color="B7B7B7"/>
        </w:pBdr>
        <w:spacing w:after="390" w:line="240" w:lineRule="auto"/>
      </w:pPr>
    </w:p>
    <w:p w14:paraId="07CE45A2" w14:textId="77777777" w:rsidR="00BC08DA" w:rsidRDefault="00BC08DA">
      <w:pPr>
        <w:keepLines/>
        <w:pBdr>
          <w:bottom w:val="dotted" w:sz="4" w:space="1" w:color="B7B7B7"/>
          <w:between w:val="dotted" w:sz="4" w:space="1" w:color="B7B7B7"/>
        </w:pBdr>
        <w:spacing w:after="390" w:line="240" w:lineRule="auto"/>
      </w:pPr>
    </w:p>
    <w:p w14:paraId="0F51FFDE" w14:textId="77777777" w:rsidR="00BC08DA" w:rsidRDefault="00BC08DA">
      <w:pPr>
        <w:keepLines/>
        <w:pBdr>
          <w:bottom w:val="dotted" w:sz="4" w:space="2" w:color="B7B7B7"/>
          <w:between w:val="dotted" w:sz="4" w:space="2" w:color="B7B7B7"/>
        </w:pBdr>
        <w:spacing w:after="390" w:line="240" w:lineRule="auto"/>
      </w:pPr>
    </w:p>
    <w:p w14:paraId="57D19AF9" w14:textId="77777777" w:rsidR="00BC08DA" w:rsidRDefault="00BC08DA">
      <w:pPr>
        <w:keepLines/>
        <w:pBdr>
          <w:bottom w:val="dotted" w:sz="4" w:space="1" w:color="B7B7B7"/>
          <w:between w:val="dotted" w:sz="4" w:space="1" w:color="B7B7B7"/>
        </w:pBdr>
        <w:spacing w:after="390" w:line="240" w:lineRule="auto"/>
      </w:pPr>
    </w:p>
    <w:p w14:paraId="1F332C8F" w14:textId="77777777" w:rsidR="00BC08DA" w:rsidRDefault="00BC08DA">
      <w:pPr>
        <w:keepLines/>
        <w:pBdr>
          <w:bottom w:val="dotted" w:sz="4" w:space="2" w:color="B7B7B7"/>
          <w:between w:val="dotted" w:sz="4" w:space="2" w:color="B7B7B7"/>
        </w:pBdr>
        <w:spacing w:after="390" w:line="240" w:lineRule="auto"/>
      </w:pPr>
    </w:p>
    <w:p w14:paraId="09412539" w14:textId="77777777" w:rsidR="00BC08DA" w:rsidRDefault="00BC08DA">
      <w:pPr>
        <w:keepLines/>
        <w:pBdr>
          <w:bottom w:val="dotted" w:sz="4" w:space="1" w:color="B7B7B7"/>
          <w:between w:val="dotted" w:sz="4" w:space="1" w:color="B7B7B7"/>
        </w:pBdr>
        <w:spacing w:after="390" w:line="240" w:lineRule="auto"/>
      </w:pPr>
    </w:p>
    <w:p w14:paraId="233DA2D2" w14:textId="77777777" w:rsidR="00BC08DA" w:rsidRDefault="00BC08DA">
      <w:pPr>
        <w:keepLines/>
        <w:pBdr>
          <w:bottom w:val="dotted" w:sz="4" w:space="2" w:color="B7B7B7"/>
          <w:between w:val="dotted" w:sz="4" w:space="2" w:color="B7B7B7"/>
        </w:pBdr>
        <w:spacing w:after="400" w:line="240" w:lineRule="auto"/>
      </w:pPr>
    </w:p>
    <w:p w14:paraId="0E9C2517" w14:textId="77777777" w:rsidR="00BC08DA" w:rsidRDefault="00C52595">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उधार</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₹800,000</w:t>
      </w:r>
    </w:p>
    <w:p w14:paraId="17478BD2" w14:textId="77777777" w:rsidR="00BC08DA" w:rsidRDefault="00C52595">
      <w:r>
        <w:rPr>
          <w:rFonts w:ascii="Mangal" w:eastAsia="Mangal" w:hAnsi="Mangal" w:cs="Mangal"/>
          <w:sz w:val="24"/>
        </w:rPr>
        <w:t>विक्रय</w:t>
      </w:r>
      <w:r>
        <w:rPr>
          <w:rFonts w:ascii="Mangal" w:eastAsia="Mangal" w:hAnsi="Mangal" w:cs="Mangal"/>
          <w:sz w:val="24"/>
        </w:rPr>
        <w:t xml:space="preserve"> </w:t>
      </w:r>
      <w:r>
        <w:rPr>
          <w:rFonts w:ascii="Mangal" w:eastAsia="Mangal" w:hAnsi="Mangal" w:cs="Mangal"/>
          <w:sz w:val="24"/>
        </w:rPr>
        <w:t>वापसी</w:t>
      </w:r>
      <w:r>
        <w:rPr>
          <w:rFonts w:ascii="Mangal" w:eastAsia="Mangal" w:hAnsi="Mangal" w:cs="Mangal"/>
          <w:sz w:val="24"/>
        </w:rPr>
        <w:t xml:space="preserve"> (</w:t>
      </w:r>
      <w:r>
        <w:rPr>
          <w:rFonts w:ascii="Times New Roman" w:eastAsia="Times New Roman" w:hAnsi="Times New Roman" w:cs="Times New Roman"/>
        </w:rPr>
        <w:t>Sales Return): ₹30,000</w:t>
      </w:r>
    </w:p>
    <w:p w14:paraId="2ECBAE10" w14:textId="77777777" w:rsidR="00BC08DA" w:rsidRDefault="00C52595">
      <w:r>
        <w:rPr>
          <w:rFonts w:ascii="Mangal" w:eastAsia="Mangal" w:hAnsi="Mangal" w:cs="Mangal"/>
          <w:sz w:val="24"/>
        </w:rPr>
        <w:t>रद्दी</w:t>
      </w:r>
      <w:r>
        <w:rPr>
          <w:rFonts w:ascii="Mangal" w:eastAsia="Mangal" w:hAnsi="Mangal" w:cs="Mangal"/>
          <w:sz w:val="24"/>
        </w:rPr>
        <w:t xml:space="preserve"> </w:t>
      </w:r>
      <w:r>
        <w:rPr>
          <w:rFonts w:ascii="Mangal" w:eastAsia="Mangal" w:hAnsi="Mangal" w:cs="Mangal"/>
          <w:sz w:val="24"/>
        </w:rPr>
        <w:t>माल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Sale of Scrap): ₹5,000</w:t>
      </w:r>
    </w:p>
    <w:p w14:paraId="56E16D2F" w14:textId="77777777" w:rsidR="00BC08DA" w:rsidRDefault="00C52595">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Times New Roman" w:eastAsia="Times New Roman" w:hAnsi="Times New Roman" w:cs="Times New Roman"/>
        </w:rPr>
        <w:t>Dividend Received): ₹12,000</w:t>
      </w:r>
    </w:p>
    <w:p w14:paraId="212687F5" w14:textId="77777777" w:rsidR="00BC08DA" w:rsidRDefault="00C52595">
      <w:r>
        <w:rPr>
          <w:rFonts w:ascii="Mangal" w:eastAsia="Mangal" w:hAnsi="Mangal" w:cs="Mangal"/>
          <w:sz w:val="24"/>
        </w:rPr>
        <w:t>मशीनरी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₹25,000</w:t>
      </w:r>
    </w:p>
    <w:p w14:paraId="5E3A7A59" w14:textId="77777777" w:rsidR="00BC08DA" w:rsidRDefault="00C52595">
      <w:r>
        <w:rPr>
          <w:rFonts w:ascii="Times New Roman" w:eastAsia="Times New Roman" w:hAnsi="Times New Roman" w:cs="Times New Roman"/>
        </w:rPr>
        <w:t>From the following information, calculate the amount of 'Revenue from Operations' and 'Other Income':</w:t>
      </w:r>
    </w:p>
    <w:p w14:paraId="047498F4" w14:textId="77777777" w:rsidR="00BC08DA" w:rsidRDefault="00C52595">
      <w:r>
        <w:rPr>
          <w:rFonts w:ascii="Times New Roman" w:eastAsia="Times New Roman" w:hAnsi="Times New Roman" w:cs="Times New Roman"/>
        </w:rPr>
        <w:t>Cash Sales of Goods: ₹500,000</w:t>
      </w:r>
    </w:p>
    <w:p w14:paraId="081C7C58" w14:textId="77777777" w:rsidR="00BC08DA" w:rsidRDefault="00C52595">
      <w:r>
        <w:rPr>
          <w:rFonts w:ascii="Times New Roman" w:eastAsia="Times New Roman" w:hAnsi="Times New Roman" w:cs="Times New Roman"/>
        </w:rPr>
        <w:t>Credit Sales of Goods: ₹800,000</w:t>
      </w:r>
    </w:p>
    <w:p w14:paraId="47DAFC2F" w14:textId="77777777" w:rsidR="00BC08DA" w:rsidRDefault="00C52595">
      <w:r>
        <w:rPr>
          <w:rFonts w:ascii="Times New Roman" w:eastAsia="Times New Roman" w:hAnsi="Times New Roman" w:cs="Times New Roman"/>
        </w:rPr>
        <w:t>Sales Return: ₹30,000</w:t>
      </w:r>
    </w:p>
    <w:p w14:paraId="3709641A" w14:textId="77777777" w:rsidR="00BC08DA" w:rsidRDefault="00C52595">
      <w:r>
        <w:rPr>
          <w:rFonts w:ascii="Times New Roman" w:eastAsia="Times New Roman" w:hAnsi="Times New Roman" w:cs="Times New Roman"/>
        </w:rPr>
        <w:t>Sale of Scrap: ₹5,000</w:t>
      </w:r>
    </w:p>
    <w:p w14:paraId="7E5208CA" w14:textId="77777777" w:rsidR="00BC08DA" w:rsidRDefault="00C52595">
      <w:r>
        <w:rPr>
          <w:rFonts w:ascii="Times New Roman" w:eastAsia="Times New Roman" w:hAnsi="Times New Roman" w:cs="Times New Roman"/>
        </w:rPr>
        <w:t>Dividend Received: ₹12,000</w:t>
      </w:r>
    </w:p>
    <w:p w14:paraId="2C283B4C" w14:textId="77777777" w:rsidR="00BC08DA" w:rsidRDefault="00C52595">
      <w:r>
        <w:rPr>
          <w:rFonts w:ascii="Times New Roman" w:eastAsia="Times New Roman" w:hAnsi="Times New Roman" w:cs="Times New Roman"/>
        </w:rPr>
        <w:t>Gain on Sale of Machinery: ₹25,000</w:t>
      </w:r>
    </w:p>
    <w:p w14:paraId="1E77ADA6"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10 </w:t>
      </w:r>
      <w:r>
        <w:rPr>
          <w:rFonts w:ascii="Mangal" w:eastAsia="Mangal" w:hAnsi="Mangal" w:cs="Mangal"/>
          <w:sz w:val="23"/>
        </w:rPr>
        <w:t>वित्तीय</w:t>
      </w:r>
      <w:r>
        <w:rPr>
          <w:rFonts w:ascii="Mangal" w:eastAsia="Mangal" w:hAnsi="Mangal" w:cs="Mangal"/>
          <w:sz w:val="23"/>
        </w:rPr>
        <w:t xml:space="preserve"> </w:t>
      </w:r>
      <w:r>
        <w:rPr>
          <w:rFonts w:ascii="Mangal" w:eastAsia="Mangal" w:hAnsi="Mangal" w:cs="Mangal"/>
          <w:sz w:val="23"/>
        </w:rPr>
        <w:t>विवरणों</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किन्हीं</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सीमाओं</w:t>
      </w:r>
      <w:r>
        <w:rPr>
          <w:rFonts w:ascii="Mangal" w:eastAsia="Mangal" w:hAnsi="Mangal" w:cs="Mangal"/>
          <w:sz w:val="23"/>
        </w:rPr>
        <w:t xml:space="preserve"> (</w:t>
      </w:r>
      <w:r>
        <w:rPr>
          <w:rFonts w:ascii="Times New Roman" w:eastAsia="Times New Roman" w:hAnsi="Times New Roman" w:cs="Times New Roman"/>
        </w:rPr>
        <w:t xml:space="preserve">Limitations) </w:t>
      </w:r>
      <w:r>
        <w:rPr>
          <w:rFonts w:ascii="Mangal" w:eastAsia="Mangal" w:hAnsi="Mangal" w:cs="Mangal"/>
          <w:sz w:val="23"/>
        </w:rPr>
        <w:t>और</w:t>
      </w:r>
      <w:r>
        <w:rPr>
          <w:rFonts w:ascii="Mangal" w:eastAsia="Mangal" w:hAnsi="Mangal" w:cs="Mangal"/>
          <w:sz w:val="23"/>
        </w:rPr>
        <w:t xml:space="preserve"> </w:t>
      </w:r>
      <w:r>
        <w:rPr>
          <w:rFonts w:ascii="Mangal" w:eastAsia="Mangal" w:hAnsi="Mangal" w:cs="Mangal"/>
          <w:sz w:val="23"/>
        </w:rPr>
        <w:t>तीन</w:t>
      </w:r>
      <w:r>
        <w:rPr>
          <w:rFonts w:ascii="Mangal" w:eastAsia="Mangal" w:hAnsi="Mangal" w:cs="Mangal"/>
          <w:sz w:val="23"/>
        </w:rPr>
        <w:t xml:space="preserve"> </w:t>
      </w:r>
      <w:r>
        <w:rPr>
          <w:rFonts w:ascii="Mangal" w:eastAsia="Mangal" w:hAnsi="Mangal" w:cs="Mangal"/>
          <w:sz w:val="23"/>
        </w:rPr>
        <w:t>उद्देश्यों</w:t>
      </w:r>
      <w:r>
        <w:rPr>
          <w:rFonts w:ascii="Mangal" w:eastAsia="Mangal" w:hAnsi="Mangal" w:cs="Mangal"/>
          <w:sz w:val="23"/>
        </w:rPr>
        <w:t xml:space="preserve"> (</w:t>
      </w:r>
      <w:r>
        <w:rPr>
          <w:rFonts w:ascii="Times New Roman" w:eastAsia="Times New Roman" w:hAnsi="Times New Roman" w:cs="Times New Roman"/>
        </w:rPr>
        <w:t xml:space="preserve">Objectives)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संक्षेप</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समझाइए।</w:t>
      </w:r>
      <w:r>
        <w:rPr>
          <w:rFonts w:ascii="Mangal" w:eastAsia="Mangal" w:hAnsi="Mangal" w:cs="Mangal"/>
          <w:sz w:val="23"/>
        </w:rPr>
        <w:t xml:space="preserve"> (</w:t>
      </w:r>
      <w:r>
        <w:rPr>
          <w:rFonts w:ascii="Mangal" w:eastAsia="Mangal" w:hAnsi="Mangal" w:cs="Mangal"/>
          <w:sz w:val="23"/>
        </w:rPr>
        <w:t>सैद्धांतिक</w:t>
      </w:r>
      <w:r>
        <w:rPr>
          <w:rFonts w:ascii="Mangal" w:eastAsia="Mangal" w:hAnsi="Mangal" w:cs="Mangal"/>
          <w:sz w:val="23"/>
        </w:rPr>
        <w:t xml:space="preserve"> </w:t>
      </w:r>
      <w:r>
        <w:rPr>
          <w:rFonts w:ascii="Mangal" w:eastAsia="Mangal" w:hAnsi="Mangal" w:cs="Mangal"/>
          <w:sz w:val="23"/>
        </w:rPr>
        <w:t>सह</w:t>
      </w:r>
      <w:r>
        <w:rPr>
          <w:rFonts w:ascii="Mangal" w:eastAsia="Mangal" w:hAnsi="Mangal" w:cs="Mangal"/>
          <w:sz w:val="23"/>
        </w:rPr>
        <w:t xml:space="preserve"> </w:t>
      </w:r>
      <w:r>
        <w:rPr>
          <w:rFonts w:ascii="Mangal" w:eastAsia="Mangal" w:hAnsi="Mangal" w:cs="Mangal"/>
          <w:sz w:val="23"/>
        </w:rPr>
        <w:t>क्रियात्मक</w:t>
      </w:r>
      <w:r>
        <w:rPr>
          <w:rFonts w:ascii="Mangal" w:eastAsia="Mangal" w:hAnsi="Mangal" w:cs="Mangal"/>
          <w:sz w:val="23"/>
        </w:rPr>
        <w:t xml:space="preserve"> </w:t>
      </w:r>
      <w:r>
        <w:rPr>
          <w:rFonts w:ascii="Mangal" w:eastAsia="Mangal" w:hAnsi="Mangal" w:cs="Mangal"/>
          <w:sz w:val="23"/>
        </w:rPr>
        <w:t>विश्लेषण</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w:t>
      </w:r>
    </w:p>
    <w:p w14:paraId="704D8761" w14:textId="77777777" w:rsidR="00BC08DA" w:rsidRDefault="00C52595">
      <w:pPr>
        <w:keepNext/>
        <w:keepLines/>
        <w:ind w:left="240"/>
      </w:pPr>
      <w:r>
        <w:rPr>
          <w:rFonts w:ascii="Times New Roman" w:eastAsia="Times New Roman" w:hAnsi="Times New Roman" w:cs="Times New Roman"/>
          <w:color w:val="64748B"/>
          <w:sz w:val="20"/>
        </w:rPr>
        <w:t>(English) Briefly explain any three Limitations and three Objectives of Financial Statements of a company. (Analytical theory question)</w:t>
      </w:r>
    </w:p>
    <w:p w14:paraId="694F786A" w14:textId="77777777" w:rsidR="00BC08DA" w:rsidRDefault="00BC08DA">
      <w:pPr>
        <w:keepNext/>
        <w:keepLines/>
        <w:pBdr>
          <w:bottom w:val="dotted" w:sz="4" w:space="1" w:color="B7B7B7"/>
          <w:between w:val="dotted" w:sz="4" w:space="1" w:color="B7B7B7"/>
        </w:pBdr>
        <w:spacing w:after="390" w:line="240" w:lineRule="auto"/>
      </w:pPr>
    </w:p>
    <w:p w14:paraId="28CB752B" w14:textId="77777777" w:rsidR="00BC08DA" w:rsidRDefault="00BC08DA">
      <w:pPr>
        <w:keepNext/>
        <w:keepLines/>
        <w:pBdr>
          <w:bottom w:val="dotted" w:sz="4" w:space="2" w:color="B7B7B7"/>
          <w:between w:val="dotted" w:sz="4" w:space="2" w:color="B7B7B7"/>
        </w:pBdr>
        <w:spacing w:after="390" w:line="240" w:lineRule="auto"/>
      </w:pPr>
    </w:p>
    <w:p w14:paraId="205AB35D" w14:textId="77777777" w:rsidR="00BC08DA" w:rsidRDefault="00BC08DA">
      <w:pPr>
        <w:keepLines/>
        <w:pBdr>
          <w:bottom w:val="dotted" w:sz="4" w:space="1" w:color="B7B7B7"/>
          <w:between w:val="dotted" w:sz="4" w:space="1" w:color="B7B7B7"/>
        </w:pBdr>
        <w:spacing w:after="390" w:line="240" w:lineRule="auto"/>
      </w:pPr>
    </w:p>
    <w:p w14:paraId="529FA7DD" w14:textId="77777777" w:rsidR="00BC08DA" w:rsidRDefault="00BC08DA">
      <w:pPr>
        <w:keepLines/>
        <w:pBdr>
          <w:bottom w:val="dotted" w:sz="4" w:space="2" w:color="B7B7B7"/>
          <w:between w:val="dotted" w:sz="4" w:space="2" w:color="B7B7B7"/>
        </w:pBdr>
        <w:spacing w:after="390" w:line="240" w:lineRule="auto"/>
      </w:pPr>
    </w:p>
    <w:p w14:paraId="51F7A226" w14:textId="77777777" w:rsidR="00BC08DA" w:rsidRDefault="00BC08DA">
      <w:pPr>
        <w:keepLines/>
        <w:pBdr>
          <w:bottom w:val="dotted" w:sz="4" w:space="1" w:color="B7B7B7"/>
          <w:between w:val="dotted" w:sz="4" w:space="1" w:color="B7B7B7"/>
        </w:pBdr>
        <w:spacing w:after="390" w:line="240" w:lineRule="auto"/>
      </w:pPr>
    </w:p>
    <w:p w14:paraId="241475FB" w14:textId="77777777" w:rsidR="00BC08DA" w:rsidRDefault="00BC08DA">
      <w:pPr>
        <w:keepLines/>
        <w:pBdr>
          <w:bottom w:val="dotted" w:sz="4" w:space="2" w:color="B7B7B7"/>
          <w:between w:val="dotted" w:sz="4" w:space="2" w:color="B7B7B7"/>
        </w:pBdr>
        <w:spacing w:after="390" w:line="240" w:lineRule="auto"/>
      </w:pPr>
    </w:p>
    <w:p w14:paraId="3FFEE06C" w14:textId="77777777" w:rsidR="00BC08DA" w:rsidRDefault="00BC08DA">
      <w:pPr>
        <w:keepLines/>
        <w:pBdr>
          <w:bottom w:val="dotted" w:sz="4" w:space="1" w:color="B7B7B7"/>
          <w:between w:val="dotted" w:sz="4" w:space="1" w:color="B7B7B7"/>
        </w:pBdr>
        <w:spacing w:after="390" w:line="240" w:lineRule="auto"/>
      </w:pPr>
    </w:p>
    <w:p w14:paraId="2FF45897" w14:textId="77777777" w:rsidR="00BC08DA" w:rsidRDefault="00BC08DA">
      <w:pPr>
        <w:keepLines/>
        <w:pBdr>
          <w:bottom w:val="dotted" w:sz="4" w:space="2" w:color="B7B7B7"/>
          <w:between w:val="dotted" w:sz="4" w:space="2" w:color="B7B7B7"/>
        </w:pBdr>
        <w:spacing w:after="390" w:line="240" w:lineRule="auto"/>
      </w:pPr>
    </w:p>
    <w:p w14:paraId="4BF76C07" w14:textId="77777777" w:rsidR="00BC08DA" w:rsidRDefault="00BC08DA">
      <w:pPr>
        <w:keepLines/>
        <w:pBdr>
          <w:bottom w:val="dotted" w:sz="4" w:space="1" w:color="B7B7B7"/>
          <w:between w:val="dotted" w:sz="4" w:space="1" w:color="B7B7B7"/>
        </w:pBdr>
        <w:spacing w:after="390" w:line="240" w:lineRule="auto"/>
      </w:pPr>
    </w:p>
    <w:p w14:paraId="6DF813D8" w14:textId="77777777" w:rsidR="00BC08DA" w:rsidRDefault="00BC08DA">
      <w:pPr>
        <w:keepLines/>
        <w:pBdr>
          <w:bottom w:val="dotted" w:sz="4" w:space="2" w:color="B7B7B7"/>
          <w:between w:val="dotted" w:sz="4" w:space="2" w:color="B7B7B7"/>
        </w:pBdr>
        <w:spacing w:after="390" w:line="240" w:lineRule="auto"/>
      </w:pPr>
    </w:p>
    <w:p w14:paraId="611E345C" w14:textId="77777777" w:rsidR="00BC08DA" w:rsidRDefault="00BC08DA">
      <w:pPr>
        <w:keepLines/>
        <w:pBdr>
          <w:bottom w:val="dotted" w:sz="4" w:space="1" w:color="B7B7B7"/>
          <w:between w:val="dotted" w:sz="4" w:space="1" w:color="B7B7B7"/>
        </w:pBdr>
        <w:spacing w:after="390" w:line="240" w:lineRule="auto"/>
      </w:pPr>
    </w:p>
    <w:p w14:paraId="5ECBA707" w14:textId="77777777" w:rsidR="00BC08DA" w:rsidRDefault="00BC08DA">
      <w:pPr>
        <w:keepLines/>
        <w:pBdr>
          <w:bottom w:val="dotted" w:sz="4" w:space="2" w:color="B7B7B7"/>
          <w:between w:val="dotted" w:sz="4" w:space="2" w:color="B7B7B7"/>
        </w:pBdr>
        <w:spacing w:after="390" w:line="240" w:lineRule="auto"/>
      </w:pPr>
    </w:p>
    <w:p w14:paraId="45D3B02D" w14:textId="77777777" w:rsidR="00BC08DA" w:rsidRDefault="00BC08DA">
      <w:pPr>
        <w:keepLines/>
        <w:pBdr>
          <w:bottom w:val="dotted" w:sz="4" w:space="1" w:color="B7B7B7"/>
          <w:between w:val="dotted" w:sz="4" w:space="1" w:color="B7B7B7"/>
        </w:pBdr>
        <w:spacing w:after="390" w:line="240" w:lineRule="auto"/>
      </w:pPr>
    </w:p>
    <w:p w14:paraId="651A991E" w14:textId="77777777" w:rsidR="00BC08DA" w:rsidRDefault="00BC08DA">
      <w:pPr>
        <w:keepLines/>
        <w:pBdr>
          <w:bottom w:val="dotted" w:sz="4" w:space="2" w:color="B7B7B7"/>
          <w:between w:val="dotted" w:sz="4" w:space="2" w:color="B7B7B7"/>
        </w:pBdr>
        <w:spacing w:after="390" w:line="240" w:lineRule="auto"/>
      </w:pPr>
    </w:p>
    <w:p w14:paraId="48710DE2" w14:textId="77777777" w:rsidR="00BC08DA" w:rsidRDefault="00BC08DA">
      <w:pPr>
        <w:keepLines/>
        <w:pBdr>
          <w:bottom w:val="dotted" w:sz="4" w:space="1" w:color="B7B7B7"/>
          <w:between w:val="dotted" w:sz="4" w:space="1" w:color="B7B7B7"/>
        </w:pBdr>
        <w:spacing w:after="390" w:line="240" w:lineRule="auto"/>
      </w:pPr>
    </w:p>
    <w:p w14:paraId="342E65DA" w14:textId="77777777" w:rsidR="00BC08DA" w:rsidRDefault="00BC08DA">
      <w:pPr>
        <w:keepLines/>
        <w:pBdr>
          <w:bottom w:val="dotted" w:sz="4" w:space="2" w:color="B7B7B7"/>
          <w:between w:val="dotted" w:sz="4" w:space="2" w:color="B7B7B7"/>
        </w:pBdr>
        <w:spacing w:after="390" w:line="240" w:lineRule="auto"/>
      </w:pPr>
    </w:p>
    <w:p w14:paraId="7306325C" w14:textId="77777777" w:rsidR="00BC08DA" w:rsidRDefault="00BC08DA">
      <w:pPr>
        <w:keepLines/>
        <w:pBdr>
          <w:bottom w:val="dotted" w:sz="4" w:space="1" w:color="B7B7B7"/>
          <w:between w:val="dotted" w:sz="4" w:space="1" w:color="B7B7B7"/>
        </w:pBdr>
        <w:spacing w:after="390" w:line="240" w:lineRule="auto"/>
      </w:pPr>
    </w:p>
    <w:p w14:paraId="4FC6EF47" w14:textId="77777777" w:rsidR="00BC08DA" w:rsidRDefault="00BC08DA">
      <w:pPr>
        <w:keepLines/>
        <w:pBdr>
          <w:bottom w:val="dotted" w:sz="4" w:space="2" w:color="B7B7B7"/>
          <w:between w:val="dotted" w:sz="4" w:space="2" w:color="B7B7B7"/>
        </w:pBdr>
        <w:spacing w:after="390" w:line="240" w:lineRule="auto"/>
      </w:pPr>
    </w:p>
    <w:p w14:paraId="1DD65A60" w14:textId="77777777" w:rsidR="00BC08DA" w:rsidRDefault="00BC08DA">
      <w:pPr>
        <w:keepLines/>
        <w:pBdr>
          <w:bottom w:val="dotted" w:sz="4" w:space="1" w:color="B7B7B7"/>
          <w:between w:val="dotted" w:sz="4" w:space="1" w:color="B7B7B7"/>
        </w:pBdr>
        <w:spacing w:after="390" w:line="240" w:lineRule="auto"/>
      </w:pPr>
    </w:p>
    <w:p w14:paraId="4355D7B6" w14:textId="77777777" w:rsidR="00BC08DA" w:rsidRDefault="00BC08DA">
      <w:pPr>
        <w:keepLines/>
        <w:pBdr>
          <w:bottom w:val="dotted" w:sz="4" w:space="2" w:color="B7B7B7"/>
          <w:between w:val="dotted" w:sz="4" w:space="2" w:color="B7B7B7"/>
        </w:pBdr>
        <w:spacing w:after="400" w:line="240" w:lineRule="auto"/>
      </w:pPr>
    </w:p>
    <w:p w14:paraId="4F413BDB" w14:textId="77777777" w:rsidR="00BC08DA" w:rsidRDefault="00C52595">
      <w:pPr>
        <w:jc w:val="center"/>
      </w:pPr>
      <w:r>
        <w:rPr>
          <w:rFonts w:ascii="Mangal" w:eastAsia="Mangal" w:hAnsi="Mangal" w:cs="Mangal"/>
          <w:sz w:val="24"/>
        </w:rPr>
        <w:t>कक्षा</w:t>
      </w:r>
      <w:r>
        <w:rPr>
          <w:rFonts w:ascii="Mangal" w:eastAsia="Mangal" w:hAnsi="Mangal" w:cs="Mangal"/>
          <w:sz w:val="24"/>
        </w:rPr>
        <w:t xml:space="preserve"> 12</w:t>
      </w:r>
      <w:r>
        <w:rPr>
          <w:rFonts w:ascii="Mangal" w:eastAsia="Mangal" w:hAnsi="Mangal" w:cs="Mangal"/>
          <w:sz w:val="24"/>
        </w:rPr>
        <w:t>वीं</w:t>
      </w:r>
      <w:r>
        <w:rPr>
          <w:rFonts w:ascii="Mangal" w:eastAsia="Mangal" w:hAnsi="Mangal" w:cs="Mangal"/>
          <w:sz w:val="24"/>
        </w:rPr>
        <w:t xml:space="preserve"> </w:t>
      </w:r>
      <w:r>
        <w:rPr>
          <w:rFonts w:ascii="Mangal" w:eastAsia="Mangal" w:hAnsi="Mangal" w:cs="Mangal"/>
          <w:sz w:val="24"/>
        </w:rPr>
        <w:t>लेखाशास्त्र</w:t>
      </w:r>
    </w:p>
    <w:p w14:paraId="14A21920" w14:textId="77777777" w:rsidR="00BC08DA" w:rsidRDefault="00C52595">
      <w:pPr>
        <w:pageBreakBefore/>
        <w:jc w:val="center"/>
      </w:pPr>
      <w:r>
        <w:rPr>
          <w:rFonts w:ascii="Mangal" w:eastAsia="Mangal" w:hAnsi="Mangal" w:cs="Mangal"/>
          <w:b/>
          <w:sz w:val="30"/>
        </w:rPr>
        <w:lastRenderedPageBreak/>
        <w:t>अध्याय</w:t>
      </w:r>
      <w:r>
        <w:rPr>
          <w:rFonts w:ascii="Times New Roman" w:eastAsia="Times New Roman" w:hAnsi="Times New Roman" w:cs="Times New Roman"/>
          <w:b/>
          <w:sz w:val="28"/>
        </w:rPr>
        <w:t xml:space="preserve">–2 : </w:t>
      </w:r>
      <w:r>
        <w:rPr>
          <w:rFonts w:ascii="Mangal" w:eastAsia="Mangal" w:hAnsi="Mangal" w:cs="Mangal"/>
          <w:b/>
          <w:sz w:val="30"/>
        </w:rPr>
        <w:t>लेखांकन</w:t>
      </w:r>
      <w:r>
        <w:rPr>
          <w:rFonts w:ascii="Mangal" w:eastAsia="Mangal" w:hAnsi="Mangal" w:cs="Mangal"/>
          <w:b/>
          <w:sz w:val="30"/>
        </w:rPr>
        <w:t xml:space="preserve"> </w:t>
      </w:r>
      <w:r>
        <w:rPr>
          <w:rFonts w:ascii="Mangal" w:eastAsia="Mangal" w:hAnsi="Mangal" w:cs="Mangal"/>
          <w:b/>
          <w:sz w:val="30"/>
        </w:rPr>
        <w:t>अनुपात</w:t>
      </w:r>
      <w:r>
        <w:rPr>
          <w:rFonts w:ascii="Mangal" w:eastAsia="Mangal" w:hAnsi="Mangal" w:cs="Mangal"/>
          <w:b/>
          <w:sz w:val="30"/>
        </w:rPr>
        <w:t xml:space="preserve"> (</w:t>
      </w:r>
      <w:r>
        <w:rPr>
          <w:rFonts w:ascii="Times New Roman" w:eastAsia="Times New Roman" w:hAnsi="Times New Roman" w:cs="Times New Roman"/>
          <w:b/>
          <w:sz w:val="28"/>
        </w:rPr>
        <w:t>Accounting Ratios)</w:t>
      </w:r>
    </w:p>
    <w:p w14:paraId="29AAAEED"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20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Times New Roman" w:eastAsia="Times New Roman" w:hAnsi="Times New Roman" w:cs="Times New Roman"/>
        </w:rPr>
        <w:t>MCQs)</w:t>
      </w:r>
    </w:p>
    <w:p w14:paraId="14058CD2" w14:textId="77777777" w:rsidR="00BC08DA" w:rsidRDefault="00C52595">
      <w:r>
        <w:rPr>
          <w:rFonts w:ascii="Times New Roman" w:eastAsia="Times New Roman" w:hAnsi="Times New Roman" w:cs="Times New Roman"/>
        </w:rPr>
        <w:t>1.</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उद्देश्य</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33F81C25" w14:textId="77777777" w:rsidR="00BC08DA" w:rsidRDefault="00C52595">
      <w:r>
        <w:rPr>
          <w:rFonts w:ascii="Times New Roman" w:eastAsia="Times New Roman" w:hAnsi="Times New Roman" w:cs="Times New Roman"/>
        </w:rPr>
        <w:t>What is the main objective of Accounting Ratios?</w:t>
      </w:r>
    </w:p>
    <w:p w14:paraId="505C98B3"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अभिलेखन</w:t>
      </w:r>
      <w:r>
        <w:rPr>
          <w:rFonts w:ascii="Mangal" w:eastAsia="Mangal" w:hAnsi="Mangal" w:cs="Mangal"/>
          <w:sz w:val="24"/>
        </w:rPr>
        <w:t xml:space="preserve"> (</w:t>
      </w:r>
      <w:r>
        <w:rPr>
          <w:rFonts w:ascii="Times New Roman" w:eastAsia="Times New Roman" w:hAnsi="Times New Roman" w:cs="Times New Roman"/>
        </w:rPr>
        <w:t>Recording)</w:t>
      </w:r>
    </w:p>
    <w:p w14:paraId="0B5ADC07"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विश्लेषण</w:t>
      </w:r>
      <w:r>
        <w:rPr>
          <w:rFonts w:ascii="Mangal" w:eastAsia="Mangal" w:hAnsi="Mangal" w:cs="Mangal"/>
          <w:sz w:val="24"/>
        </w:rPr>
        <w:t xml:space="preserve"> (</w:t>
      </w:r>
      <w:r>
        <w:rPr>
          <w:rFonts w:ascii="Times New Roman" w:eastAsia="Times New Roman" w:hAnsi="Times New Roman" w:cs="Times New Roman"/>
        </w:rPr>
        <w:t>Financial Analysis)</w:t>
      </w:r>
    </w:p>
    <w:p w14:paraId="37B7B995"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अंकेक्षण</w:t>
      </w:r>
      <w:r>
        <w:rPr>
          <w:rFonts w:ascii="Mangal" w:eastAsia="Mangal" w:hAnsi="Mangal" w:cs="Mangal"/>
          <w:sz w:val="24"/>
        </w:rPr>
        <w:t xml:space="preserve"> (</w:t>
      </w:r>
      <w:r>
        <w:rPr>
          <w:rFonts w:ascii="Times New Roman" w:eastAsia="Times New Roman" w:hAnsi="Times New Roman" w:cs="Times New Roman"/>
        </w:rPr>
        <w:t>Auditing)</w:t>
      </w:r>
    </w:p>
    <w:p w14:paraId="1E575615"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वर्गीकरण</w:t>
      </w:r>
      <w:r>
        <w:rPr>
          <w:rFonts w:ascii="Mangal" w:eastAsia="Mangal" w:hAnsi="Mangal" w:cs="Mangal"/>
          <w:sz w:val="24"/>
        </w:rPr>
        <w:t xml:space="preserve"> (</w:t>
      </w:r>
      <w:r>
        <w:rPr>
          <w:rFonts w:ascii="Times New Roman" w:eastAsia="Times New Roman" w:hAnsi="Times New Roman" w:cs="Times New Roman"/>
        </w:rPr>
        <w:t>Classification)</w:t>
      </w:r>
    </w:p>
    <w:p w14:paraId="178E2C03" w14:textId="77777777" w:rsidR="00BC08DA" w:rsidRDefault="00C52595">
      <w:r>
        <w:rPr>
          <w:rFonts w:ascii="Times New Roman" w:eastAsia="Times New Roman" w:hAnsi="Times New Roman" w:cs="Times New Roman"/>
        </w:rPr>
        <w:t>2.</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43B3466" w14:textId="77777777" w:rsidR="00BC08DA" w:rsidRDefault="00C52595">
      <w:r>
        <w:rPr>
          <w:rFonts w:ascii="Times New Roman" w:eastAsia="Times New Roman" w:hAnsi="Times New Roman" w:cs="Times New Roman"/>
        </w:rPr>
        <w:t>The formula of Current Ratio is:</w:t>
      </w:r>
    </w:p>
    <w:p w14:paraId="2E560792"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देयताएँ</w:t>
      </w:r>
    </w:p>
    <w:p w14:paraId="356D2FB3"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देयताएँ</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p>
    <w:p w14:paraId="38CBC0B1"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विक्रय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p>
    <w:p w14:paraId="7BAC17E5"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विक्रय</w:t>
      </w:r>
    </w:p>
    <w:p w14:paraId="141DA4FB" w14:textId="77777777" w:rsidR="00BC08DA" w:rsidRDefault="00C52595">
      <w:r>
        <w:rPr>
          <w:rFonts w:ascii="Times New Roman" w:eastAsia="Times New Roman" w:hAnsi="Times New Roman" w:cs="Times New Roman"/>
        </w:rPr>
        <w:t>(A) Current Assets ÷ Current Liabilities</w:t>
      </w:r>
    </w:p>
    <w:p w14:paraId="504EDD2A" w14:textId="77777777" w:rsidR="00BC08DA" w:rsidRDefault="00C52595">
      <w:r>
        <w:rPr>
          <w:rFonts w:ascii="Times New Roman" w:eastAsia="Times New Roman" w:hAnsi="Times New Roman" w:cs="Times New Roman"/>
        </w:rPr>
        <w:t>(B) Current Liabilities ÷ Current Assets</w:t>
      </w:r>
    </w:p>
    <w:p w14:paraId="7C8785FF" w14:textId="77777777" w:rsidR="00BC08DA" w:rsidRDefault="00C52595">
      <w:r>
        <w:rPr>
          <w:rFonts w:ascii="Times New Roman" w:eastAsia="Times New Roman" w:hAnsi="Times New Roman" w:cs="Times New Roman"/>
        </w:rPr>
        <w:t>(C) Sales ÷ Current Assets</w:t>
      </w:r>
    </w:p>
    <w:p w14:paraId="762C7D7F" w14:textId="77777777" w:rsidR="00BC08DA" w:rsidRDefault="00C52595">
      <w:r>
        <w:rPr>
          <w:rFonts w:ascii="Times New Roman" w:eastAsia="Times New Roman" w:hAnsi="Times New Roman" w:cs="Times New Roman"/>
        </w:rPr>
        <w:t>(D) Gross Profit ÷ Sales</w:t>
      </w:r>
    </w:p>
    <w:p w14:paraId="23D766B4" w14:textId="77777777" w:rsidR="00BC08DA" w:rsidRDefault="00C52595">
      <w:r>
        <w:rPr>
          <w:rFonts w:ascii="Times New Roman" w:eastAsia="Times New Roman" w:hAnsi="Times New Roman" w:cs="Times New Roman"/>
        </w:rPr>
        <w:t>3.</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198BBAB8" w14:textId="77777777" w:rsidR="00BC08DA" w:rsidRDefault="00C52595">
      <w:r>
        <w:rPr>
          <w:rFonts w:ascii="Times New Roman" w:eastAsia="Times New Roman" w:hAnsi="Times New Roman" w:cs="Times New Roman"/>
        </w:rPr>
        <w:t>The ideal Current Ratio is:</w:t>
      </w:r>
    </w:p>
    <w:p w14:paraId="2086E895" w14:textId="77777777" w:rsidR="00BC08DA" w:rsidRDefault="00C52595">
      <w:r>
        <w:rPr>
          <w:rFonts w:ascii="Times New Roman" w:eastAsia="Times New Roman" w:hAnsi="Times New Roman" w:cs="Times New Roman"/>
        </w:rPr>
        <w:t>(A) 1:1</w:t>
      </w:r>
    </w:p>
    <w:p w14:paraId="72955765" w14:textId="77777777" w:rsidR="00BC08DA" w:rsidRDefault="00C52595">
      <w:r>
        <w:rPr>
          <w:rFonts w:ascii="Times New Roman" w:eastAsia="Times New Roman" w:hAnsi="Times New Roman" w:cs="Times New Roman"/>
        </w:rPr>
        <w:t>(B) 2:1</w:t>
      </w:r>
    </w:p>
    <w:p w14:paraId="6646B187" w14:textId="77777777" w:rsidR="00BC08DA" w:rsidRDefault="00C52595">
      <w:r>
        <w:rPr>
          <w:rFonts w:ascii="Times New Roman" w:eastAsia="Times New Roman" w:hAnsi="Times New Roman" w:cs="Times New Roman"/>
        </w:rPr>
        <w:lastRenderedPageBreak/>
        <w:t>(C) 3:1</w:t>
      </w:r>
    </w:p>
    <w:p w14:paraId="4115815A" w14:textId="77777777" w:rsidR="00BC08DA" w:rsidRDefault="00C52595">
      <w:r>
        <w:rPr>
          <w:rFonts w:ascii="Times New Roman" w:eastAsia="Times New Roman" w:hAnsi="Times New Roman" w:cs="Times New Roman"/>
        </w:rPr>
        <w:t>(D) 4:1</w:t>
      </w:r>
    </w:p>
    <w:p w14:paraId="71103674" w14:textId="77777777" w:rsidR="00BC08DA" w:rsidRDefault="00C52595">
      <w:r>
        <w:rPr>
          <w:rFonts w:ascii="Times New Roman" w:eastAsia="Times New Roman" w:hAnsi="Times New Roman" w:cs="Times New Roman"/>
        </w:rPr>
        <w:t>4.</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नाम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605FB67" w14:textId="77777777" w:rsidR="00BC08DA" w:rsidRDefault="00C52595">
      <w:r>
        <w:rPr>
          <w:rFonts w:ascii="Times New Roman" w:eastAsia="Times New Roman" w:hAnsi="Times New Roman" w:cs="Times New Roman"/>
        </w:rPr>
        <w:t>Quick Ratio is also known as:</w:t>
      </w:r>
    </w:p>
    <w:p w14:paraId="7E8A4A3F"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अम्ल</w:t>
      </w:r>
      <w:r>
        <w:rPr>
          <w:rFonts w:ascii="Mangal" w:eastAsia="Mangal" w:hAnsi="Mangal" w:cs="Mangal"/>
          <w:sz w:val="24"/>
        </w:rPr>
        <w:t xml:space="preserve"> </w:t>
      </w:r>
      <w:r>
        <w:rPr>
          <w:rFonts w:ascii="Mangal" w:eastAsia="Mangal" w:hAnsi="Mangal" w:cs="Mangal"/>
          <w:sz w:val="24"/>
        </w:rPr>
        <w:t>परीक्षण</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Acid Test Ratio)</w:t>
      </w:r>
    </w:p>
    <w:p w14:paraId="1A4F5D0F"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ऋण</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Debt Ratio)</w:t>
      </w:r>
    </w:p>
    <w:p w14:paraId="71B1B9D3"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Working Capital Ratio)</w:t>
      </w:r>
    </w:p>
    <w:p w14:paraId="4A32C864"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Proprietary Ratio)</w:t>
      </w:r>
    </w:p>
    <w:p w14:paraId="193E7E2B" w14:textId="77777777" w:rsidR="00BC08DA" w:rsidRDefault="00C52595">
      <w:r>
        <w:rPr>
          <w:rFonts w:ascii="Times New Roman" w:eastAsia="Times New Roman" w:hAnsi="Times New Roman" w:cs="Times New Roman"/>
        </w:rPr>
        <w:t>(A) Acid Test Ratio</w:t>
      </w:r>
    </w:p>
    <w:p w14:paraId="0D7B094C" w14:textId="77777777" w:rsidR="00BC08DA" w:rsidRDefault="00C52595">
      <w:r>
        <w:rPr>
          <w:rFonts w:ascii="Times New Roman" w:eastAsia="Times New Roman" w:hAnsi="Times New Roman" w:cs="Times New Roman"/>
        </w:rPr>
        <w:t>(B) Debt Ratio</w:t>
      </w:r>
    </w:p>
    <w:p w14:paraId="44205BA3" w14:textId="77777777" w:rsidR="00BC08DA" w:rsidRDefault="00C52595">
      <w:r>
        <w:rPr>
          <w:rFonts w:ascii="Times New Roman" w:eastAsia="Times New Roman" w:hAnsi="Times New Roman" w:cs="Times New Roman"/>
        </w:rPr>
        <w:t>(C) Working Capital Ratio</w:t>
      </w:r>
    </w:p>
    <w:p w14:paraId="28684A71" w14:textId="77777777" w:rsidR="00BC08DA" w:rsidRDefault="00C52595">
      <w:r>
        <w:rPr>
          <w:rFonts w:ascii="Times New Roman" w:eastAsia="Times New Roman" w:hAnsi="Times New Roman" w:cs="Times New Roman"/>
        </w:rPr>
        <w:t>(D) Proprietary Ratio</w:t>
      </w:r>
    </w:p>
    <w:p w14:paraId="43FC9CCE" w14:textId="77777777" w:rsidR="00BC08DA" w:rsidRDefault="00C52595">
      <w:r>
        <w:rPr>
          <w:rFonts w:ascii="Times New Roman" w:eastAsia="Times New Roman" w:hAnsi="Times New Roman" w:cs="Times New Roman"/>
        </w:rPr>
        <w:t>5.</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D1856D0" w14:textId="77777777" w:rsidR="00BC08DA" w:rsidRDefault="00C52595">
      <w:r>
        <w:rPr>
          <w:rFonts w:ascii="Times New Roman" w:eastAsia="Times New Roman" w:hAnsi="Times New Roman" w:cs="Times New Roman"/>
        </w:rPr>
        <w:t>The ideal Quick Ratio is:</w:t>
      </w:r>
    </w:p>
    <w:p w14:paraId="39C74A72" w14:textId="77777777" w:rsidR="00BC08DA" w:rsidRDefault="00C52595">
      <w:r>
        <w:rPr>
          <w:rFonts w:ascii="Times New Roman" w:eastAsia="Times New Roman" w:hAnsi="Times New Roman" w:cs="Times New Roman"/>
        </w:rPr>
        <w:t>(A) 2:1</w:t>
      </w:r>
    </w:p>
    <w:p w14:paraId="2D7FCBEF" w14:textId="77777777" w:rsidR="00BC08DA" w:rsidRDefault="00C52595">
      <w:r>
        <w:rPr>
          <w:rFonts w:ascii="Times New Roman" w:eastAsia="Times New Roman" w:hAnsi="Times New Roman" w:cs="Times New Roman"/>
        </w:rPr>
        <w:t>(B) 3:1</w:t>
      </w:r>
    </w:p>
    <w:p w14:paraId="1ABF6578" w14:textId="77777777" w:rsidR="00BC08DA" w:rsidRDefault="00C52595">
      <w:r>
        <w:rPr>
          <w:rFonts w:ascii="Times New Roman" w:eastAsia="Times New Roman" w:hAnsi="Times New Roman" w:cs="Times New Roman"/>
        </w:rPr>
        <w:t>(C) 1:1</w:t>
      </w:r>
    </w:p>
    <w:p w14:paraId="3BA477AC" w14:textId="77777777" w:rsidR="00BC08DA" w:rsidRDefault="00C52595">
      <w:r>
        <w:rPr>
          <w:rFonts w:ascii="Times New Roman" w:eastAsia="Times New Roman" w:hAnsi="Times New Roman" w:cs="Times New Roman"/>
        </w:rPr>
        <w:t>(D) 4:1</w:t>
      </w:r>
    </w:p>
    <w:p w14:paraId="2F8FDB79" w14:textId="77777777" w:rsidR="00BC08DA" w:rsidRDefault="00C52595">
      <w:r>
        <w:rPr>
          <w:rFonts w:ascii="Times New Roman" w:eastAsia="Times New Roman" w:hAnsi="Times New Roman" w:cs="Times New Roman"/>
        </w:rPr>
        <w:t>6.</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3CE39091" w14:textId="77777777" w:rsidR="00BC08DA" w:rsidRDefault="00C52595">
      <w:r>
        <w:rPr>
          <w:rFonts w:ascii="Times New Roman" w:eastAsia="Times New Roman" w:hAnsi="Times New Roman" w:cs="Times New Roman"/>
        </w:rPr>
        <w:t>The formula of Working Capital is:</w:t>
      </w:r>
    </w:p>
    <w:p w14:paraId="012DDBD4" w14:textId="77777777" w:rsidR="00BC08DA" w:rsidRDefault="00C52595">
      <w:r>
        <w:rPr>
          <w:rFonts w:ascii="Times New Roman" w:eastAsia="Times New Roman" w:hAnsi="Times New Roman" w:cs="Times New Roman"/>
        </w:rPr>
        <w:t>(A) Current Assets – Current Liabilities</w:t>
      </w:r>
    </w:p>
    <w:p w14:paraId="5756FCA0" w14:textId="77777777" w:rsidR="00BC08DA" w:rsidRDefault="00C52595">
      <w:r>
        <w:rPr>
          <w:rFonts w:ascii="Times New Roman" w:eastAsia="Times New Roman" w:hAnsi="Times New Roman" w:cs="Times New Roman"/>
        </w:rPr>
        <w:t>(B) Current Liabilities – Current Assets</w:t>
      </w:r>
    </w:p>
    <w:p w14:paraId="3F267133" w14:textId="77777777" w:rsidR="00BC08DA" w:rsidRDefault="00C52595">
      <w:r>
        <w:rPr>
          <w:rFonts w:ascii="Times New Roman" w:eastAsia="Times New Roman" w:hAnsi="Times New Roman" w:cs="Times New Roman"/>
        </w:rPr>
        <w:t>(C) Fixed Assets – Liabilities</w:t>
      </w:r>
    </w:p>
    <w:p w14:paraId="40D1861F" w14:textId="77777777" w:rsidR="00BC08DA" w:rsidRDefault="00C52595">
      <w:r>
        <w:rPr>
          <w:rFonts w:ascii="Times New Roman" w:eastAsia="Times New Roman" w:hAnsi="Times New Roman" w:cs="Times New Roman"/>
        </w:rPr>
        <w:t>(D) Capital – Drawings</w:t>
      </w:r>
    </w:p>
    <w:p w14:paraId="41132FE0" w14:textId="77777777" w:rsidR="00BC08DA" w:rsidRDefault="00C52595">
      <w:r>
        <w:rPr>
          <w:rFonts w:ascii="Times New Roman" w:eastAsia="Times New Roman" w:hAnsi="Times New Roman" w:cs="Times New Roman"/>
        </w:rPr>
        <w:lastRenderedPageBreak/>
        <w:t>7.</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मापक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8206B56" w14:textId="77777777" w:rsidR="00BC08DA" w:rsidRDefault="00C52595">
      <w:r>
        <w:rPr>
          <w:rFonts w:ascii="Mangal" w:eastAsia="Mangal" w:hAnsi="Mangal" w:cs="Mangal"/>
          <w:sz w:val="24"/>
        </w:rPr>
        <w:t>देयता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लाभकारिता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दक्षता</w:t>
      </w:r>
    </w:p>
    <w:p w14:paraId="2EC2763E" w14:textId="77777777" w:rsidR="00BC08DA" w:rsidRDefault="00C52595">
      <w:r>
        <w:rPr>
          <w:rFonts w:ascii="Times New Roman" w:eastAsia="Times New Roman" w:hAnsi="Times New Roman" w:cs="Times New Roman"/>
        </w:rPr>
        <w:t>Debt Equity Ratio measures:</w:t>
      </w:r>
    </w:p>
    <w:p w14:paraId="753F049B" w14:textId="77777777" w:rsidR="00BC08DA" w:rsidRDefault="00C52595">
      <w:r>
        <w:rPr>
          <w:rFonts w:ascii="Times New Roman" w:eastAsia="Times New Roman" w:hAnsi="Times New Roman" w:cs="Times New Roman"/>
        </w:rPr>
        <w:t>(A) Solvency</w:t>
      </w:r>
    </w:p>
    <w:p w14:paraId="0DA0B795" w14:textId="77777777" w:rsidR="00BC08DA" w:rsidRDefault="00C52595">
      <w:r>
        <w:rPr>
          <w:rFonts w:ascii="Times New Roman" w:eastAsia="Times New Roman" w:hAnsi="Times New Roman" w:cs="Times New Roman"/>
        </w:rPr>
        <w:t>(B) Liquidity</w:t>
      </w:r>
    </w:p>
    <w:p w14:paraId="69AF799C" w14:textId="77777777" w:rsidR="00BC08DA" w:rsidRDefault="00C52595">
      <w:r>
        <w:rPr>
          <w:rFonts w:ascii="Times New Roman" w:eastAsia="Times New Roman" w:hAnsi="Times New Roman" w:cs="Times New Roman"/>
        </w:rPr>
        <w:t>(C) Profitability</w:t>
      </w:r>
    </w:p>
    <w:p w14:paraId="0BD95581" w14:textId="77777777" w:rsidR="00BC08DA" w:rsidRDefault="00C52595">
      <w:r>
        <w:rPr>
          <w:rFonts w:ascii="Times New Roman" w:eastAsia="Times New Roman" w:hAnsi="Times New Roman" w:cs="Times New Roman"/>
        </w:rPr>
        <w:t>(D) Efficiency</w:t>
      </w:r>
    </w:p>
    <w:p w14:paraId="2BB1E4B2" w14:textId="77777777" w:rsidR="00BC08DA" w:rsidRDefault="00C52595">
      <w:r>
        <w:rPr>
          <w:rFonts w:ascii="Times New Roman" w:eastAsia="Times New Roman" w:hAnsi="Times New Roman" w:cs="Times New Roman"/>
        </w:rPr>
        <w:t>8.</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किससे</w:t>
      </w:r>
      <w:r>
        <w:rPr>
          <w:rFonts w:ascii="Mangal" w:eastAsia="Mangal" w:hAnsi="Mangal" w:cs="Mangal"/>
          <w:sz w:val="24"/>
        </w:rPr>
        <w:t xml:space="preserve"> </w:t>
      </w:r>
      <w:r>
        <w:rPr>
          <w:rFonts w:ascii="Mangal" w:eastAsia="Mangal" w:hAnsi="Mangal" w:cs="Mangal"/>
          <w:sz w:val="24"/>
        </w:rPr>
        <w:t>संबंधित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29F484B" w14:textId="77777777" w:rsidR="00BC08DA" w:rsidRDefault="00C52595">
      <w:r>
        <w:rPr>
          <w:rFonts w:ascii="Times New Roman" w:eastAsia="Times New Roman" w:hAnsi="Times New Roman" w:cs="Times New Roman"/>
        </w:rPr>
        <w:t>Stock Turnover Ratio relates to:</w:t>
      </w:r>
    </w:p>
    <w:p w14:paraId="13A557F7"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भंडार</w:t>
      </w:r>
      <w:r>
        <w:rPr>
          <w:rFonts w:ascii="Mangal" w:eastAsia="Mangal" w:hAnsi="Mangal" w:cs="Mangal"/>
          <w:sz w:val="24"/>
        </w:rPr>
        <w:t xml:space="preserve"> </w:t>
      </w:r>
      <w:r>
        <w:rPr>
          <w:rFonts w:ascii="Mangal" w:eastAsia="Mangal" w:hAnsi="Mangal" w:cs="Mangal"/>
          <w:sz w:val="24"/>
        </w:rPr>
        <w:t>प्रबंधन</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देयता</w:t>
      </w:r>
      <w:r>
        <w:rPr>
          <w:rFonts w:ascii="Mangal" w:eastAsia="Mangal" w:hAnsi="Mangal" w:cs="Mangal"/>
          <w:sz w:val="24"/>
        </w:rPr>
        <w:t xml:space="preserve"> </w:t>
      </w:r>
      <w:r>
        <w:rPr>
          <w:rFonts w:ascii="Mangal" w:eastAsia="Mangal" w:hAnsi="Mangal" w:cs="Mangal"/>
          <w:sz w:val="24"/>
        </w:rPr>
        <w:t>स्थिति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संरचना</w:t>
      </w:r>
    </w:p>
    <w:p w14:paraId="492C55BA" w14:textId="77777777" w:rsidR="00BC08DA" w:rsidRDefault="00C52595">
      <w:r>
        <w:rPr>
          <w:rFonts w:ascii="Times New Roman" w:eastAsia="Times New Roman" w:hAnsi="Times New Roman" w:cs="Times New Roman"/>
        </w:rPr>
        <w:t>(A) Liquidity</w:t>
      </w:r>
    </w:p>
    <w:p w14:paraId="44E1A6D9" w14:textId="77777777" w:rsidR="00BC08DA" w:rsidRDefault="00C52595">
      <w:r>
        <w:rPr>
          <w:rFonts w:ascii="Times New Roman" w:eastAsia="Times New Roman" w:hAnsi="Times New Roman" w:cs="Times New Roman"/>
        </w:rPr>
        <w:t>(B) Inventory Management</w:t>
      </w:r>
    </w:p>
    <w:p w14:paraId="1FCAAA5A" w14:textId="77777777" w:rsidR="00BC08DA" w:rsidRDefault="00C52595">
      <w:r>
        <w:rPr>
          <w:rFonts w:ascii="Times New Roman" w:eastAsia="Times New Roman" w:hAnsi="Times New Roman" w:cs="Times New Roman"/>
        </w:rPr>
        <w:t>(C) Solvency</w:t>
      </w:r>
    </w:p>
    <w:p w14:paraId="3CF5F82A" w14:textId="77777777" w:rsidR="00BC08DA" w:rsidRDefault="00C52595">
      <w:r>
        <w:rPr>
          <w:rFonts w:ascii="Times New Roman" w:eastAsia="Times New Roman" w:hAnsi="Times New Roman" w:cs="Times New Roman"/>
        </w:rPr>
        <w:t>(D) Capital Structure</w:t>
      </w:r>
    </w:p>
    <w:p w14:paraId="433E494F" w14:textId="77777777" w:rsidR="00BC08DA" w:rsidRDefault="00C52595">
      <w:r>
        <w:rPr>
          <w:rFonts w:ascii="Times New Roman" w:eastAsia="Times New Roman" w:hAnsi="Times New Roman" w:cs="Times New Roman"/>
        </w:rPr>
        <w:t>9.</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78F44AC" w14:textId="77777777" w:rsidR="00BC08DA" w:rsidRDefault="00C52595">
      <w:r>
        <w:rPr>
          <w:rFonts w:ascii="Times New Roman" w:eastAsia="Times New Roman" w:hAnsi="Times New Roman" w:cs="Times New Roman"/>
        </w:rPr>
        <w:t>The formula of Gross Profit Ratio is:</w:t>
      </w:r>
    </w:p>
    <w:p w14:paraId="5E4A66AE" w14:textId="77777777" w:rsidR="00BC08DA" w:rsidRDefault="00C52595">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7520623"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 </w:t>
      </w:r>
      <w:r>
        <w:rPr>
          <w:rFonts w:ascii="Mangal" w:eastAsia="Mangal" w:hAnsi="Mangal" w:cs="Mangal"/>
          <w:sz w:val="24"/>
        </w:rPr>
        <w:t>परिसंपत्तियाँ</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वस्तुओं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 </w:t>
      </w:r>
      <w:r>
        <w:rPr>
          <w:rFonts w:ascii="Mangal" w:eastAsia="Mangal" w:hAnsi="Mangal" w:cs="Mangal"/>
          <w:sz w:val="24"/>
        </w:rPr>
        <w:t>बिक्री</w:t>
      </w:r>
    </w:p>
    <w:p w14:paraId="50C26041" w14:textId="77777777" w:rsidR="00BC08DA" w:rsidRDefault="00C52595">
      <w:r>
        <w:rPr>
          <w:rFonts w:ascii="Times New Roman" w:eastAsia="Times New Roman" w:hAnsi="Times New Roman" w:cs="Times New Roman"/>
        </w:rPr>
        <w:t>(A) Gross Profit ×100 / Net Sales</w:t>
      </w:r>
    </w:p>
    <w:p w14:paraId="4BF37AE6" w14:textId="77777777" w:rsidR="00BC08DA" w:rsidRDefault="00C52595">
      <w:r>
        <w:rPr>
          <w:rFonts w:ascii="Times New Roman" w:eastAsia="Times New Roman" w:hAnsi="Times New Roman" w:cs="Times New Roman"/>
        </w:rPr>
        <w:t>(B) Net Profit ×100 / Net Sales</w:t>
      </w:r>
    </w:p>
    <w:p w14:paraId="56BEA8DD" w14:textId="77777777" w:rsidR="00BC08DA" w:rsidRDefault="00C52595">
      <w:r>
        <w:rPr>
          <w:rFonts w:ascii="Times New Roman" w:eastAsia="Times New Roman" w:hAnsi="Times New Roman" w:cs="Times New Roman"/>
        </w:rPr>
        <w:t>(C) Sales / Assets</w:t>
      </w:r>
    </w:p>
    <w:p w14:paraId="6B6101EC" w14:textId="77777777" w:rsidR="00BC08DA" w:rsidRDefault="00C52595">
      <w:r>
        <w:rPr>
          <w:rFonts w:ascii="Times New Roman" w:eastAsia="Times New Roman" w:hAnsi="Times New Roman" w:cs="Times New Roman"/>
        </w:rPr>
        <w:t>(D) Cost of Goods Sold / Sales</w:t>
      </w:r>
    </w:p>
    <w:p w14:paraId="03939A32" w14:textId="77777777" w:rsidR="00BC08DA" w:rsidRDefault="00C52595">
      <w:r>
        <w:rPr>
          <w:rFonts w:ascii="Times New Roman" w:eastAsia="Times New Roman" w:hAnsi="Times New Roman" w:cs="Times New Roman"/>
        </w:rPr>
        <w:t>10.</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सूचक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08F3386" w14:textId="77777777" w:rsidR="00BC08DA" w:rsidRDefault="00C52595">
      <w:r>
        <w:rPr>
          <w:rFonts w:ascii="Times New Roman" w:eastAsia="Times New Roman" w:hAnsi="Times New Roman" w:cs="Times New Roman"/>
        </w:rPr>
        <w:lastRenderedPageBreak/>
        <w:t>Net Profit Ratio indicates:</w:t>
      </w:r>
    </w:p>
    <w:p w14:paraId="20B880D6"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लाभकारिता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देयता</w:t>
      </w:r>
      <w:r>
        <w:rPr>
          <w:rFonts w:ascii="Mangal" w:eastAsia="Mangal" w:hAnsi="Mangal" w:cs="Mangal"/>
          <w:sz w:val="24"/>
        </w:rPr>
        <w:t xml:space="preserve"> </w:t>
      </w:r>
      <w:r>
        <w:rPr>
          <w:rFonts w:ascii="Mangal" w:eastAsia="Mangal" w:hAnsi="Mangal" w:cs="Mangal"/>
          <w:sz w:val="24"/>
        </w:rPr>
        <w:t>स्थिति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परिसंचरण</w:t>
      </w:r>
    </w:p>
    <w:p w14:paraId="61334D75" w14:textId="77777777" w:rsidR="00BC08DA" w:rsidRDefault="00C52595">
      <w:r>
        <w:rPr>
          <w:rFonts w:ascii="Times New Roman" w:eastAsia="Times New Roman" w:hAnsi="Times New Roman" w:cs="Times New Roman"/>
        </w:rPr>
        <w:t>(A) Liquidity</w:t>
      </w:r>
    </w:p>
    <w:p w14:paraId="082F78CB" w14:textId="77777777" w:rsidR="00BC08DA" w:rsidRDefault="00C52595">
      <w:r>
        <w:rPr>
          <w:rFonts w:ascii="Times New Roman" w:eastAsia="Times New Roman" w:hAnsi="Times New Roman" w:cs="Times New Roman"/>
        </w:rPr>
        <w:t>(B) Profitability</w:t>
      </w:r>
    </w:p>
    <w:p w14:paraId="2039BDD1" w14:textId="77777777" w:rsidR="00BC08DA" w:rsidRDefault="00C52595">
      <w:r>
        <w:rPr>
          <w:rFonts w:ascii="Times New Roman" w:eastAsia="Times New Roman" w:hAnsi="Times New Roman" w:cs="Times New Roman"/>
        </w:rPr>
        <w:t>(C) Solvency</w:t>
      </w:r>
    </w:p>
    <w:p w14:paraId="6233CBFF" w14:textId="77777777" w:rsidR="00BC08DA" w:rsidRDefault="00C52595">
      <w:r>
        <w:rPr>
          <w:rFonts w:ascii="Times New Roman" w:eastAsia="Times New Roman" w:hAnsi="Times New Roman" w:cs="Times New Roman"/>
        </w:rPr>
        <w:t>(D) Turnover</w:t>
      </w:r>
    </w:p>
    <w:p w14:paraId="7825E401" w14:textId="77777777" w:rsidR="00BC08DA" w:rsidRDefault="00C52595">
      <w:r>
        <w:rPr>
          <w:rFonts w:ascii="Times New Roman" w:eastAsia="Times New Roman" w:hAnsi="Times New Roman" w:cs="Times New Roman"/>
        </w:rPr>
        <w:t>11.</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0A8E98E" w14:textId="77777777" w:rsidR="00BC08DA" w:rsidRDefault="00C52595">
      <w:r>
        <w:rPr>
          <w:rFonts w:ascii="Times New Roman" w:eastAsia="Times New Roman" w:hAnsi="Times New Roman" w:cs="Times New Roman"/>
        </w:rPr>
        <w:t>What is the numerator in Proprietary Ratio?</w:t>
      </w:r>
    </w:p>
    <w:p w14:paraId="4B14DBB4" w14:textId="77777777" w:rsidR="00BC08DA" w:rsidRDefault="00C52595">
      <w:r>
        <w:rPr>
          <w:rFonts w:ascii="Times New Roman" w:eastAsia="Times New Roman" w:hAnsi="Times New Roman" w:cs="Times New Roman"/>
        </w:rPr>
        <w:t>(</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धन</w:t>
      </w:r>
      <w:r>
        <w:rPr>
          <w:rFonts w:ascii="Mangal" w:eastAsia="Mangal" w:hAnsi="Mangal" w:cs="Mangal"/>
          <w:sz w:val="24"/>
        </w:rPr>
        <w:t>, (</w:t>
      </w:r>
      <w:r>
        <w:rPr>
          <w:rFonts w:ascii="Mangal" w:eastAsia="Mangal" w:hAnsi="Mangal" w:cs="Mangal"/>
          <w:sz w:val="24"/>
        </w:rPr>
        <w:t>ख</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w:t>
      </w:r>
      <w:r>
        <w:rPr>
          <w:rFonts w:ascii="Mangal" w:eastAsia="Mangal" w:hAnsi="Mangal" w:cs="Mangal"/>
          <w:sz w:val="24"/>
        </w:rPr>
        <w:t>ग</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w:t>
      </w:r>
      <w:r>
        <w:rPr>
          <w:rFonts w:ascii="Mangal" w:eastAsia="Mangal" w:hAnsi="Mangal" w:cs="Mangal"/>
          <w:sz w:val="24"/>
        </w:rPr>
        <w:t>घ</w:t>
      </w:r>
      <w:r>
        <w:rPr>
          <w:rFonts w:ascii="Mangal" w:eastAsia="Mangal" w:hAnsi="Mangal" w:cs="Mangal"/>
          <w:sz w:val="24"/>
        </w:rPr>
        <w:t xml:space="preserve">) </w:t>
      </w:r>
      <w:r>
        <w:rPr>
          <w:rFonts w:ascii="Mangal" w:eastAsia="Mangal" w:hAnsi="Mangal" w:cs="Mangal"/>
          <w:sz w:val="24"/>
        </w:rPr>
        <w:t>शेयर</w:t>
      </w:r>
    </w:p>
    <w:p w14:paraId="7A3D708A" w14:textId="77777777" w:rsidR="00BC08DA" w:rsidRDefault="00C52595">
      <w:r>
        <w:rPr>
          <w:rFonts w:ascii="Times New Roman" w:eastAsia="Times New Roman" w:hAnsi="Times New Roman" w:cs="Times New Roman"/>
        </w:rPr>
        <w:t>(A) Shareholders' Funds</w:t>
      </w:r>
    </w:p>
    <w:p w14:paraId="22134A68" w14:textId="77777777" w:rsidR="00BC08DA" w:rsidRDefault="00C52595">
      <w:r>
        <w:rPr>
          <w:rFonts w:ascii="Times New Roman" w:eastAsia="Times New Roman" w:hAnsi="Times New Roman" w:cs="Times New Roman"/>
        </w:rPr>
        <w:t>(B) Current Assets</w:t>
      </w:r>
    </w:p>
    <w:p w14:paraId="591A3D63" w14:textId="77777777" w:rsidR="00BC08DA" w:rsidRDefault="00C52595">
      <w:r>
        <w:rPr>
          <w:rFonts w:ascii="Times New Roman" w:eastAsia="Times New Roman" w:hAnsi="Times New Roman" w:cs="Times New Roman"/>
        </w:rPr>
        <w:t>(C) Sales</w:t>
      </w:r>
    </w:p>
    <w:p w14:paraId="5EB1F55A" w14:textId="77777777" w:rsidR="00BC08DA" w:rsidRDefault="00C52595">
      <w:r>
        <w:rPr>
          <w:rFonts w:ascii="Times New Roman" w:eastAsia="Times New Roman" w:hAnsi="Times New Roman" w:cs="Times New Roman"/>
        </w:rPr>
        <w:t>(D) Stock</w:t>
      </w:r>
    </w:p>
    <w:p w14:paraId="6C1E573B" w14:textId="77777777" w:rsidR="00BC08DA" w:rsidRDefault="00C52595">
      <w:r>
        <w:rPr>
          <w:rFonts w:ascii="Times New Roman" w:eastAsia="Times New Roman" w:hAnsi="Times New Roman" w:cs="Times New Roman"/>
        </w:rPr>
        <w:t xml:space="preserve">12.Debt Equity Ratio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630574F5" w14:textId="77777777" w:rsidR="00BC08DA" w:rsidRDefault="00C52595">
      <w:r>
        <w:rPr>
          <w:rFonts w:ascii="Mangal" w:eastAsia="Mangal" w:hAnsi="Mangal" w:cs="Mangal"/>
          <w:sz w:val="24"/>
        </w:rPr>
        <w:t>ऋण</w:t>
      </w:r>
      <w:r>
        <w:rPr>
          <w:rFonts w:ascii="Mangal" w:eastAsia="Mangal" w:hAnsi="Mangal" w:cs="Mangal"/>
          <w:sz w:val="24"/>
        </w:rPr>
        <w:t>-</w:t>
      </w:r>
      <w:r>
        <w:rPr>
          <w:rFonts w:ascii="Mangal" w:eastAsia="Mangal" w:hAnsi="Mangal" w:cs="Mangal"/>
          <w:sz w:val="24"/>
        </w:rPr>
        <w:t>इक्विटी</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इक्विटी</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364C507"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बाहरी</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शेयरधारकों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बाहरी</w:t>
      </w:r>
      <w:r>
        <w:rPr>
          <w:rFonts w:ascii="Mangal" w:eastAsia="Mangal" w:hAnsi="Mangal" w:cs="Mangal"/>
          <w:sz w:val="24"/>
        </w:rPr>
        <w:t xml:space="preserve"> </w:t>
      </w:r>
      <w:r>
        <w:rPr>
          <w:rFonts w:ascii="Mangal" w:eastAsia="Mangal" w:hAnsi="Mangal" w:cs="Mangal"/>
          <w:sz w:val="24"/>
        </w:rPr>
        <w:t>पक्षों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फंड</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संपत्तियाँ</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पूंजी</w:t>
      </w:r>
    </w:p>
    <w:p w14:paraId="2BE77835" w14:textId="77777777" w:rsidR="00BC08DA" w:rsidRDefault="00C52595">
      <w:r>
        <w:rPr>
          <w:rFonts w:ascii="Times New Roman" w:eastAsia="Times New Roman" w:hAnsi="Times New Roman" w:cs="Times New Roman"/>
        </w:rPr>
        <w:t>The formula of Debt Equity Ratio is:</w:t>
      </w:r>
    </w:p>
    <w:p w14:paraId="69FB5AD9" w14:textId="77777777" w:rsidR="00BC08DA" w:rsidRDefault="00C52595">
      <w:r>
        <w:rPr>
          <w:rFonts w:ascii="Times New Roman" w:eastAsia="Times New Roman" w:hAnsi="Times New Roman" w:cs="Times New Roman"/>
        </w:rPr>
        <w:t>(A) Outsiders' Funds ÷ Shareholders' Funds</w:t>
      </w:r>
    </w:p>
    <w:p w14:paraId="6AD92F9D" w14:textId="77777777" w:rsidR="00BC08DA" w:rsidRDefault="00C52595">
      <w:r>
        <w:rPr>
          <w:rFonts w:ascii="Times New Roman" w:eastAsia="Times New Roman" w:hAnsi="Times New Roman" w:cs="Times New Roman"/>
        </w:rPr>
        <w:t>(B) Shareholders' Funds ÷ Outsiders' Funds</w:t>
      </w:r>
    </w:p>
    <w:p w14:paraId="290492BF" w14:textId="77777777" w:rsidR="00BC08DA" w:rsidRDefault="00C52595">
      <w:r>
        <w:rPr>
          <w:rFonts w:ascii="Times New Roman" w:eastAsia="Times New Roman" w:hAnsi="Times New Roman" w:cs="Times New Roman"/>
        </w:rPr>
        <w:t>(C) Sales ÷ Assets</w:t>
      </w:r>
    </w:p>
    <w:p w14:paraId="2F7E74D7" w14:textId="77777777" w:rsidR="00BC08DA" w:rsidRDefault="00C52595">
      <w:r>
        <w:rPr>
          <w:rFonts w:ascii="Times New Roman" w:eastAsia="Times New Roman" w:hAnsi="Times New Roman" w:cs="Times New Roman"/>
        </w:rPr>
        <w:t>(D) Profit ÷ Capital</w:t>
      </w:r>
    </w:p>
    <w:p w14:paraId="21553293"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उपकरण</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C81FC67" w14:textId="77777777" w:rsidR="00BC08DA" w:rsidRDefault="00C52595">
      <w:r>
        <w:rPr>
          <w:rFonts w:ascii="Times New Roman" w:eastAsia="Times New Roman" w:hAnsi="Times New Roman" w:cs="Times New Roman"/>
        </w:rPr>
        <w:t>Accounting Ratio is a tool of:</w:t>
      </w:r>
    </w:p>
    <w:p w14:paraId="01BCF4CE" w14:textId="77777777" w:rsidR="00BC08DA" w:rsidRDefault="00C52595">
      <w:r>
        <w:rPr>
          <w:rFonts w:ascii="Times New Roman" w:eastAsia="Times New Roman" w:hAnsi="Times New Roman" w:cs="Times New Roman"/>
        </w:rPr>
        <w:lastRenderedPageBreak/>
        <w:t xml:space="preserve">A) </w:t>
      </w:r>
      <w:r>
        <w:rPr>
          <w:rFonts w:ascii="Mangal" w:eastAsia="Mangal" w:hAnsi="Mangal" w:cs="Mangal"/>
          <w:sz w:val="24"/>
        </w:rPr>
        <w:t>विश्लेषण</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रिकॉर्डिंग</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पोस्टिंग</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जर्नलीकरण</w:t>
      </w:r>
    </w:p>
    <w:p w14:paraId="49084034" w14:textId="77777777" w:rsidR="00BC08DA" w:rsidRDefault="00C52595">
      <w:r>
        <w:rPr>
          <w:rFonts w:ascii="Times New Roman" w:eastAsia="Times New Roman" w:hAnsi="Times New Roman" w:cs="Times New Roman"/>
        </w:rPr>
        <w:t>(A) Analysis</w:t>
      </w:r>
    </w:p>
    <w:p w14:paraId="5C93DBAA" w14:textId="77777777" w:rsidR="00BC08DA" w:rsidRDefault="00C52595">
      <w:r>
        <w:rPr>
          <w:rFonts w:ascii="Times New Roman" w:eastAsia="Times New Roman" w:hAnsi="Times New Roman" w:cs="Times New Roman"/>
        </w:rPr>
        <w:t>(B) Recording</w:t>
      </w:r>
    </w:p>
    <w:p w14:paraId="2F5EF242" w14:textId="77777777" w:rsidR="00BC08DA" w:rsidRDefault="00C52595">
      <w:r>
        <w:rPr>
          <w:rFonts w:ascii="Times New Roman" w:eastAsia="Times New Roman" w:hAnsi="Times New Roman" w:cs="Times New Roman"/>
        </w:rPr>
        <w:t>(C) Posting</w:t>
      </w:r>
    </w:p>
    <w:p w14:paraId="68809E39" w14:textId="77777777" w:rsidR="00BC08DA" w:rsidRDefault="00C52595">
      <w:r>
        <w:rPr>
          <w:rFonts w:ascii="Times New Roman" w:eastAsia="Times New Roman" w:hAnsi="Times New Roman" w:cs="Times New Roman"/>
        </w:rPr>
        <w:t>(D) Journalising</w:t>
      </w:r>
    </w:p>
    <w:p w14:paraId="2942DF27" w14:textId="77777777" w:rsidR="00BC08DA" w:rsidRDefault="00C52595">
      <w:r>
        <w:rPr>
          <w:rFonts w:ascii="Times New Roman" w:eastAsia="Times New Roman" w:hAnsi="Times New Roman" w:cs="Times New Roman"/>
        </w:rPr>
        <w:t>14.</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प्रतिफल</w:t>
      </w:r>
      <w:r>
        <w:rPr>
          <w:rFonts w:ascii="Mangal" w:eastAsia="Mangal" w:hAnsi="Mangal" w:cs="Mangal"/>
          <w:sz w:val="24"/>
        </w:rPr>
        <w:t xml:space="preserve"> (</w:t>
      </w:r>
      <w:r>
        <w:rPr>
          <w:rFonts w:ascii="Times New Roman" w:eastAsia="Times New Roman" w:hAnsi="Times New Roman" w:cs="Times New Roman"/>
        </w:rPr>
        <w:t xml:space="preserve">ROI)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मापक</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0577AAF8" w14:textId="77777777" w:rsidR="00BC08DA" w:rsidRDefault="00C52595">
      <w:r>
        <w:rPr>
          <w:rFonts w:ascii="Times New Roman" w:eastAsia="Times New Roman" w:hAnsi="Times New Roman" w:cs="Times New Roman"/>
        </w:rPr>
        <w:t>ROI measures:</w:t>
      </w:r>
    </w:p>
    <w:p w14:paraId="5AE6B0BA"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लाभप्रदता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भुगतानक्षमता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दक्षता</w:t>
      </w:r>
    </w:p>
    <w:p w14:paraId="5F16B818" w14:textId="77777777" w:rsidR="00BC08DA" w:rsidRDefault="00C52595">
      <w:r>
        <w:rPr>
          <w:rFonts w:ascii="Times New Roman" w:eastAsia="Times New Roman" w:hAnsi="Times New Roman" w:cs="Times New Roman"/>
        </w:rPr>
        <w:t>(A) Profitability</w:t>
      </w:r>
    </w:p>
    <w:p w14:paraId="05A15979" w14:textId="77777777" w:rsidR="00BC08DA" w:rsidRDefault="00C52595">
      <w:r>
        <w:rPr>
          <w:rFonts w:ascii="Times New Roman" w:eastAsia="Times New Roman" w:hAnsi="Times New Roman" w:cs="Times New Roman"/>
        </w:rPr>
        <w:t>(B) Liquidity</w:t>
      </w:r>
    </w:p>
    <w:p w14:paraId="19F227E3" w14:textId="77777777" w:rsidR="00BC08DA" w:rsidRDefault="00C52595">
      <w:r>
        <w:rPr>
          <w:rFonts w:ascii="Times New Roman" w:eastAsia="Times New Roman" w:hAnsi="Times New Roman" w:cs="Times New Roman"/>
        </w:rPr>
        <w:t>(C) Solvency</w:t>
      </w:r>
    </w:p>
    <w:p w14:paraId="79F0FA64" w14:textId="77777777" w:rsidR="00BC08DA" w:rsidRDefault="00C52595">
      <w:r>
        <w:rPr>
          <w:rFonts w:ascii="Times New Roman" w:eastAsia="Times New Roman" w:hAnsi="Times New Roman" w:cs="Times New Roman"/>
        </w:rPr>
        <w:t>(D) Efficiency</w:t>
      </w:r>
    </w:p>
    <w:p w14:paraId="2CC2C0BF" w14:textId="77777777" w:rsidR="00BC08DA" w:rsidRDefault="00C52595">
      <w:r>
        <w:rPr>
          <w:rFonts w:ascii="Times New Roman" w:eastAsia="Times New Roman" w:hAnsi="Times New Roman" w:cs="Times New Roman"/>
        </w:rPr>
        <w:t>15.</w:t>
      </w:r>
      <w:r>
        <w:rPr>
          <w:rFonts w:ascii="Mangal" w:eastAsia="Mangal" w:hAnsi="Mangal" w:cs="Mangal"/>
          <w:sz w:val="24"/>
        </w:rPr>
        <w:t>ऋणदाताओं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सबसे</w:t>
      </w:r>
      <w:r>
        <w:rPr>
          <w:rFonts w:ascii="Mangal" w:eastAsia="Mangal" w:hAnsi="Mangal" w:cs="Mangal"/>
          <w:sz w:val="24"/>
        </w:rPr>
        <w:t xml:space="preserve"> </w:t>
      </w:r>
      <w:r>
        <w:rPr>
          <w:rFonts w:ascii="Mangal" w:eastAsia="Mangal" w:hAnsi="Mangal" w:cs="Mangal"/>
          <w:sz w:val="24"/>
        </w:rPr>
        <w:t>महत्वपूर्ण</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466920F3" w14:textId="77777777" w:rsidR="00BC08DA" w:rsidRDefault="00C52595">
      <w:r>
        <w:rPr>
          <w:rFonts w:ascii="Times New Roman" w:eastAsia="Times New Roman" w:hAnsi="Times New Roman" w:cs="Times New Roman"/>
        </w:rPr>
        <w:t>The most important ratio for creditors is:</w:t>
      </w:r>
    </w:p>
    <w:p w14:paraId="4A21E1A5"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धारा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प्रतिफल</w:t>
      </w:r>
      <w:r>
        <w:rPr>
          <w:rFonts w:ascii="Mangal" w:eastAsia="Mangal" w:hAnsi="Mangal" w:cs="Mangal"/>
          <w:sz w:val="24"/>
        </w:rPr>
        <w:t xml:space="preserve"> (</w:t>
      </w:r>
      <w:r>
        <w:rPr>
          <w:rFonts w:ascii="Times New Roman" w:eastAsia="Times New Roman" w:hAnsi="Times New Roman" w:cs="Times New Roman"/>
        </w:rPr>
        <w:t xml:space="preserve">ROI)   D)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p>
    <w:p w14:paraId="10DA48D7" w14:textId="77777777" w:rsidR="00BC08DA" w:rsidRDefault="00C52595">
      <w:r>
        <w:rPr>
          <w:rFonts w:ascii="Times New Roman" w:eastAsia="Times New Roman" w:hAnsi="Times New Roman" w:cs="Times New Roman"/>
        </w:rPr>
        <w:t>(A) Current Ratio</w:t>
      </w:r>
    </w:p>
    <w:p w14:paraId="2129280A" w14:textId="77777777" w:rsidR="00BC08DA" w:rsidRDefault="00C52595">
      <w:r>
        <w:rPr>
          <w:rFonts w:ascii="Times New Roman" w:eastAsia="Times New Roman" w:hAnsi="Times New Roman" w:cs="Times New Roman"/>
        </w:rPr>
        <w:t>(B) Gross Profit Ratio</w:t>
      </w:r>
    </w:p>
    <w:p w14:paraId="42F1C97F" w14:textId="77777777" w:rsidR="00BC08DA" w:rsidRDefault="00C52595">
      <w:r>
        <w:rPr>
          <w:rFonts w:ascii="Times New Roman" w:eastAsia="Times New Roman" w:hAnsi="Times New Roman" w:cs="Times New Roman"/>
        </w:rPr>
        <w:t>(C) ROI</w:t>
      </w:r>
    </w:p>
    <w:p w14:paraId="50CBDA03" w14:textId="77777777" w:rsidR="00BC08DA" w:rsidRDefault="00C52595">
      <w:r>
        <w:rPr>
          <w:rFonts w:ascii="Times New Roman" w:eastAsia="Times New Roman" w:hAnsi="Times New Roman" w:cs="Times New Roman"/>
        </w:rPr>
        <w:t>(D) Net Profit Ratio</w:t>
      </w:r>
    </w:p>
    <w:p w14:paraId="37778CDE" w14:textId="77777777" w:rsidR="00BC08DA" w:rsidRDefault="00C52595">
      <w:r>
        <w:rPr>
          <w:rFonts w:ascii="Times New Roman" w:eastAsia="Times New Roman" w:hAnsi="Times New Roman" w:cs="Times New Roman"/>
        </w:rPr>
        <w:t>16.</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शामिल</w:t>
      </w:r>
      <w:r>
        <w:rPr>
          <w:rFonts w:ascii="Mangal" w:eastAsia="Mangal" w:hAnsi="Mangal" w:cs="Mangal"/>
          <w:sz w:val="24"/>
        </w:rPr>
        <w:t xml:space="preserve"> </w:t>
      </w:r>
      <w:r>
        <w:rPr>
          <w:rFonts w:ascii="Mangal" w:eastAsia="Mangal" w:hAnsi="Mangal" w:cs="Mangal"/>
          <w:sz w:val="24"/>
        </w:rPr>
        <w:t>नहीं</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0063EA15" w14:textId="77777777" w:rsidR="00BC08DA" w:rsidRDefault="00C52595">
      <w:r>
        <w:rPr>
          <w:rFonts w:ascii="Times New Roman" w:eastAsia="Times New Roman" w:hAnsi="Times New Roman" w:cs="Times New Roman"/>
        </w:rPr>
        <w:t>Which is not included in Quick Assets?</w:t>
      </w:r>
    </w:p>
    <w:p w14:paraId="1417DB68"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नकद</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ऋणी</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स्टॉक</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प्राप्य</w:t>
      </w:r>
      <w:r>
        <w:rPr>
          <w:rFonts w:ascii="Mangal" w:eastAsia="Mangal" w:hAnsi="Mangal" w:cs="Mangal"/>
          <w:sz w:val="24"/>
        </w:rPr>
        <w:t xml:space="preserve"> </w:t>
      </w:r>
      <w:r>
        <w:rPr>
          <w:rFonts w:ascii="Mangal" w:eastAsia="Mangal" w:hAnsi="Mangal" w:cs="Mangal"/>
          <w:sz w:val="24"/>
        </w:rPr>
        <w:t>बिल</w:t>
      </w:r>
    </w:p>
    <w:p w14:paraId="7248EBF6" w14:textId="77777777" w:rsidR="00BC08DA" w:rsidRDefault="00C52595">
      <w:r>
        <w:rPr>
          <w:rFonts w:ascii="Times New Roman" w:eastAsia="Times New Roman" w:hAnsi="Times New Roman" w:cs="Times New Roman"/>
        </w:rPr>
        <w:t>(A) Cash</w:t>
      </w:r>
    </w:p>
    <w:p w14:paraId="72913A00" w14:textId="77777777" w:rsidR="00BC08DA" w:rsidRDefault="00C52595">
      <w:r>
        <w:rPr>
          <w:rFonts w:ascii="Times New Roman" w:eastAsia="Times New Roman" w:hAnsi="Times New Roman" w:cs="Times New Roman"/>
        </w:rPr>
        <w:t>(B) Debtors</w:t>
      </w:r>
    </w:p>
    <w:p w14:paraId="486B0B29" w14:textId="77777777" w:rsidR="00BC08DA" w:rsidRDefault="00C52595">
      <w:r>
        <w:rPr>
          <w:rFonts w:ascii="Times New Roman" w:eastAsia="Times New Roman" w:hAnsi="Times New Roman" w:cs="Times New Roman"/>
        </w:rPr>
        <w:lastRenderedPageBreak/>
        <w:t>(C) Inventory</w:t>
      </w:r>
    </w:p>
    <w:p w14:paraId="4D97F2CB" w14:textId="77777777" w:rsidR="00BC08DA" w:rsidRDefault="00C52595">
      <w:r>
        <w:rPr>
          <w:rFonts w:ascii="Times New Roman" w:eastAsia="Times New Roman" w:hAnsi="Times New Roman" w:cs="Times New Roman"/>
        </w:rPr>
        <w:t>(D) Bills Receivable</w:t>
      </w:r>
    </w:p>
    <w:p w14:paraId="594A39D9" w14:textId="77777777" w:rsidR="00BC08DA" w:rsidRDefault="00C52595">
      <w:r>
        <w:rPr>
          <w:rFonts w:ascii="Times New Roman" w:eastAsia="Times New Roman" w:hAnsi="Times New Roman" w:cs="Times New Roman"/>
        </w:rPr>
        <w:t>17.</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0F9A2D73" w14:textId="77777777" w:rsidR="00BC08DA" w:rsidRDefault="00C52595">
      <w:r>
        <w:rPr>
          <w:rFonts w:ascii="Times New Roman" w:eastAsia="Times New Roman" w:hAnsi="Times New Roman" w:cs="Times New Roman"/>
        </w:rPr>
        <w:t>The formula of Stock Turnover Ratio is:</w:t>
      </w:r>
    </w:p>
    <w:p w14:paraId="28CE52AB"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होने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औसत</w:t>
      </w:r>
      <w:r>
        <w:rPr>
          <w:rFonts w:ascii="Mangal" w:eastAsia="Mangal" w:hAnsi="Mangal" w:cs="Mangal"/>
          <w:sz w:val="24"/>
        </w:rPr>
        <w:t xml:space="preserve"> </w:t>
      </w:r>
      <w:r>
        <w:rPr>
          <w:rFonts w:ascii="Mangal" w:eastAsia="Mangal" w:hAnsi="Mangal" w:cs="Mangal"/>
          <w:sz w:val="24"/>
        </w:rPr>
        <w:t>मूलधन</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संपत्तियाँ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देनदारियाँ</w:t>
      </w:r>
    </w:p>
    <w:p w14:paraId="0E464550" w14:textId="77777777" w:rsidR="00BC08DA" w:rsidRDefault="00C52595">
      <w:r>
        <w:rPr>
          <w:rFonts w:ascii="Times New Roman" w:eastAsia="Times New Roman" w:hAnsi="Times New Roman" w:cs="Times New Roman"/>
        </w:rPr>
        <w:t>(A) Cost of Revenue from Operations ÷ Average Stock</w:t>
      </w:r>
    </w:p>
    <w:p w14:paraId="38DDC3B6" w14:textId="77777777" w:rsidR="00BC08DA" w:rsidRDefault="00C52595">
      <w:r>
        <w:rPr>
          <w:rFonts w:ascii="Times New Roman" w:eastAsia="Times New Roman" w:hAnsi="Times New Roman" w:cs="Times New Roman"/>
        </w:rPr>
        <w:t>(B) Sales ÷ Capital</w:t>
      </w:r>
    </w:p>
    <w:p w14:paraId="2EA9F90E" w14:textId="77777777" w:rsidR="00BC08DA" w:rsidRDefault="00C52595">
      <w:r>
        <w:rPr>
          <w:rFonts w:ascii="Times New Roman" w:eastAsia="Times New Roman" w:hAnsi="Times New Roman" w:cs="Times New Roman"/>
        </w:rPr>
        <w:t>(C) Profit ÷ Sales</w:t>
      </w:r>
    </w:p>
    <w:p w14:paraId="49C4630E" w14:textId="77777777" w:rsidR="00BC08DA" w:rsidRDefault="00C52595">
      <w:r>
        <w:rPr>
          <w:rFonts w:ascii="Times New Roman" w:eastAsia="Times New Roman" w:hAnsi="Times New Roman" w:cs="Times New Roman"/>
        </w:rPr>
        <w:t>(D) Assets ÷ Liabilities</w:t>
      </w:r>
    </w:p>
    <w:p w14:paraId="0E18E92E" w14:textId="77777777" w:rsidR="00BC08DA" w:rsidRDefault="00C52595">
      <w:r>
        <w:rPr>
          <w:rFonts w:ascii="Times New Roman" w:eastAsia="Times New Roman" w:hAnsi="Times New Roman" w:cs="Times New Roman"/>
        </w:rPr>
        <w:t>18.</w:t>
      </w:r>
      <w:r>
        <w:rPr>
          <w:rFonts w:ascii="Mangal" w:eastAsia="Mangal" w:hAnsi="Mangal" w:cs="Mangal"/>
          <w:sz w:val="24"/>
        </w:rPr>
        <w:t>उच्च</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दर्शाता</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6CB63C0F" w14:textId="77777777" w:rsidR="00BC08DA" w:rsidRDefault="00C52595">
      <w:r>
        <w:rPr>
          <w:rFonts w:ascii="Times New Roman" w:eastAsia="Times New Roman" w:hAnsi="Times New Roman" w:cs="Times New Roman"/>
        </w:rPr>
        <w:t>A high Current Ratio indicates:</w:t>
      </w:r>
    </w:p>
    <w:p w14:paraId="262B0E0D"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बेहतर</w:t>
      </w:r>
      <w:r>
        <w:rPr>
          <w:rFonts w:ascii="Mangal" w:eastAsia="Mangal" w:hAnsi="Mangal" w:cs="Mangal"/>
          <w:sz w:val="24"/>
        </w:rPr>
        <w:t xml:space="preserve"> </w:t>
      </w:r>
      <w:r>
        <w:rPr>
          <w:rFonts w:ascii="Mangal" w:eastAsia="Mangal" w:hAnsi="Mangal" w:cs="Mangal"/>
          <w:sz w:val="24"/>
        </w:rPr>
        <w:t>तरलता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मुनाफा</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उच्च</w:t>
      </w:r>
      <w:r>
        <w:rPr>
          <w:rFonts w:ascii="Mangal" w:eastAsia="Mangal" w:hAnsi="Mangal" w:cs="Mangal"/>
          <w:sz w:val="24"/>
        </w:rPr>
        <w:t xml:space="preserve"> </w:t>
      </w:r>
      <w:r>
        <w:rPr>
          <w:rFonts w:ascii="Mangal" w:eastAsia="Mangal" w:hAnsi="Mangal" w:cs="Mangal"/>
          <w:sz w:val="24"/>
        </w:rPr>
        <w:t>कर्ज</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हानि</w:t>
      </w:r>
    </w:p>
    <w:p w14:paraId="5CC6D346" w14:textId="77777777" w:rsidR="00BC08DA" w:rsidRDefault="00C52595">
      <w:r>
        <w:rPr>
          <w:rFonts w:ascii="Times New Roman" w:eastAsia="Times New Roman" w:hAnsi="Times New Roman" w:cs="Times New Roman"/>
        </w:rPr>
        <w:t>(A) Better Liquidity</w:t>
      </w:r>
    </w:p>
    <w:p w14:paraId="52A41A5E" w14:textId="77777777" w:rsidR="00BC08DA" w:rsidRDefault="00C52595">
      <w:r>
        <w:rPr>
          <w:rFonts w:ascii="Times New Roman" w:eastAsia="Times New Roman" w:hAnsi="Times New Roman" w:cs="Times New Roman"/>
        </w:rPr>
        <w:t>(B) Low Profit</w:t>
      </w:r>
    </w:p>
    <w:p w14:paraId="7C945E3D" w14:textId="77777777" w:rsidR="00BC08DA" w:rsidRDefault="00C52595">
      <w:r>
        <w:rPr>
          <w:rFonts w:ascii="Times New Roman" w:eastAsia="Times New Roman" w:hAnsi="Times New Roman" w:cs="Times New Roman"/>
        </w:rPr>
        <w:t>(C) High Debt</w:t>
      </w:r>
    </w:p>
    <w:p w14:paraId="62F03F0C" w14:textId="77777777" w:rsidR="00BC08DA" w:rsidRDefault="00C52595">
      <w:r>
        <w:rPr>
          <w:rFonts w:ascii="Times New Roman" w:eastAsia="Times New Roman" w:hAnsi="Times New Roman" w:cs="Times New Roman"/>
        </w:rPr>
        <w:t>(D) Loss</w:t>
      </w:r>
    </w:p>
    <w:p w14:paraId="35AF96FC" w14:textId="77777777" w:rsidR="00BC08DA" w:rsidRDefault="00C52595">
      <w:r>
        <w:rPr>
          <w:rFonts w:ascii="Times New Roman" w:eastAsia="Times New Roman" w:hAnsi="Times New Roman" w:cs="Times New Roman"/>
        </w:rPr>
        <w:t>19.</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किसके</w:t>
      </w:r>
      <w:r>
        <w:rPr>
          <w:rFonts w:ascii="Mangal" w:eastAsia="Mangal" w:hAnsi="Mangal" w:cs="Mangal"/>
          <w:sz w:val="24"/>
        </w:rPr>
        <w:t xml:space="preserve"> </w:t>
      </w:r>
      <w:r>
        <w:rPr>
          <w:rFonts w:ascii="Mangal" w:eastAsia="Mangal" w:hAnsi="Mangal" w:cs="Mangal"/>
          <w:sz w:val="24"/>
        </w:rPr>
        <w:t>आधार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निकाले</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2C402368" w14:textId="77777777" w:rsidR="00BC08DA" w:rsidRDefault="00C52595">
      <w:r>
        <w:rPr>
          <w:rFonts w:ascii="Times New Roman" w:eastAsia="Times New Roman" w:hAnsi="Times New Roman" w:cs="Times New Roman"/>
        </w:rPr>
        <w:t>Accounting Ratios are calculated from:</w:t>
      </w:r>
    </w:p>
    <w:p w14:paraId="339B08CD"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खाता</w:t>
      </w:r>
      <w:r>
        <w:rPr>
          <w:rFonts w:ascii="Mangal" w:eastAsia="Mangal" w:hAnsi="Mangal" w:cs="Mangal"/>
          <w:sz w:val="24"/>
        </w:rPr>
        <w:t xml:space="preserve"> </w:t>
      </w:r>
      <w:r>
        <w:rPr>
          <w:rFonts w:ascii="Mangal" w:eastAsia="Mangal" w:hAnsi="Mangal" w:cs="Mangal"/>
          <w:sz w:val="24"/>
        </w:rPr>
        <w:t>पुस्तिका</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नकदी</w:t>
      </w:r>
      <w:r>
        <w:rPr>
          <w:rFonts w:ascii="Mangal" w:eastAsia="Mangal" w:hAnsi="Mangal" w:cs="Mangal"/>
          <w:sz w:val="24"/>
        </w:rPr>
        <w:t xml:space="preserve"> </w:t>
      </w:r>
      <w:r>
        <w:rPr>
          <w:rFonts w:ascii="Mangal" w:eastAsia="Mangal" w:hAnsi="Mangal" w:cs="Mangal"/>
          <w:sz w:val="24"/>
        </w:rPr>
        <w:t>खाता</w:t>
      </w:r>
    </w:p>
    <w:p w14:paraId="5DAD66E7" w14:textId="77777777" w:rsidR="00BC08DA" w:rsidRDefault="00C52595">
      <w:r>
        <w:rPr>
          <w:rFonts w:ascii="Times New Roman" w:eastAsia="Times New Roman" w:hAnsi="Times New Roman" w:cs="Times New Roman"/>
        </w:rPr>
        <w:t>(A) Financial Statements</w:t>
      </w:r>
    </w:p>
    <w:p w14:paraId="6051A23A" w14:textId="77777777" w:rsidR="00BC08DA" w:rsidRDefault="00C52595">
      <w:r>
        <w:rPr>
          <w:rFonts w:ascii="Times New Roman" w:eastAsia="Times New Roman" w:hAnsi="Times New Roman" w:cs="Times New Roman"/>
        </w:rPr>
        <w:t>(B) Journal</w:t>
      </w:r>
    </w:p>
    <w:p w14:paraId="36C98401" w14:textId="77777777" w:rsidR="00BC08DA" w:rsidRDefault="00C52595">
      <w:r>
        <w:rPr>
          <w:rFonts w:ascii="Times New Roman" w:eastAsia="Times New Roman" w:hAnsi="Times New Roman" w:cs="Times New Roman"/>
        </w:rPr>
        <w:t>(C) Ledger</w:t>
      </w:r>
    </w:p>
    <w:p w14:paraId="6BD9FAA5" w14:textId="77777777" w:rsidR="00BC08DA" w:rsidRDefault="00C52595">
      <w:r>
        <w:rPr>
          <w:rFonts w:ascii="Times New Roman" w:eastAsia="Times New Roman" w:hAnsi="Times New Roman" w:cs="Times New Roman"/>
        </w:rPr>
        <w:t>(D) Cash Book</w:t>
      </w:r>
    </w:p>
    <w:p w14:paraId="24717571" w14:textId="77777777" w:rsidR="00BC08DA" w:rsidRDefault="00C52595">
      <w:r>
        <w:rPr>
          <w:rFonts w:ascii="Times New Roman" w:eastAsia="Times New Roman" w:hAnsi="Times New Roman" w:cs="Times New Roman"/>
        </w:rPr>
        <w:lastRenderedPageBreak/>
        <w:t>20.</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2FB3404D" w14:textId="77777777" w:rsidR="00BC08DA" w:rsidRDefault="00C52595">
      <w:r>
        <w:rPr>
          <w:rFonts w:ascii="Times New Roman" w:eastAsia="Times New Roman" w:hAnsi="Times New Roman" w:cs="Times New Roman"/>
        </w:rPr>
        <w:t>The formula of Net Profit Ratio is:</w:t>
      </w:r>
    </w:p>
    <w:p w14:paraId="0AB6920F" w14:textId="77777777" w:rsidR="00BC08DA" w:rsidRDefault="00C52595">
      <w:r>
        <w:rPr>
          <w:rFonts w:ascii="Times New Roman" w:eastAsia="Times New Roman" w:hAnsi="Times New Roman" w:cs="Times New Roman"/>
        </w:rPr>
        <w:t>(</w:t>
      </w:r>
      <w:r>
        <w:rPr>
          <w:rFonts w:ascii="Mangal" w:eastAsia="Mangal" w:hAnsi="Mangal" w:cs="Mangal"/>
          <w:sz w:val="24"/>
        </w:rPr>
        <w:t>ए</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हुआ</w:t>
      </w:r>
      <w:r>
        <w:rPr>
          <w:rFonts w:ascii="Mangal" w:eastAsia="Mangal" w:hAnsi="Mangal" w:cs="Mangal"/>
          <w:sz w:val="24"/>
        </w:rPr>
        <w:t xml:space="preserve"> </w:t>
      </w:r>
      <w:r>
        <w:rPr>
          <w:rFonts w:ascii="Mangal" w:eastAsia="Mangal" w:hAnsi="Mangal" w:cs="Mangal"/>
          <w:sz w:val="24"/>
        </w:rPr>
        <w:t>राजस्व</w:t>
      </w:r>
      <w:r>
        <w:rPr>
          <w:rFonts w:ascii="Mangal" w:eastAsia="Mangal" w:hAnsi="Mangal" w:cs="Mangal"/>
          <w:sz w:val="24"/>
        </w:rPr>
        <w:t xml:space="preserve">   (</w:t>
      </w:r>
      <w:r>
        <w:rPr>
          <w:rFonts w:ascii="Mangal" w:eastAsia="Mangal" w:hAnsi="Mangal" w:cs="Mangal"/>
          <w:sz w:val="24"/>
        </w:rPr>
        <w:t>ब</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Times New Roman" w:eastAsia="Times New Roman" w:hAnsi="Times New Roman" w:cs="Times New Roman"/>
        </w:rPr>
        <w:t xml:space="preserve">× 100 / </w:t>
      </w:r>
      <w:r>
        <w:rPr>
          <w:rFonts w:ascii="Mangal" w:eastAsia="Mangal" w:hAnsi="Mangal" w:cs="Mangal"/>
          <w:sz w:val="24"/>
        </w:rPr>
        <w:t>बिक्री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देनदारियाँ</w:t>
      </w:r>
      <w:r>
        <w:rPr>
          <w:rFonts w:ascii="Mangal" w:eastAsia="Mangal" w:hAnsi="Mangal" w:cs="Mangal"/>
          <w:sz w:val="24"/>
        </w:rPr>
        <w:t xml:space="preserve">   (</w:t>
      </w:r>
      <w:r>
        <w:rPr>
          <w:rFonts w:ascii="Mangal" w:eastAsia="Mangal" w:hAnsi="Mangal" w:cs="Mangal"/>
          <w:sz w:val="24"/>
        </w:rPr>
        <w:t>ड</w:t>
      </w:r>
      <w:r>
        <w:rPr>
          <w:rFonts w:ascii="Mangal" w:eastAsia="Mangal" w:hAnsi="Mangal" w:cs="Mangal"/>
          <w:sz w:val="24"/>
        </w:rPr>
        <w:t xml:space="preserve">) </w:t>
      </w:r>
      <w:r>
        <w:rPr>
          <w:rFonts w:ascii="Mangal" w:eastAsia="Mangal" w:hAnsi="Mangal" w:cs="Mangal"/>
          <w:sz w:val="24"/>
        </w:rPr>
        <w:t>बिक्री</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परिसंपत्तियाँ</w:t>
      </w:r>
    </w:p>
    <w:p w14:paraId="190DF2E3" w14:textId="77777777" w:rsidR="00BC08DA" w:rsidRDefault="00C52595">
      <w:r>
        <w:rPr>
          <w:rFonts w:ascii="Times New Roman" w:eastAsia="Times New Roman" w:hAnsi="Times New Roman" w:cs="Times New Roman"/>
        </w:rPr>
        <w:t>(A) Net Profit ×100 / Revenue from Operations</w:t>
      </w:r>
    </w:p>
    <w:p w14:paraId="472BB319" w14:textId="77777777" w:rsidR="00BC08DA" w:rsidRDefault="00C52595">
      <w:r>
        <w:rPr>
          <w:rFonts w:ascii="Times New Roman" w:eastAsia="Times New Roman" w:hAnsi="Times New Roman" w:cs="Times New Roman"/>
        </w:rPr>
        <w:t>(B) Gross Profit ×100 / Sales</w:t>
      </w:r>
    </w:p>
    <w:p w14:paraId="7282AE9B" w14:textId="77777777" w:rsidR="00BC08DA" w:rsidRDefault="00C52595">
      <w:r>
        <w:rPr>
          <w:rFonts w:ascii="Times New Roman" w:eastAsia="Times New Roman" w:hAnsi="Times New Roman" w:cs="Times New Roman"/>
        </w:rPr>
        <w:t>(C) Assets ÷ Liabilities</w:t>
      </w:r>
    </w:p>
    <w:p w14:paraId="1A715910" w14:textId="77777777" w:rsidR="00BC08DA" w:rsidRDefault="00C52595">
      <w:r>
        <w:rPr>
          <w:rFonts w:ascii="Times New Roman" w:eastAsia="Times New Roman" w:hAnsi="Times New Roman" w:cs="Times New Roman"/>
        </w:rPr>
        <w:t>(D) Sales ÷ Assets</w:t>
      </w:r>
    </w:p>
    <w:p w14:paraId="09726BE5" w14:textId="77777777" w:rsidR="00BC08DA" w:rsidRDefault="00C52595">
      <w:r>
        <w:rPr>
          <w:rFonts w:ascii="Times New Roman" w:eastAsia="Times New Roman" w:hAnsi="Times New Roman" w:cs="Times New Roman"/>
          <w:b/>
          <w:sz w:val="24"/>
        </w:rPr>
        <w:t xml:space="preserve">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Numerical Questions)</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में</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p>
    <w:p w14:paraId="05A1E2B2" w14:textId="77777777" w:rsidR="00BC08DA" w:rsidRDefault="00C52595">
      <w:r>
        <w:rPr>
          <w:rFonts w:ascii="Times New Roman" w:eastAsia="Times New Roman" w:hAnsi="Times New Roman" w:cs="Times New Roman"/>
        </w:rPr>
        <w:t>1.</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₹2,40,000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E828A7A" w14:textId="77777777" w:rsidR="00BC08DA" w:rsidRDefault="00C52595">
      <w:r>
        <w:rPr>
          <w:rFonts w:ascii="Times New Roman" w:eastAsia="Times New Roman" w:hAnsi="Times New Roman" w:cs="Times New Roman"/>
        </w:rPr>
        <w:t>Current Assets are ₹2,40,000 and Current Liabilities are ₹1,20,000. Calculate Current Ratio.</w:t>
      </w:r>
    </w:p>
    <w:p w14:paraId="61072C8E" w14:textId="77777777" w:rsidR="00BC08DA" w:rsidRDefault="00C52595">
      <w:r>
        <w:rPr>
          <w:rFonts w:ascii="Times New Roman" w:eastAsia="Times New Roman" w:hAnsi="Times New Roman" w:cs="Times New Roman"/>
        </w:rPr>
        <w:t>2.</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₹1,50,000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6B45334D" w14:textId="77777777" w:rsidR="00BC08DA" w:rsidRDefault="00C52595">
      <w:r>
        <w:rPr>
          <w:rFonts w:ascii="Times New Roman" w:eastAsia="Times New Roman" w:hAnsi="Times New Roman" w:cs="Times New Roman"/>
        </w:rPr>
        <w:t>Quick Assets are ₹1,50,000 and Current Liabilities are ₹1,00,000. Calculate Quick Ratio.</w:t>
      </w:r>
    </w:p>
    <w:p w14:paraId="58CE0A81" w14:textId="77777777" w:rsidR="00BC08DA" w:rsidRDefault="00C52595">
      <w:r>
        <w:rPr>
          <w:rFonts w:ascii="Times New Roman" w:eastAsia="Times New Roman" w:hAnsi="Times New Roman" w:cs="Times New Roman"/>
        </w:rPr>
        <w:t>3.</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₹3,00,000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7375E8AD" w14:textId="77777777" w:rsidR="00BC08DA" w:rsidRDefault="00C52595">
      <w:r>
        <w:rPr>
          <w:rFonts w:ascii="Times New Roman" w:eastAsia="Times New Roman" w:hAnsi="Times New Roman" w:cs="Times New Roman"/>
        </w:rPr>
        <w:t>Current Assets are ₹3,00,000 and Current Liabilities are ₹1,20,000. Calculate Working Capital.</w:t>
      </w:r>
    </w:p>
    <w:p w14:paraId="0D6C31AE" w14:textId="77777777" w:rsidR="00BC08DA" w:rsidRDefault="00C52595">
      <w:r>
        <w:rPr>
          <w:rFonts w:ascii="Times New Roman" w:eastAsia="Times New Roman" w:hAnsi="Times New Roman" w:cs="Times New Roman"/>
        </w:rPr>
        <w:t>4.</w:t>
      </w:r>
      <w:r>
        <w:rPr>
          <w:rFonts w:ascii="Mangal" w:eastAsia="Mangal" w:hAnsi="Mangal" w:cs="Mangal"/>
          <w:sz w:val="24"/>
        </w:rPr>
        <w:t>बाह्य</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₹4,00,000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₹2,00,000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ABAAB5E" w14:textId="77777777" w:rsidR="00BC08DA" w:rsidRDefault="00C52595">
      <w:r>
        <w:rPr>
          <w:rFonts w:ascii="Times New Roman" w:eastAsia="Times New Roman" w:hAnsi="Times New Roman" w:cs="Times New Roman"/>
        </w:rPr>
        <w:t>Outsiders' Funds are ₹4,00,000 and Shareholders' Funds are ₹2,00,000. Calculate Debt Equity Ratio.</w:t>
      </w:r>
    </w:p>
    <w:p w14:paraId="364CEFBE" w14:textId="77777777" w:rsidR="00BC08DA" w:rsidRDefault="00C52595">
      <w:r>
        <w:rPr>
          <w:rFonts w:ascii="Times New Roman" w:eastAsia="Times New Roman" w:hAnsi="Times New Roman" w:cs="Times New Roman"/>
        </w:rPr>
        <w:t>5.</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₹80,000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विक्रय</w:t>
      </w:r>
      <w:r>
        <w:rPr>
          <w:rFonts w:ascii="Mangal" w:eastAsia="Mangal" w:hAnsi="Mangal" w:cs="Mangal"/>
          <w:sz w:val="24"/>
        </w:rPr>
        <w:t xml:space="preserve"> ₹4,00,000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0962783" w14:textId="77777777" w:rsidR="00BC08DA" w:rsidRDefault="00C52595">
      <w:r>
        <w:rPr>
          <w:rFonts w:ascii="Times New Roman" w:eastAsia="Times New Roman" w:hAnsi="Times New Roman" w:cs="Times New Roman"/>
        </w:rPr>
        <w:t>Gross Profit is ₹80,000 and Net Sales are ₹4,00,000. Calculate Gross Profit Ratio.</w:t>
      </w:r>
    </w:p>
    <w:p w14:paraId="5B769E1C" w14:textId="77777777" w:rsidR="00BC08DA" w:rsidRDefault="00C52595">
      <w:r>
        <w:rPr>
          <w:rFonts w:ascii="Times New Roman" w:eastAsia="Times New Roman" w:hAnsi="Times New Roman" w:cs="Times New Roman"/>
        </w:rPr>
        <w:t>6.</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₹60,000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₹5,00,000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709C89FC" w14:textId="77777777" w:rsidR="00BC08DA" w:rsidRDefault="00C52595">
      <w:r>
        <w:rPr>
          <w:rFonts w:ascii="Times New Roman" w:eastAsia="Times New Roman" w:hAnsi="Times New Roman" w:cs="Times New Roman"/>
        </w:rPr>
        <w:t>Net Profit is ₹60,000 and Revenue from Operations is ₹5,00,000. Calculate Net Profit Ratio.</w:t>
      </w:r>
    </w:p>
    <w:p w14:paraId="40668561" w14:textId="77777777" w:rsidR="00BC08DA" w:rsidRDefault="00C52595">
      <w:r>
        <w:rPr>
          <w:rFonts w:ascii="Times New Roman" w:eastAsia="Times New Roman" w:hAnsi="Times New Roman" w:cs="Times New Roman"/>
        </w:rPr>
        <w:lastRenderedPageBreak/>
        <w:t xml:space="preserve">7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w:t>
      </w:r>
      <w:r>
        <w:rPr>
          <w:rFonts w:ascii="Mangal" w:eastAsia="Mangal" w:hAnsi="Mangal" w:cs="Mangal"/>
          <w:sz w:val="24"/>
        </w:rPr>
        <w:t>राजस्व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₹3,60,000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औसत</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मूल्य</w:t>
      </w:r>
      <w:r>
        <w:rPr>
          <w:rFonts w:ascii="Mangal" w:eastAsia="Mangal" w:hAnsi="Mangal" w:cs="Mangal"/>
          <w:sz w:val="24"/>
        </w:rPr>
        <w:t xml:space="preserve"> ₹90,000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निर्धारित</w:t>
      </w:r>
      <w:r>
        <w:rPr>
          <w:rFonts w:ascii="Mangal" w:eastAsia="Mangal" w:hAnsi="Mangal" w:cs="Mangal"/>
          <w:sz w:val="24"/>
        </w:rPr>
        <w:t xml:space="preserve"> </w:t>
      </w:r>
      <w:r>
        <w:rPr>
          <w:rFonts w:ascii="Mangal" w:eastAsia="Mangal" w:hAnsi="Mangal" w:cs="Mangal"/>
          <w:sz w:val="24"/>
        </w:rPr>
        <w:t>करें।</w:t>
      </w:r>
    </w:p>
    <w:p w14:paraId="3817A564" w14:textId="77777777" w:rsidR="00BC08DA" w:rsidRDefault="00C52595">
      <w:r>
        <w:rPr>
          <w:rFonts w:ascii="Times New Roman" w:eastAsia="Times New Roman" w:hAnsi="Times New Roman" w:cs="Times New Roman"/>
        </w:rPr>
        <w:t xml:space="preserve">Cost of Revenue from Operations ₹3,60,000 </w:t>
      </w:r>
      <w:r>
        <w:rPr>
          <w:rFonts w:ascii="Mangal" w:eastAsia="Mangal" w:hAnsi="Mangal" w:cs="Mangal"/>
          <w:sz w:val="24"/>
        </w:rPr>
        <w:t>तथा</w:t>
      </w:r>
      <w:r>
        <w:rPr>
          <w:rFonts w:ascii="Mangal" w:eastAsia="Mangal" w:hAnsi="Mangal" w:cs="Mangal"/>
          <w:sz w:val="24"/>
        </w:rPr>
        <w:t xml:space="preserve"> </w:t>
      </w:r>
      <w:r>
        <w:rPr>
          <w:rFonts w:ascii="Times New Roman" w:eastAsia="Times New Roman" w:hAnsi="Times New Roman" w:cs="Times New Roman"/>
        </w:rPr>
        <w:t xml:space="preserve">Average Stock ₹90,000 </w:t>
      </w:r>
      <w:r>
        <w:rPr>
          <w:rFonts w:ascii="Mangal" w:eastAsia="Mangal" w:hAnsi="Mangal" w:cs="Mangal"/>
          <w:sz w:val="24"/>
        </w:rPr>
        <w:t>है।</w:t>
      </w:r>
      <w:r>
        <w:rPr>
          <w:rFonts w:ascii="Mangal" w:eastAsia="Mangal" w:hAnsi="Mangal" w:cs="Mangal"/>
          <w:sz w:val="24"/>
        </w:rPr>
        <w:t xml:space="preserve"> </w:t>
      </w:r>
      <w:r>
        <w:rPr>
          <w:rFonts w:ascii="Times New Roman" w:eastAsia="Times New Roman" w:hAnsi="Times New Roman" w:cs="Times New Roman"/>
        </w:rPr>
        <w:t xml:space="preserve">Stock Turnover Ratio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7E30CE48" w14:textId="77777777" w:rsidR="00BC08DA" w:rsidRDefault="00C52595">
      <w:r>
        <w:rPr>
          <w:rFonts w:ascii="Times New Roman" w:eastAsia="Times New Roman" w:hAnsi="Times New Roman" w:cs="Times New Roman"/>
        </w:rPr>
        <w:t>8.</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₹6,00,000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₹10,00,000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3166A202" w14:textId="77777777" w:rsidR="00BC08DA" w:rsidRDefault="00C52595">
      <w:r>
        <w:rPr>
          <w:rFonts w:ascii="Times New Roman" w:eastAsia="Times New Roman" w:hAnsi="Times New Roman" w:cs="Times New Roman"/>
        </w:rPr>
        <w:t>Shareholders' Funds are ₹6,00,000 and Total Assets are ₹10,00,000. Calculate Proprietary Ratio.</w:t>
      </w:r>
    </w:p>
    <w:p w14:paraId="4961F853" w14:textId="77777777" w:rsidR="00BC08DA" w:rsidRDefault="00C52595">
      <w:r>
        <w:rPr>
          <w:rFonts w:ascii="Times New Roman" w:eastAsia="Times New Roman" w:hAnsi="Times New Roman" w:cs="Times New Roman"/>
        </w:rPr>
        <w:t>9.</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₹2,50,000, </w:t>
      </w:r>
      <w:r>
        <w:rPr>
          <w:rFonts w:ascii="Mangal" w:eastAsia="Mangal" w:hAnsi="Mangal" w:cs="Mangal"/>
          <w:sz w:val="24"/>
        </w:rPr>
        <w:t>स्टॉक</w:t>
      </w:r>
      <w:r>
        <w:rPr>
          <w:rFonts w:ascii="Mangal" w:eastAsia="Mangal" w:hAnsi="Mangal" w:cs="Mangal"/>
          <w:sz w:val="24"/>
        </w:rPr>
        <w:t xml:space="preserve"> ₹50,000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E805A93" w14:textId="77777777" w:rsidR="00BC08DA" w:rsidRDefault="00C52595">
      <w:r>
        <w:rPr>
          <w:rFonts w:ascii="Times New Roman" w:eastAsia="Times New Roman" w:hAnsi="Times New Roman" w:cs="Times New Roman"/>
        </w:rPr>
        <w:t>Current Assets are ₹2,50,000, Inventory ₹50,000 and Current Liabilities ₹1,00,000. Calculate Quick Ratio.</w:t>
      </w:r>
    </w:p>
    <w:p w14:paraId="2D1F8BC0" w14:textId="77777777" w:rsidR="00BC08DA" w:rsidRDefault="00C52595">
      <w:r>
        <w:rPr>
          <w:rFonts w:ascii="Times New Roman" w:eastAsia="Times New Roman" w:hAnsi="Times New Roman" w:cs="Times New Roman"/>
        </w:rPr>
        <w:t>10.</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₹1,50,000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E411021" w14:textId="77777777" w:rsidR="00BC08DA" w:rsidRDefault="00C52595">
      <w:r>
        <w:rPr>
          <w:rFonts w:ascii="Times New Roman" w:eastAsia="Times New Roman" w:hAnsi="Times New Roman" w:cs="Times New Roman"/>
        </w:rPr>
        <w:t>Current Ratio is 2:1 and Current Liabilities are ₹1,50,000. Calculate Current Assets.</w:t>
      </w:r>
    </w:p>
    <w:p w14:paraId="1114917E" w14:textId="77777777" w:rsidR="00BC08DA" w:rsidRDefault="00C52595">
      <w:r>
        <w:rPr>
          <w:rFonts w:ascii="Times New Roman" w:eastAsia="Times New Roman" w:hAnsi="Times New Roman" w:cs="Times New Roman"/>
        </w:rPr>
        <w:t>11.</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₹4,00,000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कार्यशील</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₹1,50,000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5D1E3788" w14:textId="77777777" w:rsidR="00BC08DA" w:rsidRDefault="00C52595">
      <w:r>
        <w:rPr>
          <w:rFonts w:ascii="Times New Roman" w:eastAsia="Times New Roman" w:hAnsi="Times New Roman" w:cs="Times New Roman"/>
        </w:rPr>
        <w:t>Current Assets are ₹4,00,000 and Working Capital is ₹1,50,000. Calculate Current Liabilities.</w:t>
      </w:r>
    </w:p>
    <w:p w14:paraId="6B45556A" w14:textId="77777777" w:rsidR="00BC08DA" w:rsidRDefault="00C52595">
      <w:r>
        <w:rPr>
          <w:rFonts w:ascii="Times New Roman" w:eastAsia="Times New Roman" w:hAnsi="Times New Roman" w:cs="Times New Roman"/>
        </w:rPr>
        <w:t>12.</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विक्रय</w:t>
      </w:r>
      <w:r>
        <w:rPr>
          <w:rFonts w:ascii="Mangal" w:eastAsia="Mangal" w:hAnsi="Mangal" w:cs="Mangal"/>
          <w:sz w:val="24"/>
        </w:rPr>
        <w:t xml:space="preserve"> ₹8,00,000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25%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5DEAAAC2" w14:textId="77777777" w:rsidR="00BC08DA" w:rsidRDefault="00C52595">
      <w:r>
        <w:rPr>
          <w:rFonts w:ascii="Times New Roman" w:eastAsia="Times New Roman" w:hAnsi="Times New Roman" w:cs="Times New Roman"/>
        </w:rPr>
        <w:t>Net Sales are ₹8,00,000 and Gross Profit Ratio is 25%. Calculate Gross Profit.</w:t>
      </w:r>
    </w:p>
    <w:p w14:paraId="0EA5BA02" w14:textId="77777777" w:rsidR="00BC08DA" w:rsidRDefault="00C52595">
      <w:r>
        <w:rPr>
          <w:rFonts w:ascii="Times New Roman" w:eastAsia="Times New Roman" w:hAnsi="Times New Roman" w:cs="Times New Roman"/>
        </w:rPr>
        <w:t>13.</w:t>
      </w:r>
      <w:r>
        <w:rPr>
          <w:rFonts w:ascii="Mangal" w:eastAsia="Mangal" w:hAnsi="Mangal" w:cs="Mangal"/>
          <w:sz w:val="24"/>
        </w:rPr>
        <w:t>संचालन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आय</w:t>
      </w:r>
      <w:r>
        <w:rPr>
          <w:rFonts w:ascii="Mangal" w:eastAsia="Mangal" w:hAnsi="Mangal" w:cs="Mangal"/>
          <w:sz w:val="24"/>
        </w:rPr>
        <w:t xml:space="preserve"> ₹10,00,000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12%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6DD96ED" w14:textId="77777777" w:rsidR="00BC08DA" w:rsidRDefault="00C52595">
      <w:r>
        <w:rPr>
          <w:rFonts w:ascii="Times New Roman" w:eastAsia="Times New Roman" w:hAnsi="Times New Roman" w:cs="Times New Roman"/>
        </w:rPr>
        <w:t>Revenue from Operations is ₹10,00,000 and Net Profit Ratio is 12%. Calculate Net Profit.</w:t>
      </w:r>
    </w:p>
    <w:p w14:paraId="7DF3BE69" w14:textId="77777777" w:rsidR="00BC08DA" w:rsidRDefault="00C52595">
      <w:r>
        <w:rPr>
          <w:rFonts w:ascii="Times New Roman" w:eastAsia="Times New Roman" w:hAnsi="Times New Roman" w:cs="Times New Roman"/>
        </w:rPr>
        <w:t>14.</w:t>
      </w:r>
      <w:r>
        <w:rPr>
          <w:rFonts w:ascii="Mangal" w:eastAsia="Mangal" w:hAnsi="Mangal" w:cs="Mangal"/>
          <w:sz w:val="24"/>
        </w:rPr>
        <w:t>औसत</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₹1,20,000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टर्नओवर</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6 </w:t>
      </w:r>
      <w:r>
        <w:rPr>
          <w:rFonts w:ascii="Mangal" w:eastAsia="Mangal" w:hAnsi="Mangal" w:cs="Mangal"/>
          <w:sz w:val="24"/>
        </w:rPr>
        <w:t>बार</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Times New Roman" w:eastAsia="Times New Roman" w:hAnsi="Times New Roman" w:cs="Times New Roman"/>
        </w:rPr>
        <w:t xml:space="preserve">Cost of Revenue from Operations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ADCCAD1" w14:textId="77777777" w:rsidR="00BC08DA" w:rsidRDefault="00C52595">
      <w:r>
        <w:rPr>
          <w:rFonts w:ascii="Times New Roman" w:eastAsia="Times New Roman" w:hAnsi="Times New Roman" w:cs="Times New Roman"/>
        </w:rPr>
        <w:t>Average Stock is ₹1,20,000 and Stock Turnover Ratio is 6 Times. Calculate Cost of Revenue from Operations.</w:t>
      </w:r>
    </w:p>
    <w:p w14:paraId="535D7364" w14:textId="77777777" w:rsidR="00BC08DA" w:rsidRDefault="00C52595">
      <w:r>
        <w:rPr>
          <w:rFonts w:ascii="Times New Roman" w:eastAsia="Times New Roman" w:hAnsi="Times New Roman" w:cs="Times New Roman"/>
        </w:rPr>
        <w:lastRenderedPageBreak/>
        <w:t>15.</w:t>
      </w:r>
      <w:r>
        <w:rPr>
          <w:rFonts w:ascii="Mangal" w:eastAsia="Mangal" w:hAnsi="Mangal" w:cs="Mangal"/>
          <w:sz w:val="24"/>
        </w:rPr>
        <w:t>ऋण</w:t>
      </w:r>
      <w:r>
        <w:rPr>
          <w:rFonts w:ascii="Mangal" w:eastAsia="Mangal" w:hAnsi="Mangal" w:cs="Mangal"/>
          <w:sz w:val="24"/>
        </w:rPr>
        <w:t>-</w:t>
      </w:r>
      <w:r>
        <w:rPr>
          <w:rFonts w:ascii="Mangal" w:eastAsia="Mangal" w:hAnsi="Mangal" w:cs="Mangal"/>
          <w:sz w:val="24"/>
        </w:rPr>
        <w:t>समता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₹3,00,000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बाह्य</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3209766" w14:textId="77777777" w:rsidR="00BC08DA" w:rsidRDefault="00C52595">
      <w:r>
        <w:rPr>
          <w:rFonts w:ascii="Times New Roman" w:eastAsia="Times New Roman" w:hAnsi="Times New Roman" w:cs="Times New Roman"/>
        </w:rPr>
        <w:t>Debt Equity Ratio is 2:1 and Shareholders' Funds are ₹3,00,000. Calculate Outsiders' Funds.</w:t>
      </w:r>
    </w:p>
    <w:p w14:paraId="545CF640" w14:textId="77777777" w:rsidR="00BC08DA" w:rsidRDefault="00C52595">
      <w:r>
        <w:rPr>
          <w:rFonts w:ascii="Times New Roman" w:eastAsia="Times New Roman" w:hAnsi="Times New Roman" w:cs="Times New Roman"/>
        </w:rPr>
        <w:t>16.</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₹2,40,000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0D5FD90F" w14:textId="77777777" w:rsidR="00BC08DA" w:rsidRDefault="00C52595">
      <w:r>
        <w:rPr>
          <w:rFonts w:ascii="Times New Roman" w:eastAsia="Times New Roman" w:hAnsi="Times New Roman" w:cs="Times New Roman"/>
        </w:rPr>
        <w:t>Quick Assets are ₹2,40,000 and Quick Ratio is 2:1. Calculate Current Liabilities.</w:t>
      </w:r>
    </w:p>
    <w:p w14:paraId="3116C5D4" w14:textId="77777777" w:rsidR="00BC08DA" w:rsidRDefault="00C52595">
      <w:r>
        <w:rPr>
          <w:rFonts w:ascii="Times New Roman" w:eastAsia="Times New Roman" w:hAnsi="Times New Roman" w:cs="Times New Roman"/>
        </w:rPr>
        <w:t>17.</w:t>
      </w:r>
      <w:r>
        <w:rPr>
          <w:rFonts w:ascii="Mangal" w:eastAsia="Mangal" w:hAnsi="Mangal" w:cs="Mangal"/>
          <w:sz w:val="24"/>
        </w:rPr>
        <w:t>अंशधारक</w:t>
      </w:r>
      <w:r>
        <w:rPr>
          <w:rFonts w:ascii="Mangal" w:eastAsia="Mangal" w:hAnsi="Mangal" w:cs="Mangal"/>
          <w:sz w:val="24"/>
        </w:rPr>
        <w:t xml:space="preserve"> </w:t>
      </w:r>
      <w:r>
        <w:rPr>
          <w:rFonts w:ascii="Mangal" w:eastAsia="Mangal" w:hAnsi="Mangal" w:cs="Mangal"/>
          <w:sz w:val="24"/>
        </w:rPr>
        <w:t>निधियाँ</w:t>
      </w:r>
      <w:r>
        <w:rPr>
          <w:rFonts w:ascii="Mangal" w:eastAsia="Mangal" w:hAnsi="Mangal" w:cs="Mangal"/>
          <w:sz w:val="24"/>
        </w:rPr>
        <w:t xml:space="preserve"> ₹5,00,000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कुल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₹8,00,000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स्वामित्व</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51B02464" w14:textId="77777777" w:rsidR="00BC08DA" w:rsidRDefault="00C52595">
      <w:r>
        <w:rPr>
          <w:rFonts w:ascii="Times New Roman" w:eastAsia="Times New Roman" w:hAnsi="Times New Roman" w:cs="Times New Roman"/>
        </w:rPr>
        <w:t>Shareholders' Funds are ₹5,00,000 and Total Assets are ₹8,00,000. Calculate Proprietary Ratio.</w:t>
      </w:r>
    </w:p>
    <w:p w14:paraId="6D70EA04" w14:textId="77777777" w:rsidR="00BC08DA" w:rsidRDefault="00C52595">
      <w:r>
        <w:rPr>
          <w:rFonts w:ascii="Times New Roman" w:eastAsia="Times New Roman" w:hAnsi="Times New Roman" w:cs="Times New Roman"/>
        </w:rPr>
        <w:t>18.</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₹1,20,000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सकल</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विक्रय</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1FCE858E" w14:textId="77777777" w:rsidR="00BC08DA" w:rsidRDefault="00C52595">
      <w:r>
        <w:rPr>
          <w:rFonts w:ascii="Times New Roman" w:eastAsia="Times New Roman" w:hAnsi="Times New Roman" w:cs="Times New Roman"/>
        </w:rPr>
        <w:t>Gross Profit is ₹1,20,000 and Gross Profit Ratio is 20%. Calculate Net Sales.</w:t>
      </w:r>
    </w:p>
    <w:p w14:paraId="50E653DA" w14:textId="77777777" w:rsidR="00BC08DA" w:rsidRDefault="00C52595">
      <w:r>
        <w:rPr>
          <w:rFonts w:ascii="Times New Roman" w:eastAsia="Times New Roman" w:hAnsi="Times New Roman" w:cs="Times New Roman"/>
        </w:rPr>
        <w:t>19.</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₹5,00,000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2.5:1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F2BC609" w14:textId="77777777" w:rsidR="00BC08DA" w:rsidRDefault="00C52595">
      <w:r>
        <w:rPr>
          <w:rFonts w:ascii="Times New Roman" w:eastAsia="Times New Roman" w:hAnsi="Times New Roman" w:cs="Times New Roman"/>
        </w:rPr>
        <w:t>Current Assets are ₹5,00,000 and Current Ratio is 2.5:1. Calculate Current Liabilities.</w:t>
      </w:r>
    </w:p>
    <w:p w14:paraId="3D591A11" w14:textId="77777777" w:rsidR="00BC08DA" w:rsidRDefault="00C52595">
      <w:r>
        <w:rPr>
          <w:rFonts w:ascii="Times New Roman" w:eastAsia="Times New Roman" w:hAnsi="Times New Roman" w:cs="Times New Roman"/>
        </w:rPr>
        <w:t>20.</w:t>
      </w:r>
      <w:r>
        <w:rPr>
          <w:rFonts w:ascii="Mangal" w:eastAsia="Mangal" w:hAnsi="Mangal" w:cs="Mangal"/>
          <w:sz w:val="24"/>
        </w:rPr>
        <w:t>स्टॉक</w:t>
      </w:r>
      <w:r>
        <w:rPr>
          <w:rFonts w:ascii="Mangal" w:eastAsia="Mangal" w:hAnsi="Mangal" w:cs="Mangal"/>
          <w:sz w:val="24"/>
        </w:rPr>
        <w:t xml:space="preserve"> ₹80,000,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परिसंपत्तियाँ</w:t>
      </w:r>
      <w:r>
        <w:rPr>
          <w:rFonts w:ascii="Mangal" w:eastAsia="Mangal" w:hAnsi="Mangal" w:cs="Mangal"/>
          <w:sz w:val="24"/>
        </w:rPr>
        <w:t xml:space="preserve"> ₹3,20,000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चालू</w:t>
      </w:r>
      <w:r>
        <w:rPr>
          <w:rFonts w:ascii="Mangal" w:eastAsia="Mangal" w:hAnsi="Mangal" w:cs="Mangal"/>
          <w:sz w:val="24"/>
        </w:rPr>
        <w:t xml:space="preserve"> </w:t>
      </w:r>
      <w:r>
        <w:rPr>
          <w:rFonts w:ascii="Mangal" w:eastAsia="Mangal" w:hAnsi="Mangal" w:cs="Mangal"/>
          <w:sz w:val="24"/>
        </w:rPr>
        <w:t>दायित्व</w:t>
      </w:r>
      <w:r>
        <w:rPr>
          <w:rFonts w:ascii="Mangal" w:eastAsia="Mangal" w:hAnsi="Mangal" w:cs="Mangal"/>
          <w:sz w:val="24"/>
        </w:rPr>
        <w:t xml:space="preserve"> ₹1,60,000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अनुपात</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1E49CD01" w14:textId="77777777" w:rsidR="00BC08DA" w:rsidRDefault="00C52595">
      <w:r>
        <w:rPr>
          <w:rFonts w:ascii="Times New Roman" w:eastAsia="Times New Roman" w:hAnsi="Times New Roman" w:cs="Times New Roman"/>
        </w:rPr>
        <w:t>Inventory is ₹80,000, Current Assets ₹3,20,000 and Current Liabilities ₹1,60,000. Calculate Quick Ratio.</w:t>
      </w:r>
    </w:p>
    <w:p w14:paraId="104A5624"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3 : </w:t>
      </w:r>
      <w:r>
        <w:rPr>
          <w:rFonts w:ascii="Mangal" w:eastAsia="Mangal" w:hAnsi="Mangal" w:cs="Mangal"/>
          <w:b/>
          <w:sz w:val="30"/>
        </w:rPr>
        <w:t>रोकड़</w:t>
      </w:r>
      <w:r>
        <w:rPr>
          <w:rFonts w:ascii="Mangal" w:eastAsia="Mangal" w:hAnsi="Mangal" w:cs="Mangal"/>
          <w:b/>
          <w:sz w:val="30"/>
        </w:rPr>
        <w:t xml:space="preserve"> </w:t>
      </w:r>
      <w:r>
        <w:rPr>
          <w:rFonts w:ascii="Mangal" w:eastAsia="Mangal" w:hAnsi="Mangal" w:cs="Mangal"/>
          <w:b/>
          <w:sz w:val="30"/>
        </w:rPr>
        <w:t>प्रवाह</w:t>
      </w:r>
      <w:r>
        <w:rPr>
          <w:rFonts w:ascii="Mangal" w:eastAsia="Mangal" w:hAnsi="Mangal" w:cs="Mangal"/>
          <w:b/>
          <w:sz w:val="30"/>
        </w:rPr>
        <w:t xml:space="preserve"> </w:t>
      </w:r>
      <w:r>
        <w:rPr>
          <w:rFonts w:ascii="Mangal" w:eastAsia="Mangal" w:hAnsi="Mangal" w:cs="Mangal"/>
          <w:b/>
          <w:sz w:val="30"/>
        </w:rPr>
        <w:t>विवरण</w:t>
      </w:r>
      <w:r>
        <w:rPr>
          <w:rFonts w:ascii="Mangal" w:eastAsia="Mangal" w:hAnsi="Mangal" w:cs="Mangal"/>
          <w:b/>
          <w:sz w:val="30"/>
        </w:rPr>
        <w:t xml:space="preserve"> (</w:t>
      </w:r>
      <w:r>
        <w:rPr>
          <w:rFonts w:ascii="Times New Roman" w:eastAsia="Times New Roman" w:hAnsi="Times New Roman" w:cs="Times New Roman"/>
          <w:b/>
          <w:sz w:val="28"/>
        </w:rPr>
        <w:t>Cash Flow Statement)</w:t>
      </w:r>
    </w:p>
    <w:p w14:paraId="0ED74E17"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10 </w:t>
      </w:r>
      <w:r>
        <w:rPr>
          <w:rFonts w:ascii="Mangal" w:eastAsia="Mangal" w:hAnsi="Mangal" w:cs="Mangal"/>
          <w:sz w:val="24"/>
        </w:rPr>
        <w:t>लाइन</w:t>
      </w:r>
    </w:p>
    <w:p w14:paraId="74DB85DE" w14:textId="77777777" w:rsidR="00BC08DA" w:rsidRDefault="00C52595">
      <w:r>
        <w:rPr>
          <w:rFonts w:ascii="Mangal" w:eastAsia="Mangal" w:hAnsi="Mangal" w:cs="Mangal"/>
          <w:b/>
          <w:sz w:val="26"/>
        </w:rPr>
        <w:t>सैद्धांतिक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Theory)</w:t>
      </w:r>
    </w:p>
    <w:p w14:paraId="24AB9AB9"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अर्थ</w:t>
      </w:r>
      <w:r>
        <w:rPr>
          <w:rFonts w:ascii="Mangal" w:eastAsia="Mangal" w:hAnsi="Mangal" w:cs="Mangal"/>
          <w:sz w:val="24"/>
        </w:rPr>
        <w:t xml:space="preserve"> </w:t>
      </w:r>
      <w:r>
        <w:rPr>
          <w:rFonts w:ascii="Mangal" w:eastAsia="Mangal" w:hAnsi="Mangal" w:cs="Mangal"/>
          <w:sz w:val="24"/>
        </w:rPr>
        <w:t>समझाइए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उद्देश्यों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665B7575" w14:textId="77777777" w:rsidR="00BC08DA" w:rsidRDefault="00C52595">
      <w:r>
        <w:rPr>
          <w:rFonts w:ascii="Times New Roman" w:eastAsia="Times New Roman" w:hAnsi="Times New Roman" w:cs="Times New Roman"/>
        </w:rPr>
        <w:t>Explain the importance of Cash Flow Statement in analyzing the liquidity position of a business.</w:t>
      </w:r>
    </w:p>
    <w:p w14:paraId="5DB609EE"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2BA7D60A" w14:textId="77777777" w:rsidR="00BC08DA" w:rsidRDefault="00C52595">
      <w:r>
        <w:rPr>
          <w:rFonts w:ascii="Times New Roman" w:eastAsia="Times New Roman" w:hAnsi="Times New Roman" w:cs="Times New Roman"/>
        </w:rPr>
        <w:t>State any four limitations of Cash Flow Statement.</w:t>
      </w:r>
    </w:p>
    <w:p w14:paraId="60CB0AA8" w14:textId="77777777" w:rsidR="00BC08DA" w:rsidRDefault="00C52595">
      <w:r>
        <w:rPr>
          <w:rFonts w:ascii="Times New Roman" w:eastAsia="Times New Roman" w:hAnsi="Times New Roman" w:cs="Times New Roman"/>
        </w:rPr>
        <w:t xml:space="preserve">3.. AS-3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अनुसार</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समतुल्य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आशय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864C4BE" w14:textId="77777777" w:rsidR="00BC08DA" w:rsidRDefault="00C52595">
      <w:r>
        <w:rPr>
          <w:rFonts w:ascii="Times New Roman" w:eastAsia="Times New Roman" w:hAnsi="Times New Roman" w:cs="Times New Roman"/>
        </w:rPr>
        <w:t>4.. Differentiate between Cash Flow Statement and Funds Flow Statement.</w:t>
      </w:r>
    </w:p>
    <w:p w14:paraId="7CDC9492"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विवरण</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प्रत्यक्ष</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अप्रत्यक्ष</w:t>
      </w:r>
      <w:r>
        <w:rPr>
          <w:rFonts w:ascii="Mangal" w:eastAsia="Mangal" w:hAnsi="Mangal" w:cs="Mangal"/>
          <w:sz w:val="24"/>
        </w:rPr>
        <w:t xml:space="preserve"> </w:t>
      </w:r>
      <w:r>
        <w:rPr>
          <w:rFonts w:ascii="Mangal" w:eastAsia="Mangal" w:hAnsi="Mangal" w:cs="Mangal"/>
          <w:sz w:val="24"/>
        </w:rPr>
        <w:t>विधियों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बताइए।</w:t>
      </w:r>
    </w:p>
    <w:p w14:paraId="353CA64B" w14:textId="77777777" w:rsidR="00BC08DA" w:rsidRDefault="00C52595">
      <w:r>
        <w:rPr>
          <w:rFonts w:ascii="Times New Roman" w:eastAsia="Times New Roman" w:hAnsi="Times New Roman" w:cs="Times New Roman"/>
        </w:rPr>
        <w:t>6. Why are non-cash transactions not included in Cash Flow Statement? Explain with examples.</w:t>
      </w:r>
    </w:p>
    <w:p w14:paraId="72C44B75" w14:textId="77777777" w:rsidR="00BC08DA" w:rsidRDefault="00C52595">
      <w:r>
        <w:rPr>
          <w:rFonts w:ascii="Times New Roman" w:eastAsia="Times New Roman" w:hAnsi="Times New Roman" w:cs="Times New Roman"/>
        </w:rPr>
        <w:t xml:space="preserve">7.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संबंधित</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लिखिए।</w:t>
      </w:r>
    </w:p>
    <w:p w14:paraId="6F8FBAE4" w14:textId="77777777" w:rsidR="00BC08DA" w:rsidRDefault="00C52595">
      <w:r>
        <w:rPr>
          <w:rFonts w:ascii="Times New Roman" w:eastAsia="Times New Roman" w:hAnsi="Times New Roman" w:cs="Times New Roman"/>
        </w:rPr>
        <w:t>Explain the treatment of dividend received and interest paid in Cash Flow Statement.</w:t>
      </w:r>
    </w:p>
    <w:p w14:paraId="7801B28A" w14:textId="77777777" w:rsidR="00BC08DA" w:rsidRDefault="00C52595">
      <w:r>
        <w:rPr>
          <w:rFonts w:ascii="Mangal" w:eastAsia="Mangal" w:hAnsi="Mangal" w:cs="Mangal"/>
          <w:sz w:val="24"/>
        </w:rPr>
        <w:t>क्रियात्मक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Times New Roman" w:eastAsia="Times New Roman" w:hAnsi="Times New Roman" w:cs="Times New Roman"/>
        </w:rPr>
        <w:t>Practical)</w:t>
      </w:r>
    </w:p>
    <w:p w14:paraId="742B3FC1"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₹1,20,000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मूल्यह्रास</w:t>
      </w:r>
      <w:r>
        <w:rPr>
          <w:rFonts w:ascii="Mangal" w:eastAsia="Mangal" w:hAnsi="Mangal" w:cs="Mangal"/>
          <w:sz w:val="24"/>
        </w:rPr>
        <w:t xml:space="preserve"> ₹20,000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सद्भावना</w:t>
      </w:r>
      <w:r>
        <w:rPr>
          <w:rFonts w:ascii="Mangal" w:eastAsia="Mangal" w:hAnsi="Mangal" w:cs="Mangal"/>
          <w:sz w:val="24"/>
        </w:rPr>
        <w:t xml:space="preserve"> </w:t>
      </w:r>
      <w:r>
        <w:rPr>
          <w:rFonts w:ascii="Mangal" w:eastAsia="Mangal" w:hAnsi="Mangal" w:cs="Mangal"/>
          <w:sz w:val="24"/>
        </w:rPr>
        <w:t>अपलेखन</w:t>
      </w:r>
      <w:r>
        <w:rPr>
          <w:rFonts w:ascii="Mangal" w:eastAsia="Mangal" w:hAnsi="Mangal" w:cs="Mangal"/>
          <w:sz w:val="24"/>
        </w:rPr>
        <w:t xml:space="preserve"> ₹10,000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3A39D769" w14:textId="77777777" w:rsidR="00BC08DA" w:rsidRDefault="00C52595">
      <w:r>
        <w:rPr>
          <w:rFonts w:ascii="Times New Roman" w:eastAsia="Times New Roman" w:hAnsi="Times New Roman" w:cs="Times New Roman"/>
        </w:rPr>
        <w:t>Calculate Cash Flow from Operating Activities:</w:t>
      </w:r>
    </w:p>
    <w:p w14:paraId="58099A34" w14:textId="77777777" w:rsidR="00BC08DA" w:rsidRDefault="00C52595">
      <w:r>
        <w:rPr>
          <w:rFonts w:ascii="Times New Roman" w:eastAsia="Times New Roman" w:hAnsi="Times New Roman" w:cs="Times New Roman"/>
        </w:rPr>
        <w:t>Net Profit ₹1,50,000; Depreciation ₹25,000; Loss on Sale of Machinery ₹10,000.</w:t>
      </w:r>
    </w:p>
    <w:p w14:paraId="036DAC8A"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मशीन</w:t>
      </w:r>
      <w:r>
        <w:rPr>
          <w:rFonts w:ascii="Mangal" w:eastAsia="Mangal" w:hAnsi="Mangal" w:cs="Mangal"/>
          <w:sz w:val="24"/>
        </w:rPr>
        <w:t xml:space="preserve"> ₹80,000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खरीदी</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पुरानी</w:t>
      </w:r>
      <w:r>
        <w:rPr>
          <w:rFonts w:ascii="Mangal" w:eastAsia="Mangal" w:hAnsi="Mangal" w:cs="Mangal"/>
          <w:sz w:val="24"/>
        </w:rPr>
        <w:t xml:space="preserve"> </w:t>
      </w:r>
      <w:r>
        <w:rPr>
          <w:rFonts w:ascii="Mangal" w:eastAsia="Mangal" w:hAnsi="Mangal" w:cs="Mangal"/>
          <w:sz w:val="24"/>
        </w:rPr>
        <w:t>मशीन</w:t>
      </w:r>
      <w:r>
        <w:rPr>
          <w:rFonts w:ascii="Mangal" w:eastAsia="Mangal" w:hAnsi="Mangal" w:cs="Mangal"/>
          <w:sz w:val="24"/>
        </w:rPr>
        <w:t xml:space="preserve"> ₹20,000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बेची</w:t>
      </w:r>
      <w:r>
        <w:rPr>
          <w:rFonts w:ascii="Mangal" w:eastAsia="Mangal" w:hAnsi="Mangal" w:cs="Mangal"/>
          <w:sz w:val="24"/>
        </w:rPr>
        <w:t xml:space="preserve"> </w:t>
      </w:r>
      <w:r>
        <w:rPr>
          <w:rFonts w:ascii="Mangal" w:eastAsia="Mangal" w:hAnsi="Mangal" w:cs="Mangal"/>
          <w:sz w:val="24"/>
        </w:rPr>
        <w:t>गई।</w:t>
      </w:r>
      <w:r>
        <w:rPr>
          <w:rFonts w:ascii="Mangal" w:eastAsia="Mangal" w:hAnsi="Mangal" w:cs="Mangal"/>
          <w:sz w:val="24"/>
        </w:rPr>
        <w:t xml:space="preserve"> </w:t>
      </w:r>
      <w:r>
        <w:rPr>
          <w:rFonts w:ascii="Mangal" w:eastAsia="Mangal" w:hAnsi="Mangal" w:cs="Mangal"/>
          <w:sz w:val="24"/>
        </w:rPr>
        <w:t>निवेश</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2180CFF9" w14:textId="77777777" w:rsidR="00BC08DA" w:rsidRDefault="00C52595">
      <w:r>
        <w:rPr>
          <w:rFonts w:ascii="Times New Roman" w:eastAsia="Times New Roman" w:hAnsi="Times New Roman" w:cs="Times New Roman"/>
        </w:rPr>
        <w:t>A company issued equity shares worth ₹2,00,000 and redeemed debentures of ₹50,000. Calculate Cash Flow from Financing Activities.</w:t>
      </w:r>
    </w:p>
    <w:p w14:paraId="65B752E1" w14:textId="77777777" w:rsidR="00BC08DA" w:rsidRDefault="00C52595">
      <w:r>
        <w:rPr>
          <w:rFonts w:ascii="Times New Roman" w:eastAsia="Times New Roman" w:hAnsi="Times New Roman" w:cs="Times New Roman"/>
        </w:rPr>
        <w:lastRenderedPageBreak/>
        <w:t xml:space="preserve">3 </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परिचालन</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w:t>
      </w:r>
    </w:p>
    <w:p w14:paraId="44F37042" w14:textId="77777777" w:rsidR="00BC08DA" w:rsidRDefault="00C52595">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₹90,000, </w:t>
      </w:r>
      <w:r>
        <w:rPr>
          <w:rFonts w:ascii="Mangal" w:eastAsia="Mangal" w:hAnsi="Mangal" w:cs="Mangal"/>
          <w:sz w:val="24"/>
        </w:rPr>
        <w:t>मूल्यह्रास</w:t>
      </w:r>
      <w:r>
        <w:rPr>
          <w:rFonts w:ascii="Mangal" w:eastAsia="Mangal" w:hAnsi="Mangal" w:cs="Mangal"/>
          <w:sz w:val="24"/>
        </w:rPr>
        <w:t xml:space="preserve"> ₹15,000, </w:t>
      </w:r>
      <w:r>
        <w:rPr>
          <w:rFonts w:ascii="Mangal" w:eastAsia="Mangal" w:hAnsi="Mangal" w:cs="Mangal"/>
          <w:sz w:val="24"/>
        </w:rPr>
        <w:t>लाभांश</w:t>
      </w:r>
      <w:r>
        <w:rPr>
          <w:rFonts w:ascii="Mangal" w:eastAsia="Mangal" w:hAnsi="Mangal" w:cs="Mangal"/>
          <w:sz w:val="24"/>
        </w:rPr>
        <w:t xml:space="preserve"> </w:t>
      </w:r>
      <w:r>
        <w:rPr>
          <w:rFonts w:ascii="Mangal" w:eastAsia="Mangal" w:hAnsi="Mangal" w:cs="Mangal"/>
          <w:sz w:val="24"/>
        </w:rPr>
        <w:t>प्राप्त</w:t>
      </w:r>
      <w:r>
        <w:rPr>
          <w:rFonts w:ascii="Mangal" w:eastAsia="Mangal" w:hAnsi="Mangal" w:cs="Mangal"/>
          <w:sz w:val="24"/>
        </w:rPr>
        <w:t xml:space="preserve"> ₹5,000</w:t>
      </w:r>
      <w:r>
        <w:rPr>
          <w:rFonts w:ascii="Mangal" w:eastAsia="Mangal" w:hAnsi="Mangal" w:cs="Mangal"/>
          <w:sz w:val="24"/>
        </w:rPr>
        <w:t>।</w:t>
      </w:r>
    </w:p>
    <w:p w14:paraId="4A266ABE" w14:textId="77777777" w:rsidR="00BC08DA" w:rsidRDefault="00C52595">
      <w:r>
        <w:rPr>
          <w:rFonts w:ascii="Times New Roman" w:eastAsia="Times New Roman" w:hAnsi="Times New Roman" w:cs="Times New Roman"/>
        </w:rPr>
        <w:t>4 During the year, land was sold for ₹1,20,000 and investments were purchased for ₹80,000. Calculate Cash Flow from Investing Activities.</w:t>
      </w:r>
    </w:p>
    <w:p w14:paraId="3ED9E1E6"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कंपनी</w:t>
      </w:r>
      <w:r>
        <w:rPr>
          <w:rFonts w:ascii="Mangal" w:eastAsia="Mangal" w:hAnsi="Mangal" w:cs="Mangal"/>
          <w:sz w:val="24"/>
        </w:rPr>
        <w:t xml:space="preserve"> </w:t>
      </w:r>
      <w:r>
        <w:rPr>
          <w:rFonts w:ascii="Mangal" w:eastAsia="Mangal" w:hAnsi="Mangal" w:cs="Mangal"/>
          <w:sz w:val="24"/>
        </w:rPr>
        <w:t>ने</w:t>
      </w:r>
      <w:r>
        <w:rPr>
          <w:rFonts w:ascii="Mangal" w:eastAsia="Mangal" w:hAnsi="Mangal" w:cs="Mangal"/>
          <w:sz w:val="24"/>
        </w:rPr>
        <w:t xml:space="preserve"> ₹1,50,000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अंश</w:t>
      </w:r>
      <w:r>
        <w:rPr>
          <w:rFonts w:ascii="Mangal" w:eastAsia="Mangal" w:hAnsi="Mangal" w:cs="Mangal"/>
          <w:sz w:val="24"/>
        </w:rPr>
        <w:t xml:space="preserve"> </w:t>
      </w:r>
      <w:r>
        <w:rPr>
          <w:rFonts w:ascii="Mangal" w:eastAsia="Mangal" w:hAnsi="Mangal" w:cs="Mangal"/>
          <w:sz w:val="24"/>
        </w:rPr>
        <w:t>पूंजी</w:t>
      </w:r>
      <w:r>
        <w:rPr>
          <w:rFonts w:ascii="Mangal" w:eastAsia="Mangal" w:hAnsi="Mangal" w:cs="Mangal"/>
          <w:sz w:val="24"/>
        </w:rPr>
        <w:t xml:space="preserve"> </w:t>
      </w:r>
      <w:r>
        <w:rPr>
          <w:rFonts w:ascii="Mangal" w:eastAsia="Mangal" w:hAnsi="Mangal" w:cs="Mangal"/>
          <w:sz w:val="24"/>
        </w:rPr>
        <w:t>शेयर</w:t>
      </w:r>
      <w:r>
        <w:rPr>
          <w:rFonts w:ascii="Mangal" w:eastAsia="Mangal" w:hAnsi="Mangal" w:cs="Mangal"/>
          <w:sz w:val="24"/>
        </w:rPr>
        <w:t xml:space="preserve"> </w:t>
      </w:r>
      <w:r>
        <w:rPr>
          <w:rFonts w:ascii="Mangal" w:eastAsia="Mangal" w:hAnsi="Mangal" w:cs="Mangal"/>
          <w:sz w:val="24"/>
        </w:rPr>
        <w:t>जारी</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₹40,000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लाभांश</w:t>
      </w:r>
      <w:r>
        <w:rPr>
          <w:rFonts w:ascii="Mangal" w:eastAsia="Mangal" w:hAnsi="Mangal" w:cs="Mangal"/>
          <w:sz w:val="24"/>
        </w:rPr>
        <w:t xml:space="preserve"> </w:t>
      </w:r>
      <w:r>
        <w:rPr>
          <w:rFonts w:ascii="Mangal" w:eastAsia="Mangal" w:hAnsi="Mangal" w:cs="Mangal"/>
          <w:sz w:val="24"/>
        </w:rPr>
        <w:t>भुगतान</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वित्तीय</w:t>
      </w:r>
      <w:r>
        <w:rPr>
          <w:rFonts w:ascii="Mangal" w:eastAsia="Mangal" w:hAnsi="Mangal" w:cs="Mangal"/>
          <w:sz w:val="24"/>
        </w:rPr>
        <w:t xml:space="preserve"> </w:t>
      </w:r>
      <w:r>
        <w:rPr>
          <w:rFonts w:ascii="Mangal" w:eastAsia="Mangal" w:hAnsi="Mangal" w:cs="Mangal"/>
          <w:sz w:val="24"/>
        </w:rPr>
        <w:t>गतिविधियों</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7BC1D74" w14:textId="77777777" w:rsidR="00BC08DA" w:rsidRDefault="00C52595">
      <w:r>
        <w:rPr>
          <w:rFonts w:ascii="Times New Roman" w:eastAsia="Times New Roman" w:hAnsi="Times New Roman" w:cs="Times New Roman"/>
        </w:rPr>
        <w:t>Net Profit before Tax ₹2,00,000; Depreciation ₹30,000; Goodwill Written Off ₹20,000. Calculate Cash Flow from Operating Activities.</w:t>
      </w:r>
    </w:p>
    <w:p w14:paraId="16C2D05F" w14:textId="77777777" w:rsidR="00BC08DA" w:rsidRDefault="00C52595">
      <w:r>
        <w:rPr>
          <w:rFonts w:ascii="Times New Roman" w:eastAsia="Times New Roman" w:hAnsi="Times New Roman" w:cs="Times New Roman"/>
        </w:rPr>
        <w:t xml:space="preserve">6 </w:t>
      </w:r>
      <w:r>
        <w:rPr>
          <w:rFonts w:ascii="Mangal" w:eastAsia="Mangal" w:hAnsi="Mangal" w:cs="Mangal"/>
          <w:sz w:val="24"/>
        </w:rPr>
        <w:t>वर्ष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प्रारंभ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समतुल्य</w:t>
      </w:r>
      <w:r>
        <w:rPr>
          <w:rFonts w:ascii="Mangal" w:eastAsia="Mangal" w:hAnsi="Mangal" w:cs="Mangal"/>
          <w:sz w:val="24"/>
        </w:rPr>
        <w:t xml:space="preserve"> ₹50,000 </w:t>
      </w:r>
      <w:r>
        <w:rPr>
          <w:rFonts w:ascii="Mangal" w:eastAsia="Mangal" w:hAnsi="Mangal" w:cs="Mangal"/>
          <w:sz w:val="24"/>
        </w:rPr>
        <w:t>थे</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वर्ष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₹85,000</w:t>
      </w:r>
      <w:r>
        <w:rPr>
          <w:rFonts w:ascii="Mangal" w:eastAsia="Mangal" w:hAnsi="Mangal" w:cs="Mangal"/>
          <w:sz w:val="24"/>
        </w:rPr>
        <w:t>।</w:t>
      </w:r>
      <w:r>
        <w:rPr>
          <w:rFonts w:ascii="Mangal" w:eastAsia="Mangal" w:hAnsi="Mangal" w:cs="Mangal"/>
          <w:sz w:val="24"/>
        </w:rPr>
        <w:t xml:space="preserve"> </w:t>
      </w:r>
      <w:r>
        <w:rPr>
          <w:rFonts w:ascii="Mangal" w:eastAsia="Mangal" w:hAnsi="Mangal" w:cs="Mangal"/>
          <w:sz w:val="24"/>
        </w:rPr>
        <w:t>शुद्ध</w:t>
      </w:r>
      <w:r>
        <w:rPr>
          <w:rFonts w:ascii="Mangal" w:eastAsia="Mangal" w:hAnsi="Mangal" w:cs="Mangal"/>
          <w:sz w:val="24"/>
        </w:rPr>
        <w:t xml:space="preserve"> </w:t>
      </w:r>
      <w:r>
        <w:rPr>
          <w:rFonts w:ascii="Mangal" w:eastAsia="Mangal" w:hAnsi="Mangal" w:cs="Mangal"/>
          <w:sz w:val="24"/>
        </w:rPr>
        <w:t>रोकड़</w:t>
      </w:r>
      <w:r>
        <w:rPr>
          <w:rFonts w:ascii="Mangal" w:eastAsia="Mangal" w:hAnsi="Mangal" w:cs="Mangal"/>
          <w:sz w:val="24"/>
        </w:rPr>
        <w:t xml:space="preserve"> </w:t>
      </w:r>
      <w:r>
        <w:rPr>
          <w:rFonts w:ascii="Mangal" w:eastAsia="Mangal" w:hAnsi="Mangal" w:cs="Mangal"/>
          <w:sz w:val="24"/>
        </w:rPr>
        <w:t>प्रवाह</w:t>
      </w:r>
      <w:r>
        <w:rPr>
          <w:rFonts w:ascii="Mangal" w:eastAsia="Mangal" w:hAnsi="Mangal" w:cs="Mangal"/>
          <w:sz w:val="24"/>
        </w:rPr>
        <w:t xml:space="preserve"> </w:t>
      </w:r>
      <w:r>
        <w:rPr>
          <w:rFonts w:ascii="Mangal" w:eastAsia="Mangal" w:hAnsi="Mangal" w:cs="Mangal"/>
          <w:sz w:val="24"/>
        </w:rPr>
        <w:t>ज्ञात</w:t>
      </w:r>
      <w:r>
        <w:rPr>
          <w:rFonts w:ascii="Mangal" w:eastAsia="Mangal" w:hAnsi="Mangal" w:cs="Mangal"/>
          <w:sz w:val="24"/>
        </w:rPr>
        <w:t xml:space="preserve"> </w:t>
      </w:r>
      <w:r>
        <w:rPr>
          <w:rFonts w:ascii="Mangal" w:eastAsia="Mangal" w:hAnsi="Mangal" w:cs="Mangal"/>
          <w:sz w:val="24"/>
        </w:rPr>
        <w:t>कीजिए।</w:t>
      </w:r>
    </w:p>
    <w:p w14:paraId="4AC08F33" w14:textId="77777777" w:rsidR="00BC08DA" w:rsidRDefault="00C52595">
      <w:r>
        <w:rPr>
          <w:rFonts w:ascii="Times New Roman" w:eastAsia="Times New Roman" w:hAnsi="Times New Roman" w:cs="Times New Roman"/>
        </w:rPr>
        <w:t>Opening Cash Balance ₹60,000; Net Increase in Cash during the year ₹25,000. Calculate Closing Cash Balance.</w:t>
      </w:r>
    </w:p>
    <w:p w14:paraId="58426454"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1 : </w:t>
      </w:r>
      <w:r>
        <w:rPr>
          <w:rFonts w:ascii="Mangal" w:eastAsia="Mangal" w:hAnsi="Mangal" w:cs="Mangal"/>
          <w:b/>
          <w:sz w:val="30"/>
        </w:rPr>
        <w:t>कंप्यूटरीकृत</w:t>
      </w:r>
      <w:r>
        <w:rPr>
          <w:rFonts w:ascii="Mangal" w:eastAsia="Mangal" w:hAnsi="Mangal" w:cs="Mangal"/>
          <w:b/>
          <w:sz w:val="30"/>
        </w:rPr>
        <w:t xml:space="preserve"> </w:t>
      </w:r>
      <w:r>
        <w:rPr>
          <w:rFonts w:ascii="Mangal" w:eastAsia="Mangal" w:hAnsi="Mangal" w:cs="Mangal"/>
          <w:b/>
          <w:sz w:val="30"/>
        </w:rPr>
        <w:t>लेखा</w:t>
      </w:r>
      <w:r>
        <w:rPr>
          <w:rFonts w:ascii="Mangal" w:eastAsia="Mangal" w:hAnsi="Mangal" w:cs="Mangal"/>
          <w:b/>
          <w:sz w:val="30"/>
        </w:rPr>
        <w:t xml:space="preserve"> </w:t>
      </w:r>
      <w:r>
        <w:rPr>
          <w:rFonts w:ascii="Mangal" w:eastAsia="Mangal" w:hAnsi="Mangal" w:cs="Mangal"/>
          <w:b/>
          <w:sz w:val="30"/>
        </w:rPr>
        <w:t>प्रणाली</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अवलोकन</w:t>
      </w:r>
      <w:r>
        <w:rPr>
          <w:rFonts w:ascii="Mangal" w:eastAsia="Mangal" w:hAnsi="Mangal" w:cs="Mangal"/>
          <w:b/>
          <w:sz w:val="30"/>
        </w:rPr>
        <w:t xml:space="preserve"> (</w:t>
      </w:r>
      <w:r>
        <w:rPr>
          <w:rFonts w:ascii="Times New Roman" w:eastAsia="Times New Roman" w:hAnsi="Times New Roman" w:cs="Times New Roman"/>
          <w:b/>
          <w:sz w:val="28"/>
        </w:rPr>
        <w:t>Overview of Computerised Accounting System)</w:t>
      </w:r>
    </w:p>
    <w:p w14:paraId="060FCB54" w14:textId="77777777" w:rsidR="00BC08DA" w:rsidRDefault="00C52595">
      <w:r>
        <w:rPr>
          <w:rFonts w:ascii="Mangal" w:eastAsia="Mangal" w:hAnsi="Mangal" w:cs="Mangal"/>
          <w:b/>
          <w:sz w:val="26"/>
        </w:rPr>
        <w:t>भाग</w:t>
      </w:r>
      <w:r>
        <w:rPr>
          <w:rFonts w:ascii="Mangal" w:eastAsia="Mangal" w:hAnsi="Mangal" w:cs="Mangal"/>
          <w:b/>
          <w:sz w:val="26"/>
        </w:rPr>
        <w:t>-</w:t>
      </w:r>
      <w:r>
        <w:rPr>
          <w:rFonts w:ascii="Times New Roman" w:eastAsia="Times New Roman" w:hAnsi="Times New Roman" w:cs="Times New Roman"/>
          <w:b/>
          <w:sz w:val="24"/>
        </w:rPr>
        <w:t xml:space="preserve">A : 1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वैकल्पिक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Times New Roman" w:eastAsia="Times New Roman" w:hAnsi="Times New Roman" w:cs="Times New Roman"/>
          <w:b/>
          <w:sz w:val="24"/>
        </w:rPr>
        <w:t>MCQs)</w:t>
      </w:r>
    </w:p>
    <w:p w14:paraId="26F7FCB4"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मुख्य</w:t>
      </w:r>
      <w:r>
        <w:rPr>
          <w:rFonts w:ascii="Mangal" w:eastAsia="Mangal" w:hAnsi="Mangal" w:cs="Mangal"/>
          <w:sz w:val="24"/>
        </w:rPr>
        <w:t xml:space="preserve"> </w:t>
      </w:r>
      <w:r>
        <w:rPr>
          <w:rFonts w:ascii="Mangal" w:eastAsia="Mangal" w:hAnsi="Mangal" w:cs="Mangal"/>
          <w:sz w:val="24"/>
        </w:rPr>
        <w:t>उद्देश्य</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2A65F28"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मनोरंजन</w:t>
      </w:r>
    </w:p>
    <w:p w14:paraId="139D4C3D" w14:textId="77777777" w:rsidR="00BC08DA" w:rsidRDefault="00C52595">
      <w:r>
        <w:rPr>
          <w:rFonts w:ascii="Times New Roman" w:eastAsia="Times New Roman" w:hAnsi="Times New Roman" w:cs="Times New Roman"/>
        </w:rPr>
        <w:t xml:space="preserve">(B)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स्वचालन</w:t>
      </w:r>
    </w:p>
    <w:p w14:paraId="1482774F" w14:textId="77777777" w:rsidR="00BC08DA" w:rsidRDefault="00C52595">
      <w:r>
        <w:rPr>
          <w:rFonts w:ascii="Times New Roman" w:eastAsia="Times New Roman" w:hAnsi="Times New Roman" w:cs="Times New Roman"/>
        </w:rPr>
        <w:t xml:space="preserve">(C) </w:t>
      </w:r>
      <w:r>
        <w:rPr>
          <w:rFonts w:ascii="Mangal" w:eastAsia="Mangal" w:hAnsi="Mangal" w:cs="Mangal"/>
          <w:sz w:val="24"/>
        </w:rPr>
        <w:t>खेल</w:t>
      </w:r>
      <w:r>
        <w:rPr>
          <w:rFonts w:ascii="Mangal" w:eastAsia="Mangal" w:hAnsi="Mangal" w:cs="Mangal"/>
          <w:sz w:val="24"/>
        </w:rPr>
        <w:t xml:space="preserve"> </w:t>
      </w:r>
      <w:r>
        <w:rPr>
          <w:rFonts w:ascii="Mangal" w:eastAsia="Mangal" w:hAnsi="Mangal" w:cs="Mangal"/>
          <w:sz w:val="24"/>
        </w:rPr>
        <w:t>खेलना</w:t>
      </w:r>
    </w:p>
    <w:p w14:paraId="6C27DF8C" w14:textId="77777777" w:rsidR="00BC08DA" w:rsidRDefault="00C52595">
      <w:r>
        <w:rPr>
          <w:rFonts w:ascii="Times New Roman" w:eastAsia="Times New Roman" w:hAnsi="Times New Roman" w:cs="Times New Roman"/>
        </w:rPr>
        <w:t xml:space="preserve">(D) </w:t>
      </w:r>
      <w:r>
        <w:rPr>
          <w:rFonts w:ascii="Mangal" w:eastAsia="Mangal" w:hAnsi="Mangal" w:cs="Mangal"/>
          <w:sz w:val="24"/>
        </w:rPr>
        <w:t>चित्र</w:t>
      </w:r>
      <w:r>
        <w:rPr>
          <w:rFonts w:ascii="Mangal" w:eastAsia="Mangal" w:hAnsi="Mangal" w:cs="Mangal"/>
          <w:sz w:val="24"/>
        </w:rPr>
        <w:t xml:space="preserve"> </w:t>
      </w:r>
      <w:r>
        <w:rPr>
          <w:rFonts w:ascii="Mangal" w:eastAsia="Mangal" w:hAnsi="Mangal" w:cs="Mangal"/>
          <w:sz w:val="24"/>
        </w:rPr>
        <w:t>बनाना</w:t>
      </w:r>
    </w:p>
    <w:p w14:paraId="50B7F37F" w14:textId="77777777" w:rsidR="00BC08DA" w:rsidRDefault="00C52595">
      <w:r>
        <w:rPr>
          <w:rFonts w:ascii="Times New Roman" w:eastAsia="Times New Roman" w:hAnsi="Times New Roman" w:cs="Times New Roman"/>
        </w:rPr>
        <w:t>What is the main purpose of a computerized accounting system?</w:t>
      </w:r>
    </w:p>
    <w:p w14:paraId="3C052FDF" w14:textId="77777777" w:rsidR="00BC08DA" w:rsidRDefault="00C52595">
      <w:r>
        <w:rPr>
          <w:rFonts w:ascii="Times New Roman" w:eastAsia="Times New Roman" w:hAnsi="Times New Roman" w:cs="Times New Roman"/>
        </w:rPr>
        <w:t>(A) Entertainment (B) Automation of accounting tasks (C) Playing games (D) Creating graphics</w:t>
      </w:r>
    </w:p>
    <w:p w14:paraId="2E0A4498" w14:textId="77777777" w:rsidR="00BC08DA" w:rsidRDefault="00C52595">
      <w:r>
        <w:rPr>
          <w:rFonts w:ascii="Times New Roman" w:eastAsia="Times New Roman" w:hAnsi="Times New Roman" w:cs="Times New Roman"/>
        </w:rPr>
        <w:t>2.</w:t>
      </w:r>
      <w:r>
        <w:rPr>
          <w:rFonts w:ascii="Mangal" w:eastAsia="Mangal" w:hAnsi="Mangal" w:cs="Mangal"/>
          <w:sz w:val="24"/>
        </w:rPr>
        <w:t>निम्नलिखित</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कौन</w:t>
      </w:r>
      <w:r>
        <w:rPr>
          <w:rFonts w:ascii="Mangal" w:eastAsia="Mangal" w:hAnsi="Mangal" w:cs="Mangal"/>
          <w:sz w:val="24"/>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AF6591A" w14:textId="77777777" w:rsidR="00BC08DA" w:rsidRDefault="00C52595">
      <w:r>
        <w:rPr>
          <w:rFonts w:ascii="Times New Roman" w:eastAsia="Times New Roman" w:hAnsi="Times New Roman" w:cs="Times New Roman"/>
        </w:rPr>
        <w:t>Which of the following is an advantage of Computerised Accounting?(</w:t>
      </w:r>
    </w:p>
    <w:p w14:paraId="37C52B23"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त्रुटियाँ</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धीमी</w:t>
      </w:r>
      <w:r>
        <w:rPr>
          <w:rFonts w:ascii="Mangal" w:eastAsia="Mangal" w:hAnsi="Mangal" w:cs="Mangal"/>
          <w:sz w:val="24"/>
        </w:rPr>
        <w:t xml:space="preserve"> </w:t>
      </w:r>
      <w:r>
        <w:rPr>
          <w:rFonts w:ascii="Mangal" w:eastAsia="Mangal" w:hAnsi="Mangal" w:cs="Mangal"/>
          <w:sz w:val="24"/>
        </w:rPr>
        <w:t>प्रसंस्करण</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त्वरित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सटीक</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बढ़ी</w:t>
      </w:r>
      <w:r>
        <w:rPr>
          <w:rFonts w:ascii="Mangal" w:eastAsia="Mangal" w:hAnsi="Mangal" w:cs="Mangal"/>
          <w:sz w:val="24"/>
        </w:rPr>
        <w:t xml:space="preserve"> </w:t>
      </w:r>
      <w:r>
        <w:rPr>
          <w:rFonts w:ascii="Mangal" w:eastAsia="Mangal" w:hAnsi="Mangal" w:cs="Mangal"/>
          <w:sz w:val="24"/>
        </w:rPr>
        <w:t>हुई</w:t>
      </w:r>
      <w:r>
        <w:rPr>
          <w:rFonts w:ascii="Mangal" w:eastAsia="Mangal" w:hAnsi="Mangal" w:cs="Mangal"/>
          <w:sz w:val="24"/>
        </w:rPr>
        <w:t xml:space="preserve"> </w:t>
      </w:r>
      <w:r>
        <w:rPr>
          <w:rFonts w:ascii="Mangal" w:eastAsia="Mangal" w:hAnsi="Mangal" w:cs="Mangal"/>
          <w:sz w:val="24"/>
        </w:rPr>
        <w:t>कागजी</w:t>
      </w:r>
      <w:r>
        <w:rPr>
          <w:rFonts w:ascii="Mangal" w:eastAsia="Mangal" w:hAnsi="Mangal" w:cs="Mangal"/>
          <w:sz w:val="24"/>
        </w:rPr>
        <w:t xml:space="preserve"> </w:t>
      </w:r>
      <w:r>
        <w:rPr>
          <w:rFonts w:ascii="Mangal" w:eastAsia="Mangal" w:hAnsi="Mangal" w:cs="Mangal"/>
          <w:sz w:val="24"/>
        </w:rPr>
        <w:t>कार्यभार</w:t>
      </w:r>
    </w:p>
    <w:p w14:paraId="2214BEC0" w14:textId="77777777" w:rsidR="00BC08DA" w:rsidRDefault="00C52595">
      <w:r>
        <w:rPr>
          <w:rFonts w:ascii="Times New Roman" w:eastAsia="Times New Roman" w:hAnsi="Times New Roman" w:cs="Times New Roman"/>
        </w:rPr>
        <w:t>(A) More errors (B) Slow processing (C) Quick and accurate reports (D) Increased paperwork</w:t>
      </w:r>
    </w:p>
    <w:p w14:paraId="10E687D8" w14:textId="77777777" w:rsidR="00BC08DA" w:rsidRDefault="00C52595">
      <w:r>
        <w:rPr>
          <w:rFonts w:ascii="Times New Roman" w:eastAsia="Times New Roman" w:hAnsi="Times New Roman" w:cs="Times New Roman"/>
        </w:rPr>
        <w:t xml:space="preserve">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कहाँ</w:t>
      </w:r>
      <w:r>
        <w:rPr>
          <w:rFonts w:ascii="Mangal" w:eastAsia="Mangal" w:hAnsi="Mangal" w:cs="Mangal"/>
          <w:sz w:val="24"/>
        </w:rPr>
        <w:t xml:space="preserve"> </w:t>
      </w:r>
      <w:r>
        <w:rPr>
          <w:rFonts w:ascii="Mangal" w:eastAsia="Mangal" w:hAnsi="Mangal" w:cs="Mangal"/>
          <w:sz w:val="24"/>
        </w:rPr>
        <w:t>संग्रहीत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76F636DE" w14:textId="77777777" w:rsidR="00BC08DA" w:rsidRDefault="00C52595">
      <w:r>
        <w:rPr>
          <w:rFonts w:ascii="Times New Roman" w:eastAsia="Times New Roman" w:hAnsi="Times New Roman" w:cs="Times New Roman"/>
        </w:rPr>
        <w:t>Where is data stored in computerized accounting?</w:t>
      </w:r>
    </w:p>
    <w:p w14:paraId="5EA3D4D6" w14:textId="77777777" w:rsidR="00BC08DA" w:rsidRDefault="00C52595">
      <w:r>
        <w:rPr>
          <w:rFonts w:ascii="Mangal" w:eastAsia="Mangal" w:hAnsi="Mangal" w:cs="Mangal"/>
          <w:sz w:val="24"/>
        </w:rPr>
        <w:t>रजिस्टर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कैलेंडर</w:t>
      </w:r>
      <w:r>
        <w:rPr>
          <w:rFonts w:ascii="Mangal" w:eastAsia="Mangal" w:hAnsi="Mangal" w:cs="Mangal"/>
          <w:sz w:val="24"/>
        </w:rPr>
        <w:t xml:space="preserve"> </w:t>
      </w:r>
      <w:r>
        <w:rPr>
          <w:rFonts w:ascii="Mangal" w:eastAsia="Mangal" w:hAnsi="Mangal" w:cs="Mangal"/>
          <w:sz w:val="24"/>
        </w:rPr>
        <w:t>में</w:t>
      </w:r>
    </w:p>
    <w:p w14:paraId="4E290F0D" w14:textId="77777777" w:rsidR="00BC08DA" w:rsidRDefault="00C52595">
      <w:r>
        <w:rPr>
          <w:rFonts w:ascii="Times New Roman" w:eastAsia="Times New Roman" w:hAnsi="Times New Roman" w:cs="Times New Roman"/>
        </w:rPr>
        <w:t>(A) In the register (B) In the database (C) On the wall (D) In the calendar</w:t>
      </w:r>
    </w:p>
    <w:p w14:paraId="1833427D" w14:textId="77777777" w:rsidR="00BC08DA" w:rsidRDefault="00C52595">
      <w:r>
        <w:rPr>
          <w:rFonts w:ascii="Times New Roman" w:eastAsia="Times New Roman" w:hAnsi="Times New Roman" w:cs="Times New Roman"/>
        </w:rPr>
        <w:t>Which component is known as the brain of a computer?</w:t>
      </w:r>
    </w:p>
    <w:p w14:paraId="018A63F2" w14:textId="77777777" w:rsidR="00BC08DA" w:rsidRDefault="00C52595">
      <w:r>
        <w:rPr>
          <w:rFonts w:ascii="Mangal" w:eastAsia="Mangal" w:hAnsi="Mangal" w:cs="Mangal"/>
          <w:sz w:val="24"/>
        </w:rPr>
        <w:t>कौन</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घटक</w:t>
      </w:r>
      <w:r>
        <w:rPr>
          <w:rFonts w:ascii="Mangal" w:eastAsia="Mangal" w:hAnsi="Mangal" w:cs="Mangal"/>
          <w:sz w:val="24"/>
        </w:rPr>
        <w:t xml:space="preserve">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मस्तिष्क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रूप</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w:t>
      </w:r>
      <w:r>
        <w:rPr>
          <w:rFonts w:ascii="Times New Roman" w:eastAsia="Times New Roman" w:hAnsi="Times New Roman" w:cs="Times New Roman"/>
        </w:rPr>
        <w:t xml:space="preserve">A) </w:t>
      </w:r>
      <w:r>
        <w:rPr>
          <w:rFonts w:ascii="Mangal" w:eastAsia="Mangal" w:hAnsi="Mangal" w:cs="Mangal"/>
          <w:sz w:val="24"/>
        </w:rPr>
        <w:t>कीबोर्ड</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माउस</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सीपीयू</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प्रिंटर</w:t>
      </w:r>
    </w:p>
    <w:p w14:paraId="3528E6AC" w14:textId="77777777" w:rsidR="00BC08DA" w:rsidRDefault="00C52595">
      <w:r>
        <w:rPr>
          <w:rFonts w:ascii="Times New Roman" w:eastAsia="Times New Roman" w:hAnsi="Times New Roman" w:cs="Times New Roman"/>
        </w:rPr>
        <w:lastRenderedPageBreak/>
        <w:t>(A) Keyboard (B) Mouse (C) CPU (D) Printer</w:t>
      </w:r>
    </w:p>
    <w:p w14:paraId="7D263151"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सॉफ्टवेयर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3D3EFE27" w14:textId="77777777" w:rsidR="00BC08DA" w:rsidRDefault="00C52595">
      <w:r>
        <w:rPr>
          <w:rFonts w:ascii="Times New Roman" w:eastAsia="Times New Roman" w:hAnsi="Times New Roman" w:cs="Times New Roman"/>
        </w:rPr>
        <w:t>It is an example of accounting software.</w:t>
      </w:r>
    </w:p>
    <w:p w14:paraId="34A8FADB"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गिनें</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रंगें</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नोटपैड</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कैलकुलेटर</w:t>
      </w:r>
    </w:p>
    <w:p w14:paraId="51AC717C" w14:textId="77777777" w:rsidR="00BC08DA" w:rsidRDefault="00C52595">
      <w:r>
        <w:rPr>
          <w:rFonts w:ascii="Times New Roman" w:eastAsia="Times New Roman" w:hAnsi="Times New Roman" w:cs="Times New Roman"/>
        </w:rPr>
        <w:t>(A) Tally (B) Paint (C) Notepad (D) Calculator</w:t>
      </w:r>
    </w:p>
    <w:p w14:paraId="5F8A784A" w14:textId="77777777" w:rsidR="00BC08DA" w:rsidRDefault="00C52595">
      <w:r>
        <w:rPr>
          <w:rFonts w:ascii="Times New Roman" w:eastAsia="Times New Roman" w:hAnsi="Times New Roman" w:cs="Times New Roman"/>
        </w:rPr>
        <w:t>6. Which of the following is an output device?</w:t>
      </w:r>
    </w:p>
    <w:p w14:paraId="5E358B58" w14:textId="77777777" w:rsidR="00BC08DA" w:rsidRDefault="00C52595">
      <w:r>
        <w:rPr>
          <w:rFonts w:ascii="Times New Roman" w:eastAsia="Times New Roman" w:hAnsi="Times New Roman" w:cs="Times New Roman"/>
        </w:rPr>
        <w:t>(A) Keyboard (B) Scanner (C) Printer (D) Mouse</w:t>
      </w:r>
    </w:p>
    <w:p w14:paraId="472F8E5A" w14:textId="77777777" w:rsidR="00BC08DA" w:rsidRDefault="00C52595">
      <w:r>
        <w:rPr>
          <w:rFonts w:ascii="Times New Roman" w:eastAsia="Times New Roman" w:hAnsi="Times New Roman" w:cs="Times New Roman"/>
        </w:rPr>
        <w:t xml:space="preserve">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0674F54E"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लगना</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त्रुटियों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कागज</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हानि</w:t>
      </w:r>
    </w:p>
    <w:p w14:paraId="4FF3664F" w14:textId="77777777" w:rsidR="00BC08DA" w:rsidRDefault="00C52595">
      <w:r>
        <w:rPr>
          <w:rFonts w:ascii="Times New Roman" w:eastAsia="Times New Roman" w:hAnsi="Times New Roman" w:cs="Times New Roman"/>
        </w:rPr>
        <w:t>8. Data entered into a computer is called:</w:t>
      </w:r>
    </w:p>
    <w:p w14:paraId="47A8CEA6" w14:textId="77777777" w:rsidR="00BC08DA" w:rsidRDefault="00C52595">
      <w:r>
        <w:rPr>
          <w:rFonts w:ascii="Times New Roman" w:eastAsia="Times New Roman" w:hAnsi="Times New Roman" w:cs="Times New Roman"/>
        </w:rPr>
        <w:t>(A) Output (B) Input (C) Report (D) Ledger</w:t>
      </w:r>
    </w:p>
    <w:p w14:paraId="320C8A00" w14:textId="77777777" w:rsidR="00BC08DA" w:rsidRDefault="00C52595">
      <w:r>
        <w:rPr>
          <w:rFonts w:ascii="Times New Roman" w:eastAsia="Times New Roman" w:hAnsi="Times New Roman" w:cs="Times New Roman"/>
        </w:rPr>
        <w:t xml:space="preserve">9.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हार्डवेयर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2616F7B8" w14:textId="77777777" w:rsidR="00BC08DA" w:rsidRDefault="00C52595">
      <w:r>
        <w:rPr>
          <w:rFonts w:ascii="Times New Roman" w:eastAsia="Times New Roman" w:hAnsi="Times New Roman" w:cs="Times New Roman"/>
        </w:rPr>
        <w:t>(A) Tally (B) MS Excel (C) Monitor (D) Windows</w:t>
      </w:r>
    </w:p>
    <w:p w14:paraId="5A2A1FE4" w14:textId="77777777" w:rsidR="00BC08DA" w:rsidRDefault="00C52595">
      <w:r>
        <w:rPr>
          <w:rFonts w:ascii="Times New Roman" w:eastAsia="Times New Roman" w:hAnsi="Times New Roman" w:cs="Times New Roman"/>
        </w:rPr>
        <w:t>10. Which software is commonly used for accounting?</w:t>
      </w:r>
    </w:p>
    <w:p w14:paraId="1D1643B3" w14:textId="77777777" w:rsidR="00BC08DA" w:rsidRDefault="00C52595">
      <w:r>
        <w:rPr>
          <w:rFonts w:ascii="Times New Roman" w:eastAsia="Times New Roman" w:hAnsi="Times New Roman" w:cs="Times New Roman"/>
        </w:rPr>
        <w:t>(A) Photoshop (B) Tally Prime (C) Chrome (D) VLC</w:t>
      </w:r>
    </w:p>
    <w:p w14:paraId="7A2FE3A5" w14:textId="77777777" w:rsidR="00BC08DA" w:rsidRDefault="00C52595">
      <w:r>
        <w:rPr>
          <w:rFonts w:ascii="Times New Roman" w:eastAsia="Times New Roman" w:hAnsi="Times New Roman" w:cs="Times New Roman"/>
        </w:rPr>
        <w:t xml:space="preserve">11.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स्थायी</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संग्रहण</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A3D24EF" w14:textId="77777777" w:rsidR="00BC08DA" w:rsidRDefault="00C52595">
      <w:r>
        <w:rPr>
          <w:rFonts w:ascii="Times New Roman" w:eastAsia="Times New Roman" w:hAnsi="Times New Roman" w:cs="Times New Roman"/>
        </w:rPr>
        <w:t>(A) RAM (B) Hard Disk (C) Cache (D) Register</w:t>
      </w:r>
    </w:p>
    <w:p w14:paraId="36BE9F32" w14:textId="77777777" w:rsidR="00BC08DA" w:rsidRDefault="00C52595">
      <w:r>
        <w:rPr>
          <w:rFonts w:ascii="Times New Roman" w:eastAsia="Times New Roman" w:hAnsi="Times New Roman" w:cs="Times New Roman"/>
        </w:rPr>
        <w:t>12. Which feature ensures data security in accounting software?</w:t>
      </w:r>
    </w:p>
    <w:p w14:paraId="49EE07BF" w14:textId="77777777" w:rsidR="00BC08DA" w:rsidRDefault="00C52595">
      <w:r>
        <w:rPr>
          <w:rFonts w:ascii="Times New Roman" w:eastAsia="Times New Roman" w:hAnsi="Times New Roman" w:cs="Times New Roman"/>
        </w:rPr>
        <w:t>(A) Password (B) Speaker (C) Scanner (D) Plotter</w:t>
      </w:r>
    </w:p>
    <w:p w14:paraId="4BAC0845"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कितनी</w:t>
      </w:r>
      <w:r>
        <w:rPr>
          <w:rFonts w:ascii="Mangal" w:eastAsia="Mangal" w:hAnsi="Mangal" w:cs="Mangal"/>
          <w:sz w:val="24"/>
        </w:rPr>
        <w:t xml:space="preserve"> </w:t>
      </w:r>
      <w:r>
        <w:rPr>
          <w:rFonts w:ascii="Mangal" w:eastAsia="Mangal" w:hAnsi="Mangal" w:cs="Mangal"/>
          <w:sz w:val="24"/>
        </w:rPr>
        <w:t>जल्दी</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21C62FC3"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बहुत</w:t>
      </w:r>
      <w:r>
        <w:rPr>
          <w:rFonts w:ascii="Mangal" w:eastAsia="Mangal" w:hAnsi="Mangal" w:cs="Mangal"/>
          <w:sz w:val="24"/>
        </w:rPr>
        <w:t xml:space="preserve"> </w:t>
      </w:r>
      <w:r>
        <w:rPr>
          <w:rFonts w:ascii="Mangal" w:eastAsia="Mangal" w:hAnsi="Mangal" w:cs="Mangal"/>
          <w:sz w:val="24"/>
        </w:rPr>
        <w:t>देर</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तुरंत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कभी</w:t>
      </w:r>
      <w:r>
        <w:rPr>
          <w:rFonts w:ascii="Mangal" w:eastAsia="Mangal" w:hAnsi="Mangal" w:cs="Mangal"/>
          <w:sz w:val="24"/>
        </w:rPr>
        <w:t xml:space="preserve"> </w:t>
      </w:r>
      <w:r>
        <w:rPr>
          <w:rFonts w:ascii="Mangal" w:eastAsia="Mangal" w:hAnsi="Mangal" w:cs="Mangal"/>
          <w:sz w:val="24"/>
        </w:rPr>
        <w:t>नहीं</w:t>
      </w:r>
    </w:p>
    <w:p w14:paraId="4B230682" w14:textId="77777777" w:rsidR="00BC08DA" w:rsidRDefault="00C52595">
      <w:r>
        <w:rPr>
          <w:rFonts w:ascii="Times New Roman" w:eastAsia="Times New Roman" w:hAnsi="Times New Roman" w:cs="Times New Roman"/>
        </w:rPr>
        <w:t>14. Computerised accounting reduces:</w:t>
      </w:r>
    </w:p>
    <w:p w14:paraId="19BD8BAF" w14:textId="77777777" w:rsidR="00BC08DA" w:rsidRDefault="00C52595">
      <w:r>
        <w:rPr>
          <w:rFonts w:ascii="Times New Roman" w:eastAsia="Times New Roman" w:hAnsi="Times New Roman" w:cs="Times New Roman"/>
        </w:rPr>
        <w:t>(A) Accuracy (B) Speed (C) Manual work (D) Storage</w:t>
      </w:r>
    </w:p>
    <w:p w14:paraId="17A485FA" w14:textId="77777777" w:rsidR="00BC08DA" w:rsidRDefault="00C52595">
      <w:r>
        <w:rPr>
          <w:rFonts w:ascii="Times New Roman" w:eastAsia="Times New Roman" w:hAnsi="Times New Roman" w:cs="Times New Roman"/>
        </w:rPr>
        <w:lastRenderedPageBreak/>
        <w:t xml:space="preserve">15.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प्रसंस्करण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परिणाम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कहलाता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DB493A6" w14:textId="77777777" w:rsidR="00BC08DA" w:rsidRDefault="00C52595">
      <w:r>
        <w:rPr>
          <w:rFonts w:ascii="Times New Roman" w:eastAsia="Times New Roman" w:hAnsi="Times New Roman" w:cs="Times New Roman"/>
        </w:rPr>
        <w:t>(A) Input (B) Output (C) Device (D) Program</w:t>
      </w:r>
    </w:p>
    <w:p w14:paraId="33911A40" w14:textId="77777777" w:rsidR="00BC08DA" w:rsidRDefault="00C52595">
      <w:r>
        <w:rPr>
          <w:rFonts w:ascii="Times New Roman" w:eastAsia="Times New Roman" w:hAnsi="Times New Roman" w:cs="Times New Roman"/>
        </w:rPr>
        <w:t>16. Which of the following is accounting information?</w:t>
      </w:r>
    </w:p>
    <w:p w14:paraId="60A8E602" w14:textId="77777777" w:rsidR="00BC08DA" w:rsidRDefault="00C52595">
      <w:r>
        <w:rPr>
          <w:rFonts w:ascii="Times New Roman" w:eastAsia="Times New Roman" w:hAnsi="Times New Roman" w:cs="Times New Roman"/>
        </w:rPr>
        <w:t>(A) Music File (B) Balance Sheet (C) Video Game (D) Movie</w:t>
      </w:r>
    </w:p>
    <w:p w14:paraId="4A8CD5FC" w14:textId="77777777" w:rsidR="00BC08DA" w:rsidRDefault="00C52595">
      <w:r>
        <w:rPr>
          <w:rFonts w:ascii="Times New Roman" w:eastAsia="Times New Roman" w:hAnsi="Times New Roman" w:cs="Times New Roman"/>
        </w:rPr>
        <w:t xml:space="preserve">17.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उपयोगकर्ता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कहा</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7F9F6AC" w14:textId="77777777" w:rsidR="00BC08DA" w:rsidRDefault="00C52595">
      <w:r>
        <w:rPr>
          <w:rFonts w:ascii="Times New Roman" w:eastAsia="Times New Roman" w:hAnsi="Times New Roman" w:cs="Times New Roman"/>
        </w:rPr>
        <w:t>(A) User (B) Supplier (C) Buyer (D) Customer</w:t>
      </w:r>
    </w:p>
    <w:p w14:paraId="6B78DAF4" w14:textId="77777777" w:rsidR="00BC08DA" w:rsidRDefault="00C52595">
      <w:r>
        <w:rPr>
          <w:rFonts w:ascii="Times New Roman" w:eastAsia="Times New Roman" w:hAnsi="Times New Roman" w:cs="Times New Roman"/>
        </w:rPr>
        <w:t>18. Which type of software controls hardware?</w:t>
      </w:r>
    </w:p>
    <w:p w14:paraId="1674C4DE" w14:textId="77777777" w:rsidR="00BC08DA" w:rsidRDefault="00C52595">
      <w:r>
        <w:rPr>
          <w:rFonts w:ascii="Times New Roman" w:eastAsia="Times New Roman" w:hAnsi="Times New Roman" w:cs="Times New Roman"/>
        </w:rPr>
        <w:t>(A) Utility Software (B) Accounting Software (C) System Software (D) Application Form</w:t>
      </w:r>
    </w:p>
    <w:p w14:paraId="18B146CD"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सीमा</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63F5EB41" w14:textId="77777777" w:rsidR="00BC08DA" w:rsidRDefault="00C52595">
      <w:r>
        <w:rPr>
          <w:rFonts w:ascii="Times New Roman" w:eastAsia="Times New Roman" w:hAnsi="Times New Roman" w:cs="Times New Roman"/>
        </w:rPr>
        <w:t xml:space="preserve">(A) </w:t>
      </w:r>
      <w:r>
        <w:rPr>
          <w:rFonts w:ascii="Mangal" w:eastAsia="Mangal" w:hAnsi="Mangal" w:cs="Mangal"/>
          <w:sz w:val="24"/>
        </w:rPr>
        <w:t>उच्च</w:t>
      </w:r>
      <w:r>
        <w:rPr>
          <w:rFonts w:ascii="Mangal" w:eastAsia="Mangal" w:hAnsi="Mangal" w:cs="Mangal"/>
          <w:sz w:val="24"/>
        </w:rPr>
        <w:t xml:space="preserve"> </w:t>
      </w:r>
      <w:r>
        <w:rPr>
          <w:rFonts w:ascii="Mangal" w:eastAsia="Mangal" w:hAnsi="Mangal" w:cs="Mangal"/>
          <w:sz w:val="24"/>
        </w:rPr>
        <w:t>प्रारंभिक</w:t>
      </w:r>
      <w:r>
        <w:rPr>
          <w:rFonts w:ascii="Mangal" w:eastAsia="Mangal" w:hAnsi="Mangal" w:cs="Mangal"/>
          <w:sz w:val="24"/>
        </w:rPr>
        <w:t xml:space="preserve"> </w:t>
      </w:r>
      <w:r>
        <w:rPr>
          <w:rFonts w:ascii="Mangal" w:eastAsia="Mangal" w:hAnsi="Mangal" w:cs="Mangal"/>
          <w:sz w:val="24"/>
        </w:rPr>
        <w:t>लागत</w:t>
      </w:r>
      <w:r>
        <w:rPr>
          <w:rFonts w:ascii="Mangal" w:eastAsia="Mangal" w:hAnsi="Mangal" w:cs="Mangal"/>
          <w:sz w:val="24"/>
        </w:rPr>
        <w:t xml:space="preserve"> (</w:t>
      </w:r>
      <w:r>
        <w:rPr>
          <w:rFonts w:ascii="Times New Roman" w:eastAsia="Times New Roman" w:hAnsi="Times New Roman" w:cs="Times New Roman"/>
        </w:rPr>
        <w:t xml:space="preserve">B) </w:t>
      </w:r>
      <w:r>
        <w:rPr>
          <w:rFonts w:ascii="Mangal" w:eastAsia="Mangal" w:hAnsi="Mangal" w:cs="Mangal"/>
          <w:sz w:val="24"/>
        </w:rPr>
        <w:t>अधिक</w:t>
      </w:r>
      <w:r>
        <w:rPr>
          <w:rFonts w:ascii="Mangal" w:eastAsia="Mangal" w:hAnsi="Mangal" w:cs="Mangal"/>
          <w:sz w:val="24"/>
        </w:rPr>
        <w:t xml:space="preserve"> </w:t>
      </w:r>
      <w:r>
        <w:rPr>
          <w:rFonts w:ascii="Mangal" w:eastAsia="Mangal" w:hAnsi="Mangal" w:cs="Mangal"/>
          <w:sz w:val="24"/>
        </w:rPr>
        <w:t>त्रुटियां</w:t>
      </w:r>
      <w:r>
        <w:rPr>
          <w:rFonts w:ascii="Mangal" w:eastAsia="Mangal" w:hAnsi="Mangal" w:cs="Mangal"/>
          <w:sz w:val="24"/>
        </w:rPr>
        <w:t xml:space="preserve"> (</w:t>
      </w:r>
      <w:r>
        <w:rPr>
          <w:rFonts w:ascii="Times New Roman" w:eastAsia="Times New Roman" w:hAnsi="Times New Roman" w:cs="Times New Roman"/>
        </w:rPr>
        <w:t xml:space="preserve">C) </w:t>
      </w:r>
      <w:r>
        <w:rPr>
          <w:rFonts w:ascii="Mangal" w:eastAsia="Mangal" w:hAnsi="Mangal" w:cs="Mangal"/>
          <w:sz w:val="24"/>
        </w:rPr>
        <w:t>धीमी</w:t>
      </w:r>
      <w:r>
        <w:rPr>
          <w:rFonts w:ascii="Mangal" w:eastAsia="Mangal" w:hAnsi="Mangal" w:cs="Mangal"/>
          <w:sz w:val="24"/>
        </w:rPr>
        <w:t xml:space="preserve"> </w:t>
      </w:r>
      <w:r>
        <w:rPr>
          <w:rFonts w:ascii="Mangal" w:eastAsia="Mangal" w:hAnsi="Mangal" w:cs="Mangal"/>
          <w:sz w:val="24"/>
        </w:rPr>
        <w:t>गति</w:t>
      </w:r>
      <w:r>
        <w:rPr>
          <w:rFonts w:ascii="Mangal" w:eastAsia="Mangal" w:hAnsi="Mangal" w:cs="Mangal"/>
          <w:sz w:val="24"/>
        </w:rPr>
        <w:t xml:space="preserve"> (</w:t>
      </w:r>
      <w:r>
        <w:rPr>
          <w:rFonts w:ascii="Times New Roman" w:eastAsia="Times New Roman" w:hAnsi="Times New Roman" w:cs="Times New Roman"/>
        </w:rPr>
        <w:t xml:space="preserve">D)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सुरक्षा</w:t>
      </w:r>
    </w:p>
    <w:p w14:paraId="6C4F1313" w14:textId="77777777" w:rsidR="00BC08DA" w:rsidRDefault="00C52595">
      <w:r>
        <w:rPr>
          <w:rFonts w:ascii="Times New Roman" w:eastAsia="Times New Roman" w:hAnsi="Times New Roman" w:cs="Times New Roman"/>
        </w:rPr>
        <w:t>20. Computerised accounting is useful for:</w:t>
      </w:r>
    </w:p>
    <w:p w14:paraId="309BA069" w14:textId="77777777" w:rsidR="00BC08DA" w:rsidRDefault="00C52595">
      <w:r>
        <w:rPr>
          <w:rFonts w:ascii="Times New Roman" w:eastAsia="Times New Roman" w:hAnsi="Times New Roman" w:cs="Times New Roman"/>
        </w:rPr>
        <w:t>(A) Preparing accounts quickly (B) Increasing mistakes (C) Delaying reports (D) Destroying records</w:t>
      </w:r>
    </w:p>
    <w:p w14:paraId="5D65B42F" w14:textId="77777777" w:rsidR="00BC08DA" w:rsidRDefault="00C52595">
      <w:r>
        <w:rPr>
          <w:rFonts w:ascii="Mangal" w:eastAsia="Mangal" w:hAnsi="Mangal" w:cs="Mangal"/>
          <w:b/>
          <w:sz w:val="26"/>
        </w:rPr>
        <w:t>भाग</w:t>
      </w:r>
      <w:r>
        <w:rPr>
          <w:rFonts w:ascii="Mangal" w:eastAsia="Mangal" w:hAnsi="Mangal" w:cs="Mangal"/>
          <w:b/>
          <w:sz w:val="26"/>
        </w:rPr>
        <w:t>-</w:t>
      </w:r>
      <w:r>
        <w:rPr>
          <w:rFonts w:ascii="Times New Roman" w:eastAsia="Times New Roman" w:hAnsi="Times New Roman" w:cs="Times New Roman"/>
          <w:b/>
          <w:sz w:val="24"/>
        </w:rPr>
        <w:t xml:space="preserve">B : 4 </w:t>
      </w:r>
      <w:r>
        <w:rPr>
          <w:rFonts w:ascii="Mangal" w:eastAsia="Mangal" w:hAnsi="Mangal" w:cs="Mangal"/>
          <w:b/>
          <w:sz w:val="26"/>
        </w:rPr>
        <w:t>अंक</w:t>
      </w:r>
      <w:r>
        <w:rPr>
          <w:rFonts w:ascii="Mangal" w:eastAsia="Mangal" w:hAnsi="Mangal" w:cs="Mangal"/>
          <w:b/>
          <w:sz w:val="26"/>
        </w:rPr>
        <w:t xml:space="preserve"> </w:t>
      </w:r>
      <w:r>
        <w:rPr>
          <w:rFonts w:ascii="Mangal" w:eastAsia="Mangal" w:hAnsi="Mangal" w:cs="Mangal"/>
          <w:b/>
          <w:sz w:val="26"/>
        </w:rPr>
        <w:t>के</w:t>
      </w:r>
      <w:r>
        <w:rPr>
          <w:rFonts w:ascii="Mangal" w:eastAsia="Mangal" w:hAnsi="Mangal" w:cs="Mangal"/>
          <w:b/>
          <w:sz w:val="26"/>
        </w:rPr>
        <w:t xml:space="preserve"> 20 </w:t>
      </w:r>
      <w:r>
        <w:rPr>
          <w:rFonts w:ascii="Mangal" w:eastAsia="Mangal" w:hAnsi="Mangal" w:cs="Mangal"/>
          <w:b/>
          <w:sz w:val="26"/>
        </w:rPr>
        <w:t>क्रियात्मक</w:t>
      </w:r>
      <w:r>
        <w:rPr>
          <w:rFonts w:ascii="Mangal" w:eastAsia="Mangal" w:hAnsi="Mangal" w:cs="Mangal"/>
          <w:b/>
          <w:sz w:val="26"/>
        </w:rPr>
        <w:t>/</w:t>
      </w:r>
      <w:r>
        <w:rPr>
          <w:rFonts w:ascii="Mangal" w:eastAsia="Mangal" w:hAnsi="Mangal" w:cs="Mangal"/>
          <w:b/>
          <w:sz w:val="26"/>
        </w:rPr>
        <w:t>वर्णनात्मक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प्रत्येक</w:t>
      </w:r>
      <w:r>
        <w:rPr>
          <w:rFonts w:ascii="Mangal" w:eastAsia="Mangal" w:hAnsi="Mangal" w:cs="Mangal"/>
          <w:b/>
          <w:sz w:val="26"/>
        </w:rPr>
        <w:t xml:space="preserve"> </w:t>
      </w:r>
      <w:r>
        <w:rPr>
          <w:rFonts w:ascii="Mangal" w:eastAsia="Mangal" w:hAnsi="Mangal" w:cs="Mangal"/>
          <w:b/>
          <w:sz w:val="26"/>
        </w:rPr>
        <w:t>प्रश्न</w:t>
      </w:r>
      <w:r>
        <w:rPr>
          <w:rFonts w:ascii="Mangal" w:eastAsia="Mangal" w:hAnsi="Mangal" w:cs="Mangal"/>
          <w:b/>
          <w:sz w:val="26"/>
        </w:rPr>
        <w:t xml:space="preserve"> </w:t>
      </w:r>
      <w:r>
        <w:rPr>
          <w:rFonts w:ascii="Mangal" w:eastAsia="Mangal" w:hAnsi="Mangal" w:cs="Mangal"/>
          <w:b/>
          <w:sz w:val="26"/>
        </w:rPr>
        <w:t>पर</w:t>
      </w:r>
      <w:r>
        <w:rPr>
          <w:rFonts w:ascii="Mangal" w:eastAsia="Mangal" w:hAnsi="Mangal" w:cs="Mangal"/>
          <w:b/>
          <w:sz w:val="26"/>
        </w:rPr>
        <w:t xml:space="preserve"> 10 </w:t>
      </w:r>
      <w:r>
        <w:rPr>
          <w:rFonts w:ascii="Mangal" w:eastAsia="Mangal" w:hAnsi="Mangal" w:cs="Mangal"/>
          <w:b/>
          <w:sz w:val="26"/>
        </w:rPr>
        <w:t>लाइन</w:t>
      </w:r>
      <w:r>
        <w:rPr>
          <w:rFonts w:ascii="Mangal" w:eastAsia="Mangal" w:hAnsi="Mangal" w:cs="Mangal"/>
          <w:b/>
          <w:sz w:val="26"/>
        </w:rPr>
        <w:t xml:space="preserve"> </w:t>
      </w:r>
      <w:r>
        <w:rPr>
          <w:rFonts w:ascii="Mangal" w:eastAsia="Mangal" w:hAnsi="Mangal" w:cs="Mangal"/>
          <w:b/>
          <w:sz w:val="26"/>
        </w:rPr>
        <w:t>छोड़े</w:t>
      </w:r>
    </w:p>
    <w:p w14:paraId="21BE5953" w14:textId="77777777" w:rsidR="00BC08DA" w:rsidRDefault="00C52595">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विशेषताएँ</w:t>
      </w:r>
      <w:r>
        <w:rPr>
          <w:rFonts w:ascii="Mangal" w:eastAsia="Mangal" w:hAnsi="Mangal" w:cs="Mangal"/>
          <w:sz w:val="24"/>
        </w:rPr>
        <w:t xml:space="preserve"> </w:t>
      </w:r>
      <w:r>
        <w:rPr>
          <w:rFonts w:ascii="Mangal" w:eastAsia="Mangal" w:hAnsi="Mangal" w:cs="Mangal"/>
          <w:sz w:val="24"/>
        </w:rPr>
        <w:t>लिखिए।</w:t>
      </w:r>
    </w:p>
    <w:p w14:paraId="1E758E5C" w14:textId="77777777" w:rsidR="00BC08DA" w:rsidRDefault="00C52595">
      <w:r>
        <w:rPr>
          <w:rFonts w:ascii="Times New Roman" w:eastAsia="Times New Roman" w:hAnsi="Times New Roman" w:cs="Times New Roman"/>
        </w:rPr>
        <w:t>List four characteristics of a computerized accounting system.</w:t>
      </w:r>
    </w:p>
    <w:p w14:paraId="1EE324A8"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व्याख्या</w:t>
      </w:r>
      <w:r>
        <w:rPr>
          <w:rFonts w:ascii="Mangal" w:eastAsia="Mangal" w:hAnsi="Mangal" w:cs="Mangal"/>
          <w:sz w:val="24"/>
        </w:rPr>
        <w:t xml:space="preserve"> </w:t>
      </w:r>
      <w:r>
        <w:rPr>
          <w:rFonts w:ascii="Mangal" w:eastAsia="Mangal" w:hAnsi="Mangal" w:cs="Mangal"/>
          <w:sz w:val="24"/>
        </w:rPr>
        <w:t>करें।</w:t>
      </w:r>
    </w:p>
    <w:p w14:paraId="0B021494" w14:textId="77777777" w:rsidR="00BC08DA" w:rsidRDefault="00C52595">
      <w:r>
        <w:rPr>
          <w:rFonts w:ascii="Times New Roman" w:eastAsia="Times New Roman" w:hAnsi="Times New Roman" w:cs="Times New Roman"/>
        </w:rPr>
        <w:t>Explain any four advantages of Computerised Accounting System.</w:t>
      </w:r>
    </w:p>
    <w:p w14:paraId="69DC398B" w14:textId="77777777" w:rsidR="00BC08DA" w:rsidRDefault="00C52595">
      <w:r>
        <w:rPr>
          <w:rFonts w:ascii="Times New Roman" w:eastAsia="Times New Roman" w:hAnsi="Times New Roman" w:cs="Times New Roman"/>
        </w:rPr>
        <w:t xml:space="preserve">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घटकों</w:t>
      </w:r>
      <w:r>
        <w:rPr>
          <w:rFonts w:ascii="Mangal" w:eastAsia="Mangal" w:hAnsi="Mangal" w:cs="Mangal"/>
          <w:sz w:val="24"/>
        </w:rPr>
        <w:t xml:space="preserve"> (</w:t>
      </w:r>
      <w:r>
        <w:rPr>
          <w:rFonts w:ascii="Times New Roman" w:eastAsia="Times New Roman" w:hAnsi="Times New Roman" w:cs="Times New Roman"/>
        </w:rPr>
        <w:t xml:space="preserve">Hardware, Software, Humanware)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40988A26" w14:textId="77777777" w:rsidR="00BC08DA" w:rsidRDefault="00C52595">
      <w:r>
        <w:rPr>
          <w:rFonts w:ascii="Times New Roman" w:eastAsia="Times New Roman" w:hAnsi="Times New Roman" w:cs="Times New Roman"/>
        </w:rPr>
        <w:t>Describe the components of computerized accounting (hardware, software, and human resources).</w:t>
      </w:r>
    </w:p>
    <w:p w14:paraId="36F8A8ED"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मैनुअल</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करें</w:t>
      </w:r>
      <w:r>
        <w:rPr>
          <w:rFonts w:ascii="Mangal" w:eastAsia="Mangal" w:hAnsi="Mangal" w:cs="Mangal"/>
          <w:sz w:val="24"/>
        </w:rPr>
        <w:t xml:space="preserve"> (</w:t>
      </w:r>
      <w:r>
        <w:rPr>
          <w:rFonts w:ascii="Mangal" w:eastAsia="Mangal" w:hAnsi="Mangal" w:cs="Mangal"/>
          <w:sz w:val="24"/>
        </w:rPr>
        <w:t>कोई</w:t>
      </w:r>
      <w:r>
        <w:rPr>
          <w:rFonts w:ascii="Mangal" w:eastAsia="Mangal" w:hAnsi="Mangal" w:cs="Mangal"/>
          <w:sz w:val="24"/>
        </w:rPr>
        <w:t xml:space="preserve"> </w:t>
      </w:r>
      <w:r>
        <w:rPr>
          <w:rFonts w:ascii="Mangal" w:eastAsia="Mangal" w:hAnsi="Mangal" w:cs="Mangal"/>
          <w:sz w:val="24"/>
        </w:rPr>
        <w:t>भी</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w:t>
      </w:r>
    </w:p>
    <w:p w14:paraId="7C754CC2" w14:textId="77777777" w:rsidR="00BC08DA" w:rsidRDefault="00C52595">
      <w:r>
        <w:rPr>
          <w:rFonts w:ascii="Times New Roman" w:eastAsia="Times New Roman" w:hAnsi="Times New Roman" w:cs="Times New Roman"/>
        </w:rPr>
        <w:t>Differentiate between Manual Accounting and Computerised Accounting (any four points).</w:t>
      </w:r>
    </w:p>
    <w:p w14:paraId="3B0EA550"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हार्डवेयर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भूमिका</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BE8CB33" w14:textId="77777777" w:rsidR="00BC08DA" w:rsidRDefault="00C52595">
      <w:r>
        <w:rPr>
          <w:rFonts w:ascii="Times New Roman" w:eastAsia="Times New Roman" w:hAnsi="Times New Roman" w:cs="Times New Roman"/>
        </w:rPr>
        <w:t>Explain the role of hardware in computerized accounting.</w:t>
      </w:r>
    </w:p>
    <w:p w14:paraId="6CC834E6" w14:textId="77777777" w:rsidR="00BC08DA" w:rsidRDefault="00C52595">
      <w:r>
        <w:rPr>
          <w:rFonts w:ascii="Times New Roman" w:eastAsia="Times New Roman" w:hAnsi="Times New Roman" w:cs="Times New Roman"/>
        </w:rPr>
        <w:lastRenderedPageBreak/>
        <w:t xml:space="preserve">6. </w:t>
      </w:r>
      <w:r>
        <w:rPr>
          <w:rFonts w:ascii="Mangal" w:eastAsia="Mangal" w:hAnsi="Mangal" w:cs="Mangal"/>
          <w:sz w:val="24"/>
        </w:rPr>
        <w:t>व्यवसाय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सॉफ़्टवेयर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करें।</w:t>
      </w:r>
    </w:p>
    <w:p w14:paraId="57A23F6F" w14:textId="77777777" w:rsidR="00BC08DA" w:rsidRDefault="00C52595">
      <w:r>
        <w:rPr>
          <w:rFonts w:ascii="Times New Roman" w:eastAsia="Times New Roman" w:hAnsi="Times New Roman" w:cs="Times New Roman"/>
        </w:rPr>
        <w:t>Describe the importance of accounting software in business.</w:t>
      </w:r>
    </w:p>
    <w:p w14:paraId="0668641D" w14:textId="77777777" w:rsidR="00BC08DA" w:rsidRDefault="00C52595">
      <w:r>
        <w:rPr>
          <w:rFonts w:ascii="Times New Roman" w:eastAsia="Times New Roman" w:hAnsi="Times New Roman" w:cs="Times New Roman"/>
        </w:rPr>
        <w:t xml:space="preserve">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सीमाएँ</w:t>
      </w:r>
      <w:r>
        <w:rPr>
          <w:rFonts w:ascii="Mangal" w:eastAsia="Mangal" w:hAnsi="Mangal" w:cs="Mangal"/>
          <w:sz w:val="24"/>
        </w:rPr>
        <w:t xml:space="preserve"> </w:t>
      </w:r>
      <w:r>
        <w:rPr>
          <w:rFonts w:ascii="Mangal" w:eastAsia="Mangal" w:hAnsi="Mangal" w:cs="Mangal"/>
          <w:sz w:val="24"/>
        </w:rPr>
        <w:t>लिखिए।</w:t>
      </w:r>
    </w:p>
    <w:p w14:paraId="6DD55764" w14:textId="77777777" w:rsidR="00BC08DA" w:rsidRDefault="00C52595">
      <w:r>
        <w:rPr>
          <w:rFonts w:ascii="Times New Roman" w:eastAsia="Times New Roman" w:hAnsi="Times New Roman" w:cs="Times New Roman"/>
        </w:rPr>
        <w:t>Write the limitations of a computerized accounting system.</w:t>
      </w:r>
    </w:p>
    <w:p w14:paraId="2C8693A3" w14:textId="77777777" w:rsidR="00BC08DA" w:rsidRDefault="00C52595">
      <w:r>
        <w:rPr>
          <w:rFonts w:ascii="Times New Roman" w:eastAsia="Times New Roman" w:hAnsi="Times New Roman" w:cs="Times New Roman"/>
        </w:rPr>
        <w:t xml:space="preserve">8.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इनपुट</w:t>
      </w:r>
      <w:r>
        <w:rPr>
          <w:rFonts w:ascii="Mangal" w:eastAsia="Mangal" w:hAnsi="Mangal" w:cs="Mangal"/>
          <w:sz w:val="24"/>
        </w:rPr>
        <w:t xml:space="preserve">, </w:t>
      </w:r>
      <w:r>
        <w:rPr>
          <w:rFonts w:ascii="Mangal" w:eastAsia="Mangal" w:hAnsi="Mangal" w:cs="Mangal"/>
          <w:sz w:val="24"/>
        </w:rPr>
        <w:t>प्रसंस्करण</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आउटपुट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p>
    <w:p w14:paraId="41DA94E1" w14:textId="77777777" w:rsidR="00BC08DA" w:rsidRDefault="00C52595">
      <w:r>
        <w:rPr>
          <w:rFonts w:ascii="Times New Roman" w:eastAsia="Times New Roman" w:hAnsi="Times New Roman" w:cs="Times New Roman"/>
        </w:rPr>
        <w:t>Explain the process of data input, processing and output in Computerised Accounting.</w:t>
      </w:r>
    </w:p>
    <w:p w14:paraId="798E4C35" w14:textId="77777777" w:rsidR="00BC08DA" w:rsidRDefault="00C52595">
      <w:r>
        <w:rPr>
          <w:rFonts w:ascii="Times New Roman" w:eastAsia="Times New Roman" w:hAnsi="Times New Roman" w:cs="Times New Roman"/>
        </w:rPr>
        <w:t xml:space="preserve">9. </w:t>
      </w:r>
      <w:r>
        <w:rPr>
          <w:rFonts w:ascii="Mangal" w:eastAsia="Mangal" w:hAnsi="Mangal" w:cs="Mangal"/>
          <w:sz w:val="24"/>
        </w:rPr>
        <w:t>कंप्यूटर</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630E909A" w14:textId="77777777" w:rsidR="00BC08DA" w:rsidRDefault="00C52595">
      <w:r>
        <w:rPr>
          <w:rFonts w:ascii="Times New Roman" w:eastAsia="Times New Roman" w:hAnsi="Times New Roman" w:cs="Times New Roman"/>
        </w:rPr>
        <w:t>Explain the importance of databases in computer accounting.</w:t>
      </w:r>
    </w:p>
    <w:p w14:paraId="40CE4DD2" w14:textId="77777777" w:rsidR="00BC08DA" w:rsidRDefault="00C52595">
      <w:r>
        <w:rPr>
          <w:rFonts w:ascii="Times New Roman" w:eastAsia="Times New Roman" w:hAnsi="Times New Roman" w:cs="Times New Roman"/>
        </w:rPr>
        <w:t xml:space="preserve">10.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ह्यूमनवेयर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भूमिका</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चर्चा</w:t>
      </w:r>
      <w:r>
        <w:rPr>
          <w:rFonts w:ascii="Mangal" w:eastAsia="Mangal" w:hAnsi="Mangal" w:cs="Mangal"/>
          <w:sz w:val="24"/>
        </w:rPr>
        <w:t xml:space="preserve"> </w:t>
      </w:r>
      <w:r>
        <w:rPr>
          <w:rFonts w:ascii="Mangal" w:eastAsia="Mangal" w:hAnsi="Mangal" w:cs="Mangal"/>
          <w:sz w:val="24"/>
        </w:rPr>
        <w:t>करें।</w:t>
      </w:r>
    </w:p>
    <w:p w14:paraId="458C3E04" w14:textId="77777777" w:rsidR="00BC08DA" w:rsidRDefault="00C52595">
      <w:r>
        <w:rPr>
          <w:rFonts w:ascii="Times New Roman" w:eastAsia="Times New Roman" w:hAnsi="Times New Roman" w:cs="Times New Roman"/>
        </w:rPr>
        <w:t>Discuss the role of Humanware in a Computerised Accounting System.</w:t>
      </w:r>
    </w:p>
    <w:p w14:paraId="3033F94B" w14:textId="77777777" w:rsidR="00BC08DA" w:rsidRDefault="00C52595">
      <w:r>
        <w:rPr>
          <w:rFonts w:ascii="Times New Roman" w:eastAsia="Times New Roman" w:hAnsi="Times New Roman" w:cs="Times New Roman"/>
        </w:rPr>
        <w:t xml:space="preserve">11.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सॉफ्टवेयर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चयन</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समय</w:t>
      </w:r>
      <w:r>
        <w:rPr>
          <w:rFonts w:ascii="Mangal" w:eastAsia="Mangal" w:hAnsi="Mangal" w:cs="Mangal"/>
          <w:sz w:val="24"/>
        </w:rPr>
        <w:t xml:space="preserve"> </w:t>
      </w:r>
      <w:r>
        <w:rPr>
          <w:rFonts w:ascii="Mangal" w:eastAsia="Mangal" w:hAnsi="Mangal" w:cs="Mangal"/>
          <w:sz w:val="24"/>
        </w:rPr>
        <w:t>ध्यान</w:t>
      </w:r>
      <w:r>
        <w:rPr>
          <w:rFonts w:ascii="Mangal" w:eastAsia="Mangal" w:hAnsi="Mangal" w:cs="Mangal"/>
          <w:sz w:val="24"/>
        </w:rPr>
        <w:t xml:space="preserve"> </w:t>
      </w:r>
      <w:r>
        <w:rPr>
          <w:rFonts w:ascii="Mangal" w:eastAsia="Mangal" w:hAnsi="Mangal" w:cs="Mangal"/>
          <w:sz w:val="24"/>
        </w:rPr>
        <w:t>रखने</w:t>
      </w:r>
      <w:r>
        <w:rPr>
          <w:rFonts w:ascii="Mangal" w:eastAsia="Mangal" w:hAnsi="Mangal" w:cs="Mangal"/>
          <w:sz w:val="24"/>
        </w:rPr>
        <w:t xml:space="preserve"> </w:t>
      </w:r>
      <w:r>
        <w:rPr>
          <w:rFonts w:ascii="Mangal" w:eastAsia="Mangal" w:hAnsi="Mangal" w:cs="Mangal"/>
          <w:sz w:val="24"/>
        </w:rPr>
        <w:t>योग्य</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लिखिए।</w:t>
      </w:r>
    </w:p>
    <w:p w14:paraId="54EF83EB" w14:textId="77777777" w:rsidR="00BC08DA" w:rsidRDefault="00C52595">
      <w:r>
        <w:rPr>
          <w:rFonts w:ascii="Times New Roman" w:eastAsia="Times New Roman" w:hAnsi="Times New Roman" w:cs="Times New Roman"/>
        </w:rPr>
        <w:t>List four key points to consider when selecting accounting software.</w:t>
      </w:r>
    </w:p>
    <w:p w14:paraId="03A4A7C4" w14:textId="77777777" w:rsidR="00BC08DA" w:rsidRDefault="00C52595">
      <w:r>
        <w:rPr>
          <w:rFonts w:ascii="Times New Roman" w:eastAsia="Times New Roman" w:hAnsi="Times New Roman" w:cs="Times New Roman"/>
        </w:rPr>
        <w:t xml:space="preserve">12.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किए</w:t>
      </w:r>
      <w:r>
        <w:rPr>
          <w:rFonts w:ascii="Mangal" w:eastAsia="Mangal" w:hAnsi="Mangal" w:cs="Mangal"/>
          <w:sz w:val="24"/>
        </w:rPr>
        <w:t xml:space="preserve"> </w:t>
      </w:r>
      <w:r>
        <w:rPr>
          <w:rFonts w:ascii="Mangal" w:eastAsia="Mangal" w:hAnsi="Mangal" w:cs="Mangal"/>
          <w:sz w:val="24"/>
        </w:rPr>
        <w:t>जाने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सुरक्षा</w:t>
      </w:r>
      <w:r>
        <w:rPr>
          <w:rFonts w:ascii="Mangal" w:eastAsia="Mangal" w:hAnsi="Mangal" w:cs="Mangal"/>
          <w:sz w:val="24"/>
        </w:rPr>
        <w:t xml:space="preserve"> </w:t>
      </w:r>
      <w:r>
        <w:rPr>
          <w:rFonts w:ascii="Mangal" w:eastAsia="Mangal" w:hAnsi="Mangal" w:cs="Mangal"/>
          <w:sz w:val="24"/>
        </w:rPr>
        <w:t>उपायों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व्याख्या</w:t>
      </w:r>
      <w:r>
        <w:rPr>
          <w:rFonts w:ascii="Mangal" w:eastAsia="Mangal" w:hAnsi="Mangal" w:cs="Mangal"/>
          <w:sz w:val="24"/>
        </w:rPr>
        <w:t xml:space="preserve"> </w:t>
      </w:r>
      <w:r>
        <w:rPr>
          <w:rFonts w:ascii="Mangal" w:eastAsia="Mangal" w:hAnsi="Mangal" w:cs="Mangal"/>
          <w:sz w:val="24"/>
        </w:rPr>
        <w:t>करें।</w:t>
      </w:r>
    </w:p>
    <w:p w14:paraId="5EC4B210" w14:textId="77777777" w:rsidR="00BC08DA" w:rsidRDefault="00C52595">
      <w:r>
        <w:rPr>
          <w:rFonts w:ascii="Times New Roman" w:eastAsia="Times New Roman" w:hAnsi="Times New Roman" w:cs="Times New Roman"/>
        </w:rPr>
        <w:t>Explain the security measures used in Computerised Accounting System.</w:t>
      </w:r>
    </w:p>
    <w:p w14:paraId="3AF001EE"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निर्माण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2486D371" w14:textId="77777777" w:rsidR="00BC08DA" w:rsidRDefault="00C52595">
      <w:r>
        <w:rPr>
          <w:rFonts w:ascii="Times New Roman" w:eastAsia="Times New Roman" w:hAnsi="Times New Roman" w:cs="Times New Roman"/>
        </w:rPr>
        <w:t>Explain the report generation process in computerized accounting.</w:t>
      </w:r>
    </w:p>
    <w:p w14:paraId="636A5091" w14:textId="77777777" w:rsidR="00BC08DA" w:rsidRDefault="00C52595">
      <w:r>
        <w:rPr>
          <w:rFonts w:ascii="Times New Roman" w:eastAsia="Times New Roman" w:hAnsi="Times New Roman" w:cs="Times New Roman"/>
        </w:rPr>
        <w:t xml:space="preserve">14. </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विशेषताओं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करें।</w:t>
      </w:r>
    </w:p>
    <w:p w14:paraId="00A1C590" w14:textId="77777777" w:rsidR="00BC08DA" w:rsidRDefault="00C52595">
      <w:r>
        <w:rPr>
          <w:rFonts w:ascii="Times New Roman" w:eastAsia="Times New Roman" w:hAnsi="Times New Roman" w:cs="Times New Roman"/>
        </w:rPr>
        <w:t>Describe the features of an ideal Computerised Accounting System.</w:t>
      </w:r>
    </w:p>
    <w:p w14:paraId="5924D497" w14:textId="77777777" w:rsidR="00BC08DA" w:rsidRDefault="00C52595">
      <w:r>
        <w:rPr>
          <w:rFonts w:ascii="Times New Roman" w:eastAsia="Times New Roman" w:hAnsi="Times New Roman" w:cs="Times New Roman"/>
        </w:rPr>
        <w:t>15.</w:t>
      </w:r>
      <w:r>
        <w:rPr>
          <w:rFonts w:ascii="Mangal" w:eastAsia="Mangal" w:hAnsi="Mangal" w:cs="Mangal"/>
          <w:sz w:val="24"/>
        </w:rPr>
        <w:t>एक</w:t>
      </w:r>
      <w:r>
        <w:rPr>
          <w:rFonts w:ascii="Mangal" w:eastAsia="Mangal" w:hAnsi="Mangal" w:cs="Mangal"/>
          <w:sz w:val="24"/>
        </w:rPr>
        <w:t xml:space="preserve"> </w:t>
      </w:r>
      <w:r>
        <w:rPr>
          <w:rFonts w:ascii="Mangal" w:eastAsia="Mangal" w:hAnsi="Mangal" w:cs="Mangal"/>
          <w:sz w:val="24"/>
        </w:rPr>
        <w:t>आदर्श</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विशेषताओं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करें।</w:t>
      </w:r>
    </w:p>
    <w:p w14:paraId="74FC964C" w14:textId="77777777" w:rsidR="00BC08DA" w:rsidRDefault="00C52595">
      <w:r>
        <w:rPr>
          <w:rFonts w:ascii="Times New Roman" w:eastAsia="Times New Roman" w:hAnsi="Times New Roman" w:cs="Times New Roman"/>
        </w:rPr>
        <w:t>Describe the features of an ideal computerized accounting system.</w:t>
      </w:r>
    </w:p>
    <w:p w14:paraId="191EC711" w14:textId="77777777" w:rsidR="00BC08DA" w:rsidRDefault="00C52595">
      <w:r>
        <w:rPr>
          <w:rFonts w:ascii="Times New Roman" w:eastAsia="Times New Roman" w:hAnsi="Times New Roman" w:cs="Times New Roman"/>
        </w:rPr>
        <w:t xml:space="preserve">16.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सटीकता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गति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p>
    <w:p w14:paraId="4CC7888E" w14:textId="77777777" w:rsidR="00BC08DA" w:rsidRDefault="00C52595">
      <w:r>
        <w:rPr>
          <w:rFonts w:ascii="Times New Roman" w:eastAsia="Times New Roman" w:hAnsi="Times New Roman" w:cs="Times New Roman"/>
        </w:rPr>
        <w:t>Explain the significance of accuracy and speed in Computerised Accounting.</w:t>
      </w:r>
    </w:p>
    <w:p w14:paraId="1DCE7DF7" w14:textId="77777777" w:rsidR="00BC08DA" w:rsidRDefault="00C52595">
      <w:r>
        <w:rPr>
          <w:rFonts w:ascii="Times New Roman" w:eastAsia="Times New Roman" w:hAnsi="Times New Roman" w:cs="Times New Roman"/>
        </w:rPr>
        <w:lastRenderedPageBreak/>
        <w:t xml:space="preserve">17.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व्यवसाय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पहुँचाती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बिंदु</w:t>
      </w:r>
      <w:r>
        <w:rPr>
          <w:rFonts w:ascii="Mangal" w:eastAsia="Mangal" w:hAnsi="Mangal" w:cs="Mangal"/>
          <w:sz w:val="24"/>
        </w:rPr>
        <w:t xml:space="preserve"> </w:t>
      </w:r>
      <w:r>
        <w:rPr>
          <w:rFonts w:ascii="Mangal" w:eastAsia="Mangal" w:hAnsi="Mangal" w:cs="Mangal"/>
          <w:sz w:val="24"/>
        </w:rPr>
        <w:t>लिखिए।</w:t>
      </w:r>
    </w:p>
    <w:p w14:paraId="15C3200F" w14:textId="77777777" w:rsidR="00BC08DA" w:rsidRDefault="00C52595">
      <w:r>
        <w:rPr>
          <w:rFonts w:ascii="Times New Roman" w:eastAsia="Times New Roman" w:hAnsi="Times New Roman" w:cs="Times New Roman"/>
        </w:rPr>
        <w:t>How does a computerized accounting system benefit a business? List four points.</w:t>
      </w:r>
    </w:p>
    <w:p w14:paraId="79B1A32E" w14:textId="77777777" w:rsidR="00BC08DA" w:rsidRDefault="00C52595">
      <w:r>
        <w:rPr>
          <w:rFonts w:ascii="Times New Roman" w:eastAsia="Times New Roman" w:hAnsi="Times New Roman" w:cs="Times New Roman"/>
        </w:rPr>
        <w:t xml:space="preserve">18.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समाधान</w:t>
      </w:r>
      <w:r>
        <w:rPr>
          <w:rFonts w:ascii="Mangal" w:eastAsia="Mangal" w:hAnsi="Mangal" w:cs="Mangal"/>
          <w:sz w:val="24"/>
        </w:rPr>
        <w:t xml:space="preserve"> </w:t>
      </w:r>
      <w:r>
        <w:rPr>
          <w:rFonts w:ascii="Mangal" w:eastAsia="Mangal" w:hAnsi="Mangal" w:cs="Mangal"/>
          <w:sz w:val="24"/>
        </w:rPr>
        <w:t>प्रस्तावित</w:t>
      </w:r>
      <w:r>
        <w:rPr>
          <w:rFonts w:ascii="Mangal" w:eastAsia="Mangal" w:hAnsi="Mangal" w:cs="Mangal"/>
          <w:sz w:val="24"/>
        </w:rPr>
        <w:t xml:space="preserve"> </w:t>
      </w:r>
      <w:r>
        <w:rPr>
          <w:rFonts w:ascii="Mangal" w:eastAsia="Mangal" w:hAnsi="Mangal" w:cs="Mangal"/>
          <w:sz w:val="24"/>
        </w:rPr>
        <w:t>करें।</w:t>
      </w:r>
    </w:p>
    <w:p w14:paraId="2ECE23B5" w14:textId="77777777" w:rsidR="00BC08DA" w:rsidRDefault="00C52595">
      <w:r>
        <w:rPr>
          <w:rFonts w:ascii="Times New Roman" w:eastAsia="Times New Roman" w:hAnsi="Times New Roman" w:cs="Times New Roman"/>
        </w:rPr>
        <w:t>Explain the limitations of Computerised Accounting and suggest remedies.</w:t>
      </w:r>
    </w:p>
    <w:p w14:paraId="353CA44E"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मैनुअल</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72781E19" w14:textId="77777777" w:rsidR="00BC08DA" w:rsidRDefault="00C52595">
      <w:r>
        <w:rPr>
          <w:rFonts w:ascii="Times New Roman" w:eastAsia="Times New Roman" w:hAnsi="Times New Roman" w:cs="Times New Roman"/>
        </w:rPr>
        <w:t>Explain the difference between computerized accounting and manual accounting.</w:t>
      </w:r>
    </w:p>
    <w:p w14:paraId="05279627" w14:textId="77777777" w:rsidR="00BC08DA" w:rsidRDefault="00C52595">
      <w:r>
        <w:rPr>
          <w:rFonts w:ascii="Times New Roman" w:eastAsia="Times New Roman" w:hAnsi="Times New Roman" w:cs="Times New Roman"/>
        </w:rPr>
        <w:t xml:space="preserve">20. </w:t>
      </w:r>
      <w:r>
        <w:rPr>
          <w:rFonts w:ascii="Mangal" w:eastAsia="Mangal" w:hAnsi="Mangal" w:cs="Mangal"/>
          <w:sz w:val="24"/>
        </w:rPr>
        <w:t>आधुनिक</w:t>
      </w:r>
      <w:r>
        <w:rPr>
          <w:rFonts w:ascii="Mangal" w:eastAsia="Mangal" w:hAnsi="Mangal" w:cs="Mangal"/>
          <w:sz w:val="24"/>
        </w:rPr>
        <w:t xml:space="preserve"> </w:t>
      </w:r>
      <w:r>
        <w:rPr>
          <w:rFonts w:ascii="Mangal" w:eastAsia="Mangal" w:hAnsi="Mangal" w:cs="Mangal"/>
          <w:sz w:val="24"/>
        </w:rPr>
        <w:t>व्यावसायिक</w:t>
      </w:r>
      <w:r>
        <w:rPr>
          <w:rFonts w:ascii="Mangal" w:eastAsia="Mangal" w:hAnsi="Mangal" w:cs="Mangal"/>
          <w:sz w:val="24"/>
        </w:rPr>
        <w:t xml:space="preserve"> </w:t>
      </w:r>
      <w:r>
        <w:rPr>
          <w:rFonts w:ascii="Mangal" w:eastAsia="Mangal" w:hAnsi="Mangal" w:cs="Mangal"/>
          <w:sz w:val="24"/>
        </w:rPr>
        <w:t>संगठनों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समझाएँ।</w:t>
      </w:r>
    </w:p>
    <w:p w14:paraId="5AB80D64" w14:textId="77777777" w:rsidR="00BC08DA" w:rsidRDefault="00C52595">
      <w:r>
        <w:rPr>
          <w:rFonts w:ascii="Times New Roman" w:eastAsia="Times New Roman" w:hAnsi="Times New Roman" w:cs="Times New Roman"/>
        </w:rPr>
        <w:t>Explain the need and importance of Computerised Accounting in modern business organizations.</w:t>
      </w:r>
    </w:p>
    <w:p w14:paraId="61E68A2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2 : </w:t>
      </w:r>
      <w:r>
        <w:rPr>
          <w:rFonts w:ascii="Mangal" w:eastAsia="Mangal" w:hAnsi="Mangal" w:cs="Mangal"/>
          <w:b/>
          <w:sz w:val="30"/>
        </w:rPr>
        <w:t>कंप्यूटरीकृत</w:t>
      </w:r>
      <w:r>
        <w:rPr>
          <w:rFonts w:ascii="Mangal" w:eastAsia="Mangal" w:hAnsi="Mangal" w:cs="Mangal"/>
          <w:b/>
          <w:sz w:val="30"/>
        </w:rPr>
        <w:t xml:space="preserve"> </w:t>
      </w:r>
      <w:r>
        <w:rPr>
          <w:rFonts w:ascii="Mangal" w:eastAsia="Mangal" w:hAnsi="Mangal" w:cs="Mangal"/>
          <w:b/>
          <w:sz w:val="30"/>
        </w:rPr>
        <w:t>लेखा</w:t>
      </w:r>
      <w:r>
        <w:rPr>
          <w:rFonts w:ascii="Mangal" w:eastAsia="Mangal" w:hAnsi="Mangal" w:cs="Mangal"/>
          <w:b/>
          <w:sz w:val="30"/>
        </w:rPr>
        <w:t xml:space="preserve"> </w:t>
      </w:r>
      <w:r>
        <w:rPr>
          <w:rFonts w:ascii="Mangal" w:eastAsia="Mangal" w:hAnsi="Mangal" w:cs="Mangal"/>
          <w:b/>
          <w:sz w:val="30"/>
        </w:rPr>
        <w:t>प्रणाली</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उपयोग</w:t>
      </w:r>
      <w:r>
        <w:rPr>
          <w:rFonts w:ascii="Mangal" w:eastAsia="Mangal" w:hAnsi="Mangal" w:cs="Mangal"/>
          <w:b/>
          <w:sz w:val="30"/>
        </w:rPr>
        <w:t xml:space="preserve"> (</w:t>
      </w:r>
      <w:r>
        <w:rPr>
          <w:rFonts w:ascii="Times New Roman" w:eastAsia="Times New Roman" w:hAnsi="Times New Roman" w:cs="Times New Roman"/>
          <w:b/>
          <w:sz w:val="28"/>
        </w:rPr>
        <w:t>Use of Computerised Accounting System)</w:t>
      </w:r>
    </w:p>
    <w:p w14:paraId="644E9EF5"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वैकल्पिक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Times New Roman" w:eastAsia="Times New Roman" w:hAnsi="Times New Roman" w:cs="Times New Roman"/>
        </w:rPr>
        <w:t xml:space="preserve">MCQs) – 20 </w:t>
      </w:r>
      <w:r>
        <w:rPr>
          <w:rFonts w:ascii="Mangal" w:eastAsia="Mangal" w:hAnsi="Mangal" w:cs="Mangal"/>
          <w:sz w:val="24"/>
        </w:rPr>
        <w:t>प्रश्न</w:t>
      </w:r>
    </w:p>
    <w:p w14:paraId="3734FDF6" w14:textId="77777777" w:rsidR="00BC08DA" w:rsidRDefault="00C52595">
      <w:pPr>
        <w:keepNext/>
        <w:keepLines/>
      </w:pPr>
      <w:r>
        <w:rPr>
          <w:rFonts w:ascii="Times New Roman" w:eastAsia="Times New Roman" w:hAnsi="Times New Roman" w:cs="Times New Roman"/>
          <w:b/>
          <w:color w:val="168873"/>
          <w:sz w:val="23"/>
        </w:rPr>
        <w:t xml:space="preserve">प्रश्न 1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मुख्य</w:t>
      </w:r>
      <w:r>
        <w:rPr>
          <w:rFonts w:ascii="Mangal" w:eastAsia="Mangal" w:hAnsi="Mangal" w:cs="Mangal"/>
          <w:sz w:val="23"/>
        </w:rPr>
        <w:t xml:space="preserve"> </w:t>
      </w:r>
      <w:r>
        <w:rPr>
          <w:rFonts w:ascii="Mangal" w:eastAsia="Mangal" w:hAnsi="Mangal" w:cs="Mangal"/>
          <w:sz w:val="23"/>
        </w:rPr>
        <w:t>उद्देश्य</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6FFA1DC" w14:textId="77777777" w:rsidR="00BC08DA" w:rsidRDefault="00C52595">
      <w:pPr>
        <w:keepNext/>
        <w:keepLines/>
      </w:pPr>
      <w:r>
        <w:t xml:space="preserve">(A) </w:t>
      </w:r>
      <w:r>
        <w:t>मनोरंजन</w:t>
      </w:r>
      <w:r>
        <w:t xml:space="preserve"> (B) </w:t>
      </w:r>
      <w:r>
        <w:t>लेखांकन</w:t>
      </w:r>
      <w:r>
        <w:t xml:space="preserve"> </w:t>
      </w:r>
      <w:r>
        <w:t>कार्य</w:t>
      </w:r>
      <w:r>
        <w:t xml:space="preserve"> </w:t>
      </w:r>
      <w:r>
        <w:t>को</w:t>
      </w:r>
      <w:r>
        <w:t xml:space="preserve"> </w:t>
      </w:r>
      <w:r>
        <w:t>सरल</w:t>
      </w:r>
      <w:r>
        <w:t xml:space="preserve"> </w:t>
      </w:r>
      <w:r>
        <w:t>बनाना</w:t>
      </w:r>
      <w:r>
        <w:t xml:space="preserve"> (C) </w:t>
      </w:r>
      <w:r>
        <w:t>खेलना</w:t>
      </w:r>
      <w:r>
        <w:t xml:space="preserve"> (D) </w:t>
      </w:r>
      <w:r>
        <w:t>चित्र</w:t>
      </w:r>
      <w:r>
        <w:t xml:space="preserve"> </w:t>
      </w:r>
      <w:r>
        <w:t>बनाना</w:t>
      </w:r>
    </w:p>
    <w:p w14:paraId="17F12015" w14:textId="77777777" w:rsidR="00BC08DA" w:rsidRDefault="00BC08DA">
      <w:pPr>
        <w:keepNext/>
        <w:keepLines/>
        <w:pBdr>
          <w:bottom w:val="dotted" w:sz="4" w:space="1" w:color="B7B7B7"/>
          <w:between w:val="dotted" w:sz="4" w:space="1" w:color="B7B7B7"/>
        </w:pBdr>
        <w:spacing w:after="390" w:line="240" w:lineRule="auto"/>
      </w:pPr>
    </w:p>
    <w:p w14:paraId="18689116" w14:textId="77777777" w:rsidR="00BC08DA" w:rsidRDefault="00BC08DA">
      <w:pPr>
        <w:keepLines/>
        <w:pBdr>
          <w:bottom w:val="dotted" w:sz="4" w:space="2" w:color="B7B7B7"/>
          <w:between w:val="dotted" w:sz="4" w:space="2" w:color="B7B7B7"/>
        </w:pBdr>
        <w:spacing w:after="400" w:line="240" w:lineRule="auto"/>
      </w:pPr>
    </w:p>
    <w:p w14:paraId="7E92A918" w14:textId="77777777" w:rsidR="00BC08DA" w:rsidRDefault="00C52595">
      <w:r>
        <w:rPr>
          <w:rFonts w:ascii="Times New Roman" w:eastAsia="Times New Roman" w:hAnsi="Times New Roman" w:cs="Times New Roman"/>
        </w:rPr>
        <w:t>Which feature of CAS helps in quick data processing?</w:t>
      </w:r>
    </w:p>
    <w:p w14:paraId="5B6DEF15" w14:textId="77777777" w:rsidR="00BC08DA" w:rsidRDefault="00C52595">
      <w:r>
        <w:rPr>
          <w:rFonts w:ascii="Times New Roman" w:eastAsia="Times New Roman" w:hAnsi="Times New Roman" w:cs="Times New Roman"/>
        </w:rPr>
        <w:t>(A) Speed (B) Music (C) Painting (D) Printing</w:t>
      </w:r>
    </w:p>
    <w:p w14:paraId="2379F217"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सुरक्षित</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184920B1" w14:textId="77777777" w:rsidR="00BC08DA" w:rsidRDefault="00C52595">
      <w:pPr>
        <w:keepNext/>
        <w:keepLines/>
      </w:pPr>
      <w:r>
        <w:t>(A) Backup (B) Voucher (C) Ledger (D) Posting</w:t>
      </w:r>
    </w:p>
    <w:p w14:paraId="4877F2F4" w14:textId="77777777" w:rsidR="00BC08DA" w:rsidRDefault="00BC08DA">
      <w:pPr>
        <w:keepNext/>
        <w:keepLines/>
        <w:pBdr>
          <w:bottom w:val="dotted" w:sz="4" w:space="1" w:color="B7B7B7"/>
          <w:between w:val="dotted" w:sz="4" w:space="1" w:color="B7B7B7"/>
        </w:pBdr>
        <w:spacing w:after="390" w:line="240" w:lineRule="auto"/>
      </w:pPr>
    </w:p>
    <w:p w14:paraId="3CB04D83" w14:textId="77777777" w:rsidR="00BC08DA" w:rsidRDefault="00BC08DA">
      <w:pPr>
        <w:keepLines/>
        <w:pBdr>
          <w:bottom w:val="dotted" w:sz="4" w:space="2" w:color="B7B7B7"/>
          <w:between w:val="dotted" w:sz="4" w:space="2" w:color="B7B7B7"/>
        </w:pBdr>
        <w:spacing w:after="400" w:line="240" w:lineRule="auto"/>
      </w:pPr>
    </w:p>
    <w:p w14:paraId="529A7062" w14:textId="77777777" w:rsidR="00BC08DA" w:rsidRDefault="00C52595">
      <w:r>
        <w:rPr>
          <w:rFonts w:ascii="Times New Roman" w:eastAsia="Times New Roman" w:hAnsi="Times New Roman" w:cs="Times New Roman"/>
        </w:rPr>
        <w:t>Which report is generated automatically in CAS?</w:t>
      </w:r>
    </w:p>
    <w:p w14:paraId="09D6389F" w14:textId="77777777" w:rsidR="00BC08DA" w:rsidRDefault="00C52595">
      <w:r>
        <w:rPr>
          <w:rFonts w:ascii="Times New Roman" w:eastAsia="Times New Roman" w:hAnsi="Times New Roman" w:cs="Times New Roman"/>
        </w:rPr>
        <w:t>(A) Trial Balance (B) Novel (C) Story (D) Letter</w:t>
      </w:r>
    </w:p>
    <w:p w14:paraId="7A46D724"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आधार</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0AB886CE" w14:textId="77777777" w:rsidR="00BC08DA" w:rsidRDefault="00C52595">
      <w:pPr>
        <w:keepNext/>
        <w:keepLines/>
        <w:ind w:left="240"/>
      </w:pPr>
      <w:r>
        <w:rPr>
          <w:rFonts w:ascii="Times New Roman" w:eastAsia="Times New Roman" w:hAnsi="Times New Roman" w:cs="Times New Roman"/>
          <w:color w:val="64748B"/>
          <w:sz w:val="20"/>
        </w:rPr>
        <w:t xml:space="preserve">A) </w:t>
      </w:r>
      <w:r>
        <w:rPr>
          <w:rFonts w:ascii="Mangal" w:eastAsia="Mangal" w:hAnsi="Mangal" w:cs="Mangal"/>
          <w:color w:val="64748B"/>
        </w:rPr>
        <w:t>कीबोर्ड</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B) </w:t>
      </w:r>
      <w:r>
        <w:rPr>
          <w:rFonts w:ascii="Mangal" w:eastAsia="Mangal" w:hAnsi="Mangal" w:cs="Mangal"/>
          <w:color w:val="64748B"/>
        </w:rPr>
        <w:t>स्पीकर</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C) </w:t>
      </w:r>
      <w:r>
        <w:rPr>
          <w:rFonts w:ascii="Mangal" w:eastAsia="Mangal" w:hAnsi="Mangal" w:cs="Mangal"/>
          <w:color w:val="64748B"/>
        </w:rPr>
        <w:t>मॉनिटर</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D) </w:t>
      </w:r>
      <w:r>
        <w:rPr>
          <w:rFonts w:ascii="Mangal" w:eastAsia="Mangal" w:hAnsi="Mangal" w:cs="Mangal"/>
          <w:color w:val="64748B"/>
        </w:rPr>
        <w:t>प्रोजेक्टर</w:t>
      </w:r>
    </w:p>
    <w:p w14:paraId="641830BA" w14:textId="77777777" w:rsidR="00BC08DA" w:rsidRDefault="00C52595">
      <w:r>
        <w:rPr>
          <w:rFonts w:ascii="Times New Roman" w:eastAsia="Times New Roman" w:hAnsi="Times New Roman" w:cs="Times New Roman"/>
        </w:rPr>
        <w:t>Which device is mainly used for data entry?</w:t>
      </w:r>
    </w:p>
    <w:p w14:paraId="0F1229A3" w14:textId="77777777" w:rsidR="00BC08DA" w:rsidRDefault="00C52595">
      <w:r>
        <w:rPr>
          <w:rFonts w:ascii="Times New Roman" w:eastAsia="Times New Roman" w:hAnsi="Times New Roman" w:cs="Times New Roman"/>
        </w:rPr>
        <w:t>(A) Keyboard (B) Speaker (C) Monitor (D) Projector</w:t>
      </w:r>
    </w:p>
    <w:p w14:paraId="46D4126E"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सॉफ्टवेयर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उदाहरण</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50D3D2FD" w14:textId="77777777" w:rsidR="00BC08DA" w:rsidRDefault="00C52595">
      <w:pPr>
        <w:keepNext/>
        <w:keepLines/>
        <w:ind w:left="240"/>
      </w:pPr>
      <w:r>
        <w:rPr>
          <w:rFonts w:ascii="Times New Roman" w:eastAsia="Times New Roman" w:hAnsi="Times New Roman" w:cs="Times New Roman"/>
          <w:color w:val="64748B"/>
          <w:sz w:val="20"/>
        </w:rPr>
        <w:t>Tally (B) Paint (C) Chrome (D) VLC</w:t>
      </w:r>
    </w:p>
    <w:p w14:paraId="69520342" w14:textId="77777777" w:rsidR="00BC08DA" w:rsidRDefault="00C52595">
      <w:r>
        <w:rPr>
          <w:rFonts w:ascii="Times New Roman" w:eastAsia="Times New Roman" w:hAnsi="Times New Roman" w:cs="Times New Roman"/>
        </w:rPr>
        <w:t>provides an example of accounting software: (A) Tally, (B) Paint, (C) Chrome, (D) VLC.</w:t>
      </w:r>
    </w:p>
    <w:p w14:paraId="0A53E288"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5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त्रुटियों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कम</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माना</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4F262FEE" w14:textId="77777777" w:rsidR="00BC08DA" w:rsidRDefault="00C52595">
      <w:pPr>
        <w:keepNext/>
        <w:keepLines/>
        <w:ind w:left="240"/>
      </w:pPr>
      <w:r>
        <w:rPr>
          <w:rFonts w:ascii="Times New Roman" w:eastAsia="Times New Roman" w:hAnsi="Times New Roman" w:cs="Times New Roman"/>
          <w:color w:val="64748B"/>
          <w:sz w:val="20"/>
        </w:rPr>
        <w:t>Accuracy (B) Delay (C) Cost (D) Loss</w:t>
      </w:r>
    </w:p>
    <w:p w14:paraId="0709A3F7" w14:textId="77777777" w:rsidR="00BC08DA" w:rsidRDefault="00C52595">
      <w:r>
        <w:rPr>
          <w:rFonts w:ascii="Times New Roman" w:eastAsia="Times New Roman" w:hAnsi="Times New Roman" w:cs="Times New Roman"/>
        </w:rPr>
        <w:t>Which of the following is considered the benefit of reducing data errors?</w:t>
      </w:r>
    </w:p>
    <w:p w14:paraId="17E400CB" w14:textId="77777777" w:rsidR="00BC08DA" w:rsidRDefault="00C52595">
      <w:r>
        <w:rPr>
          <w:rFonts w:ascii="Times New Roman" w:eastAsia="Times New Roman" w:hAnsi="Times New Roman" w:cs="Times New Roman"/>
        </w:rPr>
        <w:t>(A) Accuracy (B) Delay (C) Cost (D) Loss</w:t>
      </w:r>
    </w:p>
    <w:p w14:paraId="20FF18DB"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उपयोगकर्ता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प्रवेश</w:t>
      </w:r>
      <w:r>
        <w:rPr>
          <w:rFonts w:ascii="Mangal" w:eastAsia="Mangal" w:hAnsi="Mangal" w:cs="Mangal"/>
          <w:sz w:val="23"/>
        </w:rPr>
        <w:t xml:space="preserve"> </w:t>
      </w:r>
      <w:r>
        <w:rPr>
          <w:rFonts w:ascii="Mangal" w:eastAsia="Mangal" w:hAnsi="Mangal" w:cs="Mangal"/>
          <w:sz w:val="23"/>
        </w:rPr>
        <w:t>नियंत्रित</w:t>
      </w:r>
      <w:r>
        <w:rPr>
          <w:rFonts w:ascii="Mangal" w:eastAsia="Mangal" w:hAnsi="Mangal" w:cs="Mangal"/>
          <w:sz w:val="23"/>
        </w:rPr>
        <w:t xml:space="preserve"> </w:t>
      </w:r>
      <w:r>
        <w:rPr>
          <w:rFonts w:ascii="Mangal" w:eastAsia="Mangal" w:hAnsi="Mangal" w:cs="Mangal"/>
          <w:sz w:val="23"/>
        </w:rPr>
        <w:t>करने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लिए</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प्रयोग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75694A5E" w14:textId="77777777" w:rsidR="00BC08DA" w:rsidRDefault="00C52595">
      <w:pPr>
        <w:keepNext/>
        <w:keepLines/>
        <w:ind w:left="240"/>
      </w:pPr>
      <w:r>
        <w:rPr>
          <w:rFonts w:ascii="Times New Roman" w:eastAsia="Times New Roman" w:hAnsi="Times New Roman" w:cs="Times New Roman"/>
          <w:color w:val="64748B"/>
          <w:sz w:val="20"/>
        </w:rPr>
        <w:t>Password (B) Printer (C) Mouse (D) Scanner</w:t>
      </w:r>
    </w:p>
    <w:p w14:paraId="6356FCEB" w14:textId="77777777" w:rsidR="00BC08DA" w:rsidRDefault="00C52595">
      <w:r>
        <w:rPr>
          <w:rFonts w:ascii="Times New Roman" w:eastAsia="Times New Roman" w:hAnsi="Times New Roman" w:cs="Times New Roman"/>
        </w:rPr>
        <w:t>What is used to control user access in computerized accounting?</w:t>
      </w:r>
    </w:p>
    <w:p w14:paraId="1B31BE7B" w14:textId="77777777" w:rsidR="00BC08DA" w:rsidRDefault="00C52595">
      <w:r>
        <w:rPr>
          <w:rFonts w:ascii="Times New Roman" w:eastAsia="Times New Roman" w:hAnsi="Times New Roman" w:cs="Times New Roman"/>
        </w:rPr>
        <w:t>(A) Password (B) Printer (C) Mouse (D) Scanner</w:t>
      </w:r>
    </w:p>
    <w:p w14:paraId="5E6538DE" w14:textId="77777777" w:rsidR="00BC08DA" w:rsidRDefault="00C52595">
      <w:r>
        <w:rPr>
          <w:rFonts w:ascii="Times New Roman" w:eastAsia="Times New Roman" w:hAnsi="Times New Roman" w:cs="Times New Roman"/>
        </w:rPr>
        <w:t>Which process copies data for future recovery?</w:t>
      </w:r>
    </w:p>
    <w:p w14:paraId="6C4381B9" w14:textId="77777777" w:rsidR="00BC08DA" w:rsidRDefault="00C52595">
      <w:r>
        <w:rPr>
          <w:rFonts w:ascii="Times New Roman" w:eastAsia="Times New Roman" w:hAnsi="Times New Roman" w:cs="Times New Roman"/>
        </w:rPr>
        <w:t>(A) Backup (B) Posting (C) Auditing (D) Coding</w:t>
      </w:r>
    </w:p>
    <w:p w14:paraId="74D497AE" w14:textId="77777777" w:rsidR="00BC08DA" w:rsidRDefault="00C52595">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जानकारी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स्क्रीन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w:t>
      </w:r>
      <w:r>
        <w:rPr>
          <w:rFonts w:ascii="Mangal" w:eastAsia="Mangal" w:hAnsi="Mangal" w:cs="Mangal"/>
          <w:sz w:val="24"/>
        </w:rPr>
        <w:t>प्रदर्शित</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वाला</w:t>
      </w:r>
      <w:r>
        <w:rPr>
          <w:rFonts w:ascii="Mangal" w:eastAsia="Mangal" w:hAnsi="Mangal" w:cs="Mangal"/>
          <w:sz w:val="24"/>
        </w:rPr>
        <w:t xml:space="preserve"> </w:t>
      </w:r>
      <w:r>
        <w:rPr>
          <w:rFonts w:ascii="Mangal" w:eastAsia="Mangal" w:hAnsi="Mangal" w:cs="Mangal"/>
          <w:sz w:val="24"/>
        </w:rPr>
        <w:t>उपकरण</w:t>
      </w:r>
      <w:r>
        <w:rPr>
          <w:rFonts w:ascii="Mangal" w:eastAsia="Mangal" w:hAnsi="Mangal" w:cs="Mangal"/>
          <w:sz w:val="24"/>
        </w:rPr>
        <w:t xml:space="preserve"> </w:t>
      </w:r>
      <w:r>
        <w:rPr>
          <w:rFonts w:ascii="Mangal" w:eastAsia="Mangal" w:hAnsi="Mangal" w:cs="Mangal"/>
          <w:sz w:val="24"/>
        </w:rPr>
        <w:t>है</w:t>
      </w:r>
      <w:r>
        <w:rPr>
          <w:rFonts w:ascii="Times New Roman" w:eastAsia="Times New Roman" w:hAnsi="Times New Roman" w:cs="Times New Roman"/>
        </w:rPr>
        <w:t>—</w:t>
      </w:r>
    </w:p>
    <w:p w14:paraId="1ACBE99F" w14:textId="77777777" w:rsidR="00BC08DA" w:rsidRDefault="00C52595">
      <w:r>
        <w:rPr>
          <w:rFonts w:ascii="Times New Roman" w:eastAsia="Times New Roman" w:hAnsi="Times New Roman" w:cs="Times New Roman"/>
        </w:rPr>
        <w:t>(A) Monitor (B) Keyboard (C) CPU (D) Scanner</w:t>
      </w:r>
    </w:p>
    <w:p w14:paraId="1BCE3289"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समूह</w:t>
      </w:r>
      <w:r>
        <w:rPr>
          <w:rFonts w:ascii="Mangal" w:eastAsia="Mangal" w:hAnsi="Mangal" w:cs="Mangal"/>
          <w:sz w:val="23"/>
        </w:rPr>
        <w:t xml:space="preserve"> </w:t>
      </w:r>
      <w:r>
        <w:rPr>
          <w:rFonts w:ascii="Mangal" w:eastAsia="Mangal" w:hAnsi="Mangal" w:cs="Mangal"/>
          <w:sz w:val="23"/>
        </w:rPr>
        <w:t>बनाना</w:t>
      </w:r>
      <w:r>
        <w:rPr>
          <w:rFonts w:ascii="Mangal" w:eastAsia="Mangal" w:hAnsi="Mangal" w:cs="Mangal"/>
          <w:sz w:val="23"/>
        </w:rPr>
        <w:t xml:space="preserve"> </w:t>
      </w:r>
      <w:r>
        <w:rPr>
          <w:rFonts w:ascii="Mangal" w:eastAsia="Mangal" w:hAnsi="Mangal" w:cs="Mangal"/>
          <w:sz w:val="23"/>
        </w:rPr>
        <w:t>कहलाता</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507566F8" w14:textId="77777777" w:rsidR="00BC08DA" w:rsidRDefault="00C52595">
      <w:pPr>
        <w:keepNext/>
        <w:keepLines/>
        <w:ind w:left="240"/>
      </w:pPr>
      <w:r>
        <w:rPr>
          <w:rFonts w:ascii="Times New Roman" w:eastAsia="Times New Roman" w:hAnsi="Times New Roman" w:cs="Times New Roman"/>
          <w:color w:val="64748B"/>
          <w:sz w:val="20"/>
        </w:rPr>
        <w:t>Grouping (B) Posting (C) Scanning (D) Typing</w:t>
      </w:r>
    </w:p>
    <w:p w14:paraId="42FC1096" w14:textId="77777777" w:rsidR="00BC08DA" w:rsidRDefault="00C52595">
      <w:r>
        <w:rPr>
          <w:rFonts w:ascii="Times New Roman" w:eastAsia="Times New Roman" w:hAnsi="Times New Roman" w:cs="Times New Roman"/>
        </w:rPr>
        <w:t>In a computerized accounting system, creating a group of accounts is referred to as—(A) Grouping (B) Posting (C) Scanning (D) Typing</w:t>
      </w:r>
    </w:p>
    <w:p w14:paraId="5B1511D3"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कौन</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रिपोर्ट</w:t>
      </w:r>
      <w:r>
        <w:rPr>
          <w:rFonts w:ascii="Mangal" w:eastAsia="Mangal" w:hAnsi="Mangal" w:cs="Mangal"/>
          <w:sz w:val="23"/>
        </w:rPr>
        <w:t xml:space="preserve"> </w:t>
      </w:r>
      <w:r>
        <w:rPr>
          <w:rFonts w:ascii="Mangal" w:eastAsia="Mangal" w:hAnsi="Mangal" w:cs="Mangal"/>
          <w:sz w:val="23"/>
        </w:rPr>
        <w:t>अंकगणितीय</w:t>
      </w:r>
      <w:r>
        <w:rPr>
          <w:rFonts w:ascii="Mangal" w:eastAsia="Mangal" w:hAnsi="Mangal" w:cs="Mangal"/>
          <w:sz w:val="23"/>
        </w:rPr>
        <w:t xml:space="preserve"> </w:t>
      </w:r>
      <w:r>
        <w:rPr>
          <w:rFonts w:ascii="Mangal" w:eastAsia="Mangal" w:hAnsi="Mangal" w:cs="Mangal"/>
          <w:sz w:val="23"/>
        </w:rPr>
        <w:t>सटीकता</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जाँच</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सहायक</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w:t>
      </w:r>
      <w:r>
        <w:rPr>
          <w:rFonts w:ascii="Times New Roman" w:eastAsia="Times New Roman" w:hAnsi="Times New Roman" w:cs="Times New Roman"/>
        </w:rPr>
        <w:t xml:space="preserve">A) </w:t>
      </w:r>
      <w:r>
        <w:rPr>
          <w:rFonts w:ascii="Mangal" w:eastAsia="Mangal" w:hAnsi="Mangal" w:cs="Mangal"/>
          <w:sz w:val="23"/>
        </w:rPr>
        <w:t>परीक्षण</w:t>
      </w:r>
      <w:r>
        <w:rPr>
          <w:rFonts w:ascii="Mangal" w:eastAsia="Mangal" w:hAnsi="Mangal" w:cs="Mangal"/>
          <w:sz w:val="23"/>
        </w:rPr>
        <w:t xml:space="preserve"> </w:t>
      </w:r>
      <w:r>
        <w:rPr>
          <w:rFonts w:ascii="Mangal" w:eastAsia="Mangal" w:hAnsi="Mangal" w:cs="Mangal"/>
          <w:sz w:val="23"/>
        </w:rPr>
        <w:t>बैलेंस</w:t>
      </w:r>
      <w:r>
        <w:rPr>
          <w:rFonts w:ascii="Mangal" w:eastAsia="Mangal" w:hAnsi="Mangal" w:cs="Mangal"/>
          <w:sz w:val="23"/>
        </w:rPr>
        <w:t xml:space="preserve"> (</w:t>
      </w:r>
      <w:r>
        <w:rPr>
          <w:rFonts w:ascii="Times New Roman" w:eastAsia="Times New Roman" w:hAnsi="Times New Roman" w:cs="Times New Roman"/>
        </w:rPr>
        <w:t xml:space="preserve">B) </w:t>
      </w:r>
      <w:r>
        <w:rPr>
          <w:rFonts w:ascii="Mangal" w:eastAsia="Mangal" w:hAnsi="Mangal" w:cs="Mangal"/>
          <w:sz w:val="23"/>
        </w:rPr>
        <w:t>बैलेंस</w:t>
      </w:r>
      <w:r>
        <w:rPr>
          <w:rFonts w:ascii="Mangal" w:eastAsia="Mangal" w:hAnsi="Mangal" w:cs="Mangal"/>
          <w:sz w:val="23"/>
        </w:rPr>
        <w:t xml:space="preserve"> </w:t>
      </w:r>
      <w:r>
        <w:rPr>
          <w:rFonts w:ascii="Mangal" w:eastAsia="Mangal" w:hAnsi="Mangal" w:cs="Mangal"/>
          <w:sz w:val="23"/>
        </w:rPr>
        <w:t>शीट</w:t>
      </w:r>
      <w:r>
        <w:rPr>
          <w:rFonts w:ascii="Mangal" w:eastAsia="Mangal" w:hAnsi="Mangal" w:cs="Mangal"/>
          <w:sz w:val="23"/>
        </w:rPr>
        <w:t xml:space="preserve"> (</w:t>
      </w:r>
      <w:r>
        <w:rPr>
          <w:rFonts w:ascii="Times New Roman" w:eastAsia="Times New Roman" w:hAnsi="Times New Roman" w:cs="Times New Roman"/>
        </w:rPr>
        <w:t xml:space="preserve">C)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खाता</w:t>
      </w:r>
      <w:r>
        <w:rPr>
          <w:rFonts w:ascii="Mangal" w:eastAsia="Mangal" w:hAnsi="Mangal" w:cs="Mangal"/>
          <w:sz w:val="23"/>
        </w:rPr>
        <w:t xml:space="preserve"> (</w:t>
      </w:r>
      <w:r>
        <w:rPr>
          <w:rFonts w:ascii="Times New Roman" w:eastAsia="Times New Roman" w:hAnsi="Times New Roman" w:cs="Times New Roman"/>
        </w:rPr>
        <w:t xml:space="preserve">D) </w:t>
      </w:r>
      <w:r>
        <w:rPr>
          <w:rFonts w:ascii="Mangal" w:eastAsia="Mangal" w:hAnsi="Mangal" w:cs="Mangal"/>
          <w:sz w:val="23"/>
        </w:rPr>
        <w:t>इनवॉइस</w:t>
      </w:r>
    </w:p>
    <w:p w14:paraId="5259A27E" w14:textId="77777777" w:rsidR="00BC08DA" w:rsidRDefault="00C52595">
      <w:pPr>
        <w:keepNext/>
        <w:keepLines/>
        <w:ind w:left="240"/>
      </w:pPr>
      <w:r>
        <w:rPr>
          <w:rFonts w:ascii="Times New Roman" w:eastAsia="Times New Roman" w:hAnsi="Times New Roman" w:cs="Times New Roman"/>
          <w:color w:val="64748B"/>
          <w:sz w:val="20"/>
        </w:rPr>
        <w:t>Which report helps in checking arithmetical accuracy?</w:t>
      </w:r>
    </w:p>
    <w:p w14:paraId="53BBA99E" w14:textId="77777777" w:rsidR="00BC08DA" w:rsidRDefault="00C52595">
      <w:pPr>
        <w:keepNext/>
        <w:keepLines/>
      </w:pPr>
      <w:r>
        <w:t>(A) Trial Balance (B) Balance Sheet (C) Cash Book (D) Invoice</w:t>
      </w:r>
    </w:p>
    <w:p w14:paraId="6166F72D" w14:textId="77777777" w:rsidR="00BC08DA" w:rsidRDefault="00BC08DA">
      <w:pPr>
        <w:keepNext/>
        <w:keepLines/>
        <w:pBdr>
          <w:bottom w:val="dotted" w:sz="4" w:space="1" w:color="B7B7B7"/>
          <w:between w:val="dotted" w:sz="4" w:space="1" w:color="B7B7B7"/>
        </w:pBdr>
        <w:spacing w:after="390" w:line="240" w:lineRule="auto"/>
      </w:pPr>
    </w:p>
    <w:p w14:paraId="46255EF3" w14:textId="77777777" w:rsidR="00BC08DA" w:rsidRDefault="00BC08DA">
      <w:pPr>
        <w:keepLines/>
        <w:pBdr>
          <w:bottom w:val="dotted" w:sz="4" w:space="2" w:color="B7B7B7"/>
          <w:between w:val="dotted" w:sz="4" w:space="2" w:color="B7B7B7"/>
        </w:pBdr>
        <w:spacing w:after="400" w:line="240" w:lineRule="auto"/>
      </w:pPr>
    </w:p>
    <w:p w14:paraId="22B875CF" w14:textId="77777777" w:rsidR="00BC08DA" w:rsidRDefault="00C52595">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सुरक्षा</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लिए</w:t>
      </w:r>
      <w:r>
        <w:rPr>
          <w:rFonts w:ascii="Mangal" w:eastAsia="Mangal" w:hAnsi="Mangal" w:cs="Mangal"/>
          <w:sz w:val="24"/>
        </w:rPr>
        <w:t xml:space="preserve"> </w:t>
      </w:r>
      <w:r>
        <w:rPr>
          <w:rFonts w:ascii="Mangal" w:eastAsia="Mangal" w:hAnsi="Mangal" w:cs="Mangal"/>
          <w:sz w:val="24"/>
        </w:rPr>
        <w:t>कौन</w:t>
      </w:r>
      <w:r>
        <w:rPr>
          <w:rFonts w:ascii="Mangal" w:eastAsia="Mangal" w:hAnsi="Mangal" w:cs="Mangal"/>
          <w:sz w:val="24"/>
        </w:rPr>
        <w:t>-</w:t>
      </w:r>
      <w:r>
        <w:rPr>
          <w:rFonts w:ascii="Mangal" w:eastAsia="Mangal" w:hAnsi="Mangal" w:cs="Mangal"/>
          <w:sz w:val="24"/>
        </w:rPr>
        <w:t>सा</w:t>
      </w:r>
      <w:r>
        <w:rPr>
          <w:rFonts w:ascii="Mangal" w:eastAsia="Mangal" w:hAnsi="Mangal" w:cs="Mangal"/>
          <w:sz w:val="24"/>
        </w:rPr>
        <w:t xml:space="preserve"> </w:t>
      </w:r>
      <w:r>
        <w:rPr>
          <w:rFonts w:ascii="Mangal" w:eastAsia="Mangal" w:hAnsi="Mangal" w:cs="Mangal"/>
          <w:sz w:val="24"/>
        </w:rPr>
        <w:t>उपाय</w:t>
      </w:r>
      <w:r>
        <w:rPr>
          <w:rFonts w:ascii="Mangal" w:eastAsia="Mangal" w:hAnsi="Mangal" w:cs="Mangal"/>
          <w:sz w:val="24"/>
        </w:rPr>
        <w:t xml:space="preserve"> </w:t>
      </w:r>
      <w:r>
        <w:rPr>
          <w:rFonts w:ascii="Mangal" w:eastAsia="Mangal" w:hAnsi="Mangal" w:cs="Mangal"/>
          <w:sz w:val="24"/>
        </w:rPr>
        <w:t>महत्वपूर्ण</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198C3E66" w14:textId="77777777" w:rsidR="00BC08DA" w:rsidRDefault="00C52595">
      <w:r>
        <w:rPr>
          <w:rFonts w:ascii="Times New Roman" w:eastAsia="Times New Roman" w:hAnsi="Times New Roman" w:cs="Times New Roman"/>
        </w:rPr>
        <w:lastRenderedPageBreak/>
        <w:t>(A) Password Protection (B) Deletion (C) Formatting (D) Printing</w:t>
      </w:r>
    </w:p>
    <w:p w14:paraId="34428B5F"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प्रमुख</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है</w:t>
      </w:r>
      <w:r>
        <w:rPr>
          <w:rFonts w:ascii="Times New Roman" w:eastAsia="Times New Roman" w:hAnsi="Times New Roman" w:cs="Times New Roman"/>
        </w:rPr>
        <w:t>—</w:t>
      </w:r>
    </w:p>
    <w:p w14:paraId="77E99DD1" w14:textId="77777777" w:rsidR="00BC08DA" w:rsidRDefault="00C52595">
      <w:pPr>
        <w:keepNext/>
        <w:keepLines/>
        <w:ind w:left="240"/>
      </w:pPr>
      <w:r>
        <w:rPr>
          <w:rFonts w:ascii="Mangal" w:eastAsia="Mangal" w:hAnsi="Mangal" w:cs="Mangal"/>
          <w:color w:val="64748B"/>
        </w:rPr>
        <w:t>समय</w:t>
      </w:r>
      <w:r>
        <w:rPr>
          <w:rFonts w:ascii="Mangal" w:eastAsia="Mangal" w:hAnsi="Mangal" w:cs="Mangal"/>
          <w:color w:val="64748B"/>
        </w:rPr>
        <w:t xml:space="preserve"> </w:t>
      </w:r>
      <w:r>
        <w:rPr>
          <w:rFonts w:ascii="Mangal" w:eastAsia="Mangal" w:hAnsi="Mangal" w:cs="Mangal"/>
          <w:color w:val="64748B"/>
        </w:rPr>
        <w:t>की</w:t>
      </w:r>
      <w:r>
        <w:rPr>
          <w:rFonts w:ascii="Mangal" w:eastAsia="Mangal" w:hAnsi="Mangal" w:cs="Mangal"/>
          <w:color w:val="64748B"/>
        </w:rPr>
        <w:t xml:space="preserve"> </w:t>
      </w:r>
      <w:r>
        <w:rPr>
          <w:rFonts w:ascii="Mangal" w:eastAsia="Mangal" w:hAnsi="Mangal" w:cs="Mangal"/>
          <w:color w:val="64748B"/>
        </w:rPr>
        <w:t>बचत</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B) </w:t>
      </w:r>
      <w:r>
        <w:rPr>
          <w:rFonts w:ascii="Mangal" w:eastAsia="Mangal" w:hAnsi="Mangal" w:cs="Mangal"/>
          <w:color w:val="64748B"/>
        </w:rPr>
        <w:t>अधिक</w:t>
      </w:r>
      <w:r>
        <w:rPr>
          <w:rFonts w:ascii="Mangal" w:eastAsia="Mangal" w:hAnsi="Mangal" w:cs="Mangal"/>
          <w:color w:val="64748B"/>
        </w:rPr>
        <w:t xml:space="preserve"> </w:t>
      </w:r>
      <w:r>
        <w:rPr>
          <w:rFonts w:ascii="Mangal" w:eastAsia="Mangal" w:hAnsi="Mangal" w:cs="Mangal"/>
          <w:color w:val="64748B"/>
        </w:rPr>
        <w:t>त्रुटि</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C) </w:t>
      </w:r>
      <w:r>
        <w:rPr>
          <w:rFonts w:ascii="Mangal" w:eastAsia="Mangal" w:hAnsi="Mangal" w:cs="Mangal"/>
          <w:color w:val="64748B"/>
        </w:rPr>
        <w:t>अधिक</w:t>
      </w:r>
      <w:r>
        <w:rPr>
          <w:rFonts w:ascii="Mangal" w:eastAsia="Mangal" w:hAnsi="Mangal" w:cs="Mangal"/>
          <w:color w:val="64748B"/>
        </w:rPr>
        <w:t xml:space="preserve"> </w:t>
      </w:r>
      <w:r>
        <w:rPr>
          <w:rFonts w:ascii="Mangal" w:eastAsia="Mangal" w:hAnsi="Mangal" w:cs="Mangal"/>
          <w:color w:val="64748B"/>
        </w:rPr>
        <w:t>कागज</w:t>
      </w:r>
      <w:r>
        <w:rPr>
          <w:rFonts w:ascii="Mangal" w:eastAsia="Mangal" w:hAnsi="Mangal" w:cs="Mangal"/>
          <w:color w:val="64748B"/>
        </w:rPr>
        <w:t xml:space="preserve"> (</w:t>
      </w:r>
      <w:r>
        <w:rPr>
          <w:rFonts w:ascii="Times New Roman" w:eastAsia="Times New Roman" w:hAnsi="Times New Roman" w:cs="Times New Roman"/>
          <w:color w:val="64748B"/>
          <w:sz w:val="20"/>
        </w:rPr>
        <w:t xml:space="preserve">D) </w:t>
      </w:r>
      <w:r>
        <w:rPr>
          <w:rFonts w:ascii="Mangal" w:eastAsia="Mangal" w:hAnsi="Mangal" w:cs="Mangal"/>
          <w:color w:val="64748B"/>
        </w:rPr>
        <w:t>विलंब</w:t>
      </w:r>
    </w:p>
    <w:p w14:paraId="585840C1" w14:textId="77777777" w:rsidR="00BC08DA" w:rsidRDefault="00C52595">
      <w:r>
        <w:rPr>
          <w:rFonts w:ascii="Times New Roman" w:eastAsia="Times New Roman" w:hAnsi="Times New Roman" w:cs="Times New Roman"/>
        </w:rPr>
        <w:t>A major advantage of computerized accounting is—</w:t>
      </w:r>
    </w:p>
    <w:p w14:paraId="4CB90042" w14:textId="77777777" w:rsidR="00BC08DA" w:rsidRDefault="00C52595">
      <w:r>
        <w:rPr>
          <w:rFonts w:ascii="Times New Roman" w:eastAsia="Times New Roman" w:hAnsi="Times New Roman" w:cs="Times New Roman"/>
        </w:rPr>
        <w:t>(A) time savings (B) fewer errors (C) less paper usage (D) reduced delays</w:t>
      </w:r>
    </w:p>
    <w:p w14:paraId="704BBD23"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भारत</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हेतु</w:t>
      </w:r>
      <w:r>
        <w:rPr>
          <w:rFonts w:ascii="Mangal" w:eastAsia="Mangal" w:hAnsi="Mangal" w:cs="Mangal"/>
          <w:sz w:val="23"/>
        </w:rPr>
        <w:t xml:space="preserve"> </w:t>
      </w:r>
      <w:r>
        <w:rPr>
          <w:rFonts w:ascii="Mangal" w:eastAsia="Mangal" w:hAnsi="Mangal" w:cs="Mangal"/>
          <w:sz w:val="23"/>
        </w:rPr>
        <w:t>कौन</w:t>
      </w:r>
      <w:r>
        <w:rPr>
          <w:rFonts w:ascii="Mangal" w:eastAsia="Mangal" w:hAnsi="Mangal" w:cs="Mangal"/>
          <w:sz w:val="23"/>
        </w:rPr>
        <w:t>-</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सॉफ्टवेयर</w:t>
      </w:r>
      <w:r>
        <w:rPr>
          <w:rFonts w:ascii="Mangal" w:eastAsia="Mangal" w:hAnsi="Mangal" w:cs="Mangal"/>
          <w:sz w:val="23"/>
        </w:rPr>
        <w:t xml:space="preserve"> </w:t>
      </w:r>
      <w:r>
        <w:rPr>
          <w:rFonts w:ascii="Mangal" w:eastAsia="Mangal" w:hAnsi="Mangal" w:cs="Mangal"/>
          <w:sz w:val="23"/>
        </w:rPr>
        <w:t>व्यापक</w:t>
      </w:r>
      <w:r>
        <w:rPr>
          <w:rFonts w:ascii="Mangal" w:eastAsia="Mangal" w:hAnsi="Mangal" w:cs="Mangal"/>
          <w:sz w:val="23"/>
        </w:rPr>
        <w:t xml:space="preserve"> </w:t>
      </w:r>
      <w:r>
        <w:rPr>
          <w:rFonts w:ascii="Mangal" w:eastAsia="Mangal" w:hAnsi="Mangal" w:cs="Mangal"/>
          <w:sz w:val="23"/>
        </w:rPr>
        <w:t>रूप</w:t>
      </w:r>
      <w:r>
        <w:rPr>
          <w:rFonts w:ascii="Mangal" w:eastAsia="Mangal" w:hAnsi="Mangal" w:cs="Mangal"/>
          <w:sz w:val="23"/>
        </w:rPr>
        <w:t xml:space="preserve"> </w:t>
      </w:r>
      <w:r>
        <w:rPr>
          <w:rFonts w:ascii="Mangal" w:eastAsia="Mangal" w:hAnsi="Mangal" w:cs="Mangal"/>
          <w:sz w:val="23"/>
        </w:rPr>
        <w:t>से</w:t>
      </w:r>
      <w:r>
        <w:rPr>
          <w:rFonts w:ascii="Mangal" w:eastAsia="Mangal" w:hAnsi="Mangal" w:cs="Mangal"/>
          <w:sz w:val="23"/>
        </w:rPr>
        <w:t xml:space="preserve"> </w:t>
      </w:r>
      <w:r>
        <w:rPr>
          <w:rFonts w:ascii="Mangal" w:eastAsia="Mangal" w:hAnsi="Mangal" w:cs="Mangal"/>
          <w:sz w:val="23"/>
        </w:rPr>
        <w:t>उपयोग</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जाता</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w:t>
      </w:r>
    </w:p>
    <w:p w14:paraId="24A3EDC3" w14:textId="77777777" w:rsidR="00BC08DA" w:rsidRDefault="00C52595">
      <w:pPr>
        <w:keepNext/>
        <w:keepLines/>
      </w:pPr>
      <w:r>
        <w:t>(A) Tally Prime (B) Photoshop (C) Excel Paint (D) Notepad</w:t>
      </w:r>
    </w:p>
    <w:p w14:paraId="3FE52A08" w14:textId="77777777" w:rsidR="00BC08DA" w:rsidRDefault="00BC08DA">
      <w:pPr>
        <w:keepNext/>
        <w:keepLines/>
        <w:pBdr>
          <w:bottom w:val="dotted" w:sz="4" w:space="1" w:color="B7B7B7"/>
          <w:between w:val="dotted" w:sz="4" w:space="1" w:color="B7B7B7"/>
        </w:pBdr>
        <w:spacing w:after="390" w:line="240" w:lineRule="auto"/>
      </w:pPr>
    </w:p>
    <w:p w14:paraId="558A46BA" w14:textId="77777777" w:rsidR="00BC08DA" w:rsidRDefault="00BC08DA">
      <w:pPr>
        <w:keepLines/>
        <w:pBdr>
          <w:bottom w:val="dotted" w:sz="4" w:space="2" w:color="B7B7B7"/>
          <w:between w:val="dotted" w:sz="4" w:space="2" w:color="B7B7B7"/>
        </w:pBdr>
        <w:spacing w:after="400" w:line="240" w:lineRule="auto"/>
      </w:pPr>
    </w:p>
    <w:p w14:paraId="34C834E6" w14:textId="77777777" w:rsidR="00BC08DA" w:rsidRDefault="00C52595">
      <w:r>
        <w:rPr>
          <w:rFonts w:ascii="Times New Roman" w:eastAsia="Times New Roman" w:hAnsi="Times New Roman" w:cs="Times New Roman"/>
        </w:rPr>
        <w:t>Which software is widely used for accounting in India?</w:t>
      </w:r>
    </w:p>
    <w:p w14:paraId="7FA22189" w14:textId="77777777" w:rsidR="00BC08DA" w:rsidRDefault="00C52595">
      <w:r>
        <w:rPr>
          <w:rFonts w:ascii="Times New Roman" w:eastAsia="Times New Roman" w:hAnsi="Times New Roman" w:cs="Times New Roman"/>
        </w:rPr>
        <w:t>(A) Tally Prime (B) Photoshop (C) Excel Paint (D) Notepad</w:t>
      </w:r>
    </w:p>
    <w:p w14:paraId="09ED77A3"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क्रियात्मक</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सिद्धांत</w:t>
      </w:r>
      <w:r>
        <w:rPr>
          <w:rFonts w:ascii="Mangal" w:eastAsia="Mangal" w:hAnsi="Mangal" w:cs="Mangal"/>
          <w:sz w:val="24"/>
        </w:rPr>
        <w:t xml:space="preserve">) </w:t>
      </w:r>
      <w:r>
        <w:rPr>
          <w:rFonts w:ascii="Times New Roman" w:eastAsia="Times New Roman" w:hAnsi="Times New Roman" w:cs="Times New Roman"/>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10 </w:t>
      </w:r>
      <w:r>
        <w:rPr>
          <w:rFonts w:ascii="Mangal" w:eastAsia="Mangal" w:hAnsi="Mangal" w:cs="Mangal"/>
          <w:sz w:val="24"/>
        </w:rPr>
        <w:t>लाइन</w:t>
      </w:r>
      <w:r>
        <w:rPr>
          <w:rFonts w:ascii="Mangal" w:eastAsia="Mangal" w:hAnsi="Mangal" w:cs="Mangal"/>
          <w:sz w:val="24"/>
        </w:rPr>
        <w:t xml:space="preserve"> </w:t>
      </w:r>
      <w:r>
        <w:rPr>
          <w:rFonts w:ascii="Mangal" w:eastAsia="Mangal" w:hAnsi="Mangal" w:cs="Mangal"/>
          <w:sz w:val="24"/>
        </w:rPr>
        <w:t>छोड़े</w:t>
      </w:r>
    </w:p>
    <w:p w14:paraId="76136D39" w14:textId="77777777" w:rsidR="00BC08DA" w:rsidRDefault="00C52595">
      <w:pPr>
        <w:keepNext/>
        <w:keepLines/>
      </w:pPr>
      <w:r>
        <w:rPr>
          <w:rFonts w:ascii="Times New Roman" w:eastAsia="Times New Roman" w:hAnsi="Times New Roman" w:cs="Times New Roman"/>
          <w:b/>
          <w:color w:val="168873"/>
          <w:sz w:val="23"/>
        </w:rPr>
        <w:lastRenderedPageBreak/>
        <w:t xml:space="preserve">प्रश्न 1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प्रमुख</w:t>
      </w:r>
      <w:r>
        <w:rPr>
          <w:rFonts w:ascii="Mangal" w:eastAsia="Mangal" w:hAnsi="Mangal" w:cs="Mangal"/>
          <w:sz w:val="23"/>
        </w:rPr>
        <w:t xml:space="preserve"> </w:t>
      </w:r>
      <w:r>
        <w:rPr>
          <w:rFonts w:ascii="Mangal" w:eastAsia="Mangal" w:hAnsi="Mangal" w:cs="Mangal"/>
          <w:sz w:val="23"/>
        </w:rPr>
        <w:t>लाभ</w:t>
      </w:r>
      <w:r>
        <w:rPr>
          <w:rFonts w:ascii="Mangal" w:eastAsia="Mangal" w:hAnsi="Mangal" w:cs="Mangal"/>
          <w:sz w:val="23"/>
        </w:rPr>
        <w:t xml:space="preserve"> </w:t>
      </w:r>
      <w:r>
        <w:rPr>
          <w:rFonts w:ascii="Mangal" w:eastAsia="Mangal" w:hAnsi="Mangal" w:cs="Mangal"/>
          <w:sz w:val="23"/>
        </w:rPr>
        <w:t>लिखिए।</w:t>
      </w:r>
    </w:p>
    <w:p w14:paraId="625208B5" w14:textId="77777777" w:rsidR="00BC08DA" w:rsidRDefault="00C52595">
      <w:pPr>
        <w:keepNext/>
        <w:keepLines/>
        <w:ind w:left="240"/>
      </w:pPr>
      <w:r>
        <w:rPr>
          <w:rFonts w:ascii="Times New Roman" w:eastAsia="Times New Roman" w:hAnsi="Times New Roman" w:cs="Times New Roman"/>
          <w:color w:val="64748B"/>
          <w:sz w:val="20"/>
        </w:rPr>
        <w:t>Explain any four advantages of Computerised Accounting System.</w:t>
      </w:r>
    </w:p>
    <w:p w14:paraId="00250244" w14:textId="77777777" w:rsidR="00BC08DA" w:rsidRDefault="00C52595">
      <w:pPr>
        <w:keepNext/>
        <w:keepLines/>
      </w:pPr>
      <w:r>
        <w:rPr>
          <w:rFonts w:ascii="Times New Roman" w:eastAsia="Times New Roman" w:hAnsi="Times New Roman" w:cs="Times New Roman"/>
          <w:b/>
          <w:color w:val="168873"/>
          <w:sz w:val="23"/>
        </w:rPr>
        <w:t xml:space="preserve">प्रश्न 2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डेटा</w:t>
      </w:r>
      <w:r>
        <w:rPr>
          <w:rFonts w:ascii="Mangal" w:eastAsia="Mangal" w:hAnsi="Mangal" w:cs="Mangal"/>
          <w:sz w:val="23"/>
        </w:rPr>
        <w:t xml:space="preserve"> </w:t>
      </w:r>
      <w:r>
        <w:rPr>
          <w:rFonts w:ascii="Mangal" w:eastAsia="Mangal" w:hAnsi="Mangal" w:cs="Mangal"/>
          <w:sz w:val="23"/>
        </w:rPr>
        <w:t>बैकअप</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आवश्यकता</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26D49D82" w14:textId="77777777" w:rsidR="00BC08DA" w:rsidRDefault="00C52595">
      <w:pPr>
        <w:keepNext/>
        <w:keepLines/>
        <w:ind w:left="240"/>
      </w:pPr>
      <w:r>
        <w:rPr>
          <w:rFonts w:ascii="Times New Roman" w:eastAsia="Times New Roman" w:hAnsi="Times New Roman" w:cs="Times New Roman"/>
          <w:color w:val="64748B"/>
          <w:sz w:val="20"/>
        </w:rPr>
        <w:t>Describe the importance of data backup in accounting.</w:t>
      </w:r>
    </w:p>
    <w:p w14:paraId="45AB3D8C" w14:textId="77777777" w:rsidR="00BC08DA" w:rsidRDefault="00C52595">
      <w:pPr>
        <w:keepNext/>
        <w:keepLines/>
      </w:pPr>
      <w:r>
        <w:rPr>
          <w:rFonts w:ascii="Times New Roman" w:eastAsia="Times New Roman" w:hAnsi="Times New Roman" w:cs="Times New Roman"/>
          <w:b/>
          <w:color w:val="168873"/>
          <w:sz w:val="23"/>
        </w:rPr>
        <w:t xml:space="preserve">प्रश्न 3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सॉफ्टवेयर</w:t>
      </w:r>
      <w:r>
        <w:rPr>
          <w:rFonts w:ascii="Mangal" w:eastAsia="Mangal" w:hAnsi="Mangal" w:cs="Mangal"/>
          <w:sz w:val="23"/>
        </w:rPr>
        <w:t xml:space="preserve"> </w:t>
      </w:r>
      <w:r>
        <w:rPr>
          <w:rFonts w:ascii="Mangal" w:eastAsia="Mangal" w:hAnsi="Mangal" w:cs="Mangal"/>
          <w:sz w:val="23"/>
        </w:rPr>
        <w:t>चयन</w:t>
      </w:r>
      <w:r>
        <w:rPr>
          <w:rFonts w:ascii="Mangal" w:eastAsia="Mangal" w:hAnsi="Mangal" w:cs="Mangal"/>
          <w:sz w:val="23"/>
        </w:rPr>
        <w:t xml:space="preserve"> </w:t>
      </w:r>
      <w:r>
        <w:rPr>
          <w:rFonts w:ascii="Mangal" w:eastAsia="Mangal" w:hAnsi="Mangal" w:cs="Mangal"/>
          <w:sz w:val="23"/>
        </w:rPr>
        <w:t>करते</w:t>
      </w:r>
      <w:r>
        <w:rPr>
          <w:rFonts w:ascii="Mangal" w:eastAsia="Mangal" w:hAnsi="Mangal" w:cs="Mangal"/>
          <w:sz w:val="23"/>
        </w:rPr>
        <w:t xml:space="preserve"> </w:t>
      </w:r>
      <w:r>
        <w:rPr>
          <w:rFonts w:ascii="Mangal" w:eastAsia="Mangal" w:hAnsi="Mangal" w:cs="Mangal"/>
          <w:sz w:val="23"/>
        </w:rPr>
        <w:t>समय</w:t>
      </w:r>
      <w:r>
        <w:rPr>
          <w:rFonts w:ascii="Mangal" w:eastAsia="Mangal" w:hAnsi="Mangal" w:cs="Mangal"/>
          <w:sz w:val="23"/>
        </w:rPr>
        <w:t xml:space="preserve"> </w:t>
      </w:r>
      <w:r>
        <w:rPr>
          <w:rFonts w:ascii="Mangal" w:eastAsia="Mangal" w:hAnsi="Mangal" w:cs="Mangal"/>
          <w:sz w:val="23"/>
        </w:rPr>
        <w:t>ध्यान</w:t>
      </w:r>
      <w:r>
        <w:rPr>
          <w:rFonts w:ascii="Mangal" w:eastAsia="Mangal" w:hAnsi="Mangal" w:cs="Mangal"/>
          <w:sz w:val="23"/>
        </w:rPr>
        <w:t xml:space="preserve"> </w:t>
      </w:r>
      <w:r>
        <w:rPr>
          <w:rFonts w:ascii="Mangal" w:eastAsia="Mangal" w:hAnsi="Mangal" w:cs="Mangal"/>
          <w:sz w:val="23"/>
        </w:rPr>
        <w:t>रखने</w:t>
      </w:r>
      <w:r>
        <w:rPr>
          <w:rFonts w:ascii="Mangal" w:eastAsia="Mangal" w:hAnsi="Mangal" w:cs="Mangal"/>
          <w:sz w:val="23"/>
        </w:rPr>
        <w:t xml:space="preserve"> </w:t>
      </w:r>
      <w:r>
        <w:rPr>
          <w:rFonts w:ascii="Mangal" w:eastAsia="Mangal" w:hAnsi="Mangal" w:cs="Mangal"/>
          <w:sz w:val="23"/>
        </w:rPr>
        <w:t>योग्य</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बिंदु</w:t>
      </w:r>
      <w:r>
        <w:rPr>
          <w:rFonts w:ascii="Mangal" w:eastAsia="Mangal" w:hAnsi="Mangal" w:cs="Mangal"/>
          <w:sz w:val="23"/>
        </w:rPr>
        <w:t xml:space="preserve"> </w:t>
      </w:r>
      <w:r>
        <w:rPr>
          <w:rFonts w:ascii="Mangal" w:eastAsia="Mangal" w:hAnsi="Mangal" w:cs="Mangal"/>
          <w:sz w:val="23"/>
        </w:rPr>
        <w:t>लिखिए।</w:t>
      </w:r>
    </w:p>
    <w:p w14:paraId="55650A5C" w14:textId="77777777" w:rsidR="00BC08DA" w:rsidRDefault="00C52595">
      <w:pPr>
        <w:keepNext/>
        <w:keepLines/>
        <w:ind w:left="240"/>
      </w:pPr>
      <w:r>
        <w:rPr>
          <w:rFonts w:ascii="Times New Roman" w:eastAsia="Times New Roman" w:hAnsi="Times New Roman" w:cs="Times New Roman"/>
          <w:color w:val="64748B"/>
          <w:sz w:val="20"/>
        </w:rPr>
        <w:t>State four factors to be considered while selecting accounting software.</w:t>
      </w:r>
    </w:p>
    <w:p w14:paraId="204B57D8" w14:textId="77777777" w:rsidR="00BC08DA" w:rsidRDefault="00C52595">
      <w:pPr>
        <w:keepNext/>
        <w:keepLines/>
      </w:pPr>
      <w:r>
        <w:rPr>
          <w:rFonts w:ascii="Times New Roman" w:eastAsia="Times New Roman" w:hAnsi="Times New Roman" w:cs="Times New Roman"/>
          <w:b/>
          <w:color w:val="168873"/>
          <w:sz w:val="23"/>
        </w:rPr>
        <w:t xml:space="preserve">प्रश्न 4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सुरक्षा</w:t>
      </w:r>
      <w:r>
        <w:rPr>
          <w:rFonts w:ascii="Mangal" w:eastAsia="Mangal" w:hAnsi="Mangal" w:cs="Mangal"/>
          <w:sz w:val="23"/>
        </w:rPr>
        <w:t xml:space="preserve"> </w:t>
      </w:r>
      <w:r>
        <w:rPr>
          <w:rFonts w:ascii="Mangal" w:eastAsia="Mangal" w:hAnsi="Mangal" w:cs="Mangal"/>
          <w:sz w:val="23"/>
        </w:rPr>
        <w:t>उपायों</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वर्णन</w:t>
      </w:r>
      <w:r>
        <w:rPr>
          <w:rFonts w:ascii="Mangal" w:eastAsia="Mangal" w:hAnsi="Mangal" w:cs="Mangal"/>
          <w:sz w:val="23"/>
        </w:rPr>
        <w:t xml:space="preserve"> </w:t>
      </w:r>
      <w:r>
        <w:rPr>
          <w:rFonts w:ascii="Mangal" w:eastAsia="Mangal" w:hAnsi="Mangal" w:cs="Mangal"/>
          <w:sz w:val="23"/>
        </w:rPr>
        <w:t>कीजिए।</w:t>
      </w:r>
    </w:p>
    <w:p w14:paraId="0575CCF1" w14:textId="77777777" w:rsidR="00BC08DA" w:rsidRDefault="00C52595">
      <w:pPr>
        <w:keepNext/>
        <w:keepLines/>
        <w:ind w:left="240"/>
      </w:pPr>
      <w:r>
        <w:rPr>
          <w:rFonts w:ascii="Times New Roman" w:eastAsia="Times New Roman" w:hAnsi="Times New Roman" w:cs="Times New Roman"/>
          <w:color w:val="64748B"/>
          <w:sz w:val="20"/>
        </w:rPr>
        <w:t>Explain various security measures used in CAS.</w:t>
      </w:r>
    </w:p>
    <w:p w14:paraId="1343FA5E" w14:textId="77777777" w:rsidR="00BC08DA" w:rsidRDefault="00C52595">
      <w:pPr>
        <w:keepNext/>
        <w:keepLines/>
      </w:pPr>
      <w:r>
        <w:rPr>
          <w:rFonts w:ascii="Times New Roman" w:eastAsia="Times New Roman" w:hAnsi="Times New Roman" w:cs="Times New Roman"/>
          <w:b/>
          <w:color w:val="168873"/>
          <w:sz w:val="23"/>
        </w:rPr>
        <w:t xml:space="preserve">प्रश्न 5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मैनुअल</w:t>
      </w:r>
      <w:r>
        <w:rPr>
          <w:rFonts w:ascii="Mangal" w:eastAsia="Mangal" w:hAnsi="Mangal" w:cs="Mangal"/>
          <w:sz w:val="23"/>
        </w:rPr>
        <w:t xml:space="preserve"> </w:t>
      </w:r>
      <w:r>
        <w:rPr>
          <w:rFonts w:ascii="Mangal" w:eastAsia="Mangal" w:hAnsi="Mangal" w:cs="Mangal"/>
          <w:sz w:val="23"/>
        </w:rPr>
        <w:t>लेखांकन</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चार</w:t>
      </w:r>
      <w:r>
        <w:rPr>
          <w:rFonts w:ascii="Mangal" w:eastAsia="Mangal" w:hAnsi="Mangal" w:cs="Mangal"/>
          <w:sz w:val="23"/>
        </w:rPr>
        <w:t xml:space="preserve"> </w:t>
      </w:r>
      <w:r>
        <w:rPr>
          <w:rFonts w:ascii="Mangal" w:eastAsia="Mangal" w:hAnsi="Mangal" w:cs="Mangal"/>
          <w:sz w:val="23"/>
        </w:rPr>
        <w:t>अंतर</w:t>
      </w:r>
      <w:r>
        <w:rPr>
          <w:rFonts w:ascii="Mangal" w:eastAsia="Mangal" w:hAnsi="Mangal" w:cs="Mangal"/>
          <w:sz w:val="23"/>
        </w:rPr>
        <w:t xml:space="preserve"> </w:t>
      </w:r>
      <w:r>
        <w:rPr>
          <w:rFonts w:ascii="Mangal" w:eastAsia="Mangal" w:hAnsi="Mangal" w:cs="Mangal"/>
          <w:sz w:val="23"/>
        </w:rPr>
        <w:t>लिखिए।</w:t>
      </w:r>
    </w:p>
    <w:p w14:paraId="31E8A032" w14:textId="77777777" w:rsidR="00BC08DA" w:rsidRDefault="00C52595">
      <w:pPr>
        <w:keepNext/>
        <w:keepLines/>
        <w:ind w:left="240"/>
      </w:pPr>
      <w:r>
        <w:rPr>
          <w:rFonts w:ascii="Times New Roman" w:eastAsia="Times New Roman" w:hAnsi="Times New Roman" w:cs="Times New Roman"/>
          <w:color w:val="64748B"/>
          <w:sz w:val="20"/>
        </w:rPr>
        <w:t>Differentiate between Manual and Computerised Accounting System.</w:t>
      </w:r>
    </w:p>
    <w:p w14:paraId="445672E8" w14:textId="77777777" w:rsidR="00BC08DA" w:rsidRDefault="00C52595">
      <w:pPr>
        <w:keepNext/>
        <w:keepLines/>
      </w:pPr>
      <w:r>
        <w:rPr>
          <w:rFonts w:ascii="Times New Roman" w:eastAsia="Times New Roman" w:hAnsi="Times New Roman" w:cs="Times New Roman"/>
          <w:b/>
          <w:color w:val="168873"/>
          <w:sz w:val="23"/>
        </w:rPr>
        <w:t xml:space="preserve">प्रश्न 6 </w:t>
      </w:r>
      <w:r>
        <w:rPr>
          <w:rFonts w:ascii="Mangal" w:eastAsia="Mangal" w:hAnsi="Mangal" w:cs="Mangal"/>
          <w:sz w:val="23"/>
        </w:rPr>
        <w:t>एक</w:t>
      </w:r>
      <w:r>
        <w:rPr>
          <w:rFonts w:ascii="Mangal" w:eastAsia="Mangal" w:hAnsi="Mangal" w:cs="Mangal"/>
          <w:sz w:val="23"/>
        </w:rPr>
        <w:t xml:space="preserve"> </w:t>
      </w:r>
      <w:r>
        <w:rPr>
          <w:rFonts w:ascii="Mangal" w:eastAsia="Mangal" w:hAnsi="Mangal" w:cs="Mangal"/>
          <w:sz w:val="23"/>
        </w:rPr>
        <w:t>व्यवसाय</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अपनाने</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प्रक्रिया</w:t>
      </w:r>
      <w:r>
        <w:rPr>
          <w:rFonts w:ascii="Mangal" w:eastAsia="Mangal" w:hAnsi="Mangal" w:cs="Mangal"/>
          <w:sz w:val="23"/>
        </w:rPr>
        <w:t xml:space="preserve"> </w:t>
      </w:r>
      <w:r>
        <w:rPr>
          <w:rFonts w:ascii="Mangal" w:eastAsia="Mangal" w:hAnsi="Mangal" w:cs="Mangal"/>
          <w:sz w:val="23"/>
        </w:rPr>
        <w:t>समझाइए।</w:t>
      </w:r>
    </w:p>
    <w:p w14:paraId="438318D4" w14:textId="77777777" w:rsidR="00BC08DA" w:rsidRDefault="00C52595">
      <w:pPr>
        <w:keepNext/>
        <w:keepLines/>
        <w:ind w:left="240"/>
      </w:pPr>
      <w:r>
        <w:rPr>
          <w:rFonts w:ascii="Times New Roman" w:eastAsia="Times New Roman" w:hAnsi="Times New Roman" w:cs="Times New Roman"/>
          <w:color w:val="64748B"/>
          <w:sz w:val="20"/>
        </w:rPr>
        <w:t>Explain the steps involved in implementing a Computerised Accounting System.</w:t>
      </w:r>
    </w:p>
    <w:p w14:paraId="175C6219" w14:textId="77777777" w:rsidR="00BC08DA" w:rsidRDefault="00C52595">
      <w:pPr>
        <w:keepNext/>
        <w:keepLines/>
      </w:pPr>
      <w:r>
        <w:rPr>
          <w:rFonts w:ascii="Times New Roman" w:eastAsia="Times New Roman" w:hAnsi="Times New Roman" w:cs="Times New Roman"/>
          <w:b/>
          <w:color w:val="168873"/>
          <w:sz w:val="23"/>
        </w:rPr>
        <w:t xml:space="preserve">प्रश्न 7 </w:t>
      </w:r>
      <w:r>
        <w:rPr>
          <w:rFonts w:ascii="Mangal" w:eastAsia="Mangal" w:hAnsi="Mangal" w:cs="Mangal"/>
          <w:sz w:val="23"/>
        </w:rPr>
        <w:t>उपयोगकर्ता</w:t>
      </w:r>
      <w:r>
        <w:rPr>
          <w:rFonts w:ascii="Mangal" w:eastAsia="Mangal" w:hAnsi="Mangal" w:cs="Mangal"/>
          <w:sz w:val="23"/>
        </w:rPr>
        <w:t xml:space="preserve"> </w:t>
      </w:r>
      <w:r>
        <w:rPr>
          <w:rFonts w:ascii="Mangal" w:eastAsia="Mangal" w:hAnsi="Mangal" w:cs="Mangal"/>
          <w:sz w:val="23"/>
        </w:rPr>
        <w:t>पासवर्ड</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क्या</w:t>
      </w:r>
      <w:r>
        <w:rPr>
          <w:rFonts w:ascii="Mangal" w:eastAsia="Mangal" w:hAnsi="Mangal" w:cs="Mangal"/>
          <w:sz w:val="23"/>
        </w:rPr>
        <w:t xml:space="preserve"> </w:t>
      </w:r>
      <w:r>
        <w:rPr>
          <w:rFonts w:ascii="Mangal" w:eastAsia="Mangal" w:hAnsi="Mangal" w:cs="Mangal"/>
          <w:sz w:val="23"/>
        </w:rPr>
        <w:t>महत्व</w:t>
      </w:r>
      <w:r>
        <w:rPr>
          <w:rFonts w:ascii="Mangal" w:eastAsia="Mangal" w:hAnsi="Mangal" w:cs="Mangal"/>
          <w:sz w:val="23"/>
        </w:rPr>
        <w:t xml:space="preserve"> </w:t>
      </w:r>
      <w:r>
        <w:rPr>
          <w:rFonts w:ascii="Mangal" w:eastAsia="Mangal" w:hAnsi="Mangal" w:cs="Mangal"/>
          <w:sz w:val="23"/>
        </w:rPr>
        <w:t>है</w:t>
      </w:r>
      <w:r>
        <w:rPr>
          <w:rFonts w:ascii="Mangal" w:eastAsia="Mangal" w:hAnsi="Mangal" w:cs="Mangal"/>
          <w:sz w:val="23"/>
        </w:rPr>
        <w:t xml:space="preserve">? </w:t>
      </w:r>
      <w:r>
        <w:rPr>
          <w:rFonts w:ascii="Mangal" w:eastAsia="Mangal" w:hAnsi="Mangal" w:cs="Mangal"/>
          <w:sz w:val="23"/>
        </w:rPr>
        <w:t>स्पष्ट</w:t>
      </w:r>
      <w:r>
        <w:rPr>
          <w:rFonts w:ascii="Mangal" w:eastAsia="Mangal" w:hAnsi="Mangal" w:cs="Mangal"/>
          <w:sz w:val="23"/>
        </w:rPr>
        <w:t xml:space="preserve"> </w:t>
      </w:r>
      <w:r>
        <w:rPr>
          <w:rFonts w:ascii="Mangal" w:eastAsia="Mangal" w:hAnsi="Mangal" w:cs="Mangal"/>
          <w:sz w:val="23"/>
        </w:rPr>
        <w:t>कीजिए।</w:t>
      </w:r>
    </w:p>
    <w:p w14:paraId="4E2C0DD5" w14:textId="77777777" w:rsidR="00BC08DA" w:rsidRDefault="00C52595">
      <w:pPr>
        <w:keepNext/>
        <w:keepLines/>
        <w:ind w:left="240"/>
      </w:pPr>
      <w:r>
        <w:rPr>
          <w:rFonts w:ascii="Times New Roman" w:eastAsia="Times New Roman" w:hAnsi="Times New Roman" w:cs="Times New Roman"/>
          <w:color w:val="64748B"/>
          <w:sz w:val="20"/>
        </w:rPr>
        <w:t>Explain the role of password protection in accounting software.</w:t>
      </w:r>
    </w:p>
    <w:p w14:paraId="0B1B796D" w14:textId="77777777" w:rsidR="00BC08DA" w:rsidRDefault="00C52595">
      <w:pPr>
        <w:keepNext/>
        <w:keepLines/>
      </w:pPr>
      <w:r>
        <w:rPr>
          <w:rFonts w:ascii="Times New Roman" w:eastAsia="Times New Roman" w:hAnsi="Times New Roman" w:cs="Times New Roman"/>
          <w:b/>
          <w:color w:val="168873"/>
          <w:sz w:val="23"/>
        </w:rPr>
        <w:t xml:space="preserve">प्रश्न 8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द्वारा</w:t>
      </w:r>
      <w:r>
        <w:rPr>
          <w:rFonts w:ascii="Mangal" w:eastAsia="Mangal" w:hAnsi="Mangal" w:cs="Mangal"/>
          <w:sz w:val="23"/>
        </w:rPr>
        <w:t xml:space="preserve"> </w:t>
      </w:r>
      <w:r>
        <w:rPr>
          <w:rFonts w:ascii="Mangal" w:eastAsia="Mangal" w:hAnsi="Mangal" w:cs="Mangal"/>
          <w:sz w:val="23"/>
        </w:rPr>
        <w:t>तैयार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जाने</w:t>
      </w:r>
      <w:r>
        <w:rPr>
          <w:rFonts w:ascii="Mangal" w:eastAsia="Mangal" w:hAnsi="Mangal" w:cs="Mangal"/>
          <w:sz w:val="23"/>
        </w:rPr>
        <w:t xml:space="preserve"> </w:t>
      </w:r>
      <w:r>
        <w:rPr>
          <w:rFonts w:ascii="Mangal" w:eastAsia="Mangal" w:hAnsi="Mangal" w:cs="Mangal"/>
          <w:sz w:val="23"/>
        </w:rPr>
        <w:t>वाली</w:t>
      </w:r>
      <w:r>
        <w:rPr>
          <w:rFonts w:ascii="Mangal" w:eastAsia="Mangal" w:hAnsi="Mangal" w:cs="Mangal"/>
          <w:sz w:val="23"/>
        </w:rPr>
        <w:t xml:space="preserve"> </w:t>
      </w:r>
      <w:r>
        <w:rPr>
          <w:rFonts w:ascii="Mangal" w:eastAsia="Mangal" w:hAnsi="Mangal" w:cs="Mangal"/>
          <w:sz w:val="23"/>
        </w:rPr>
        <w:t>प्रमुख</w:t>
      </w:r>
      <w:r>
        <w:rPr>
          <w:rFonts w:ascii="Mangal" w:eastAsia="Mangal" w:hAnsi="Mangal" w:cs="Mangal"/>
          <w:sz w:val="23"/>
        </w:rPr>
        <w:t xml:space="preserve"> </w:t>
      </w:r>
      <w:r>
        <w:rPr>
          <w:rFonts w:ascii="Mangal" w:eastAsia="Mangal" w:hAnsi="Mangal" w:cs="Mangal"/>
          <w:sz w:val="23"/>
        </w:rPr>
        <w:t>रिपोर्टों</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वर्णन</w:t>
      </w:r>
      <w:r>
        <w:rPr>
          <w:rFonts w:ascii="Mangal" w:eastAsia="Mangal" w:hAnsi="Mangal" w:cs="Mangal"/>
          <w:sz w:val="23"/>
        </w:rPr>
        <w:t xml:space="preserve"> </w:t>
      </w:r>
      <w:r>
        <w:rPr>
          <w:rFonts w:ascii="Mangal" w:eastAsia="Mangal" w:hAnsi="Mangal" w:cs="Mangal"/>
          <w:sz w:val="23"/>
        </w:rPr>
        <w:t>कीजिए।</w:t>
      </w:r>
    </w:p>
    <w:p w14:paraId="380E044B" w14:textId="77777777" w:rsidR="00BC08DA" w:rsidRDefault="00C52595">
      <w:pPr>
        <w:keepNext/>
        <w:keepLines/>
        <w:ind w:left="240"/>
      </w:pPr>
      <w:r>
        <w:rPr>
          <w:rFonts w:ascii="Times New Roman" w:eastAsia="Times New Roman" w:hAnsi="Times New Roman" w:cs="Times New Roman"/>
          <w:color w:val="64748B"/>
          <w:sz w:val="20"/>
        </w:rPr>
        <w:t>Explain the major reports generated through accounting software.</w:t>
      </w:r>
    </w:p>
    <w:p w14:paraId="0CC785D8" w14:textId="77777777" w:rsidR="00BC08DA" w:rsidRDefault="00C52595">
      <w:pPr>
        <w:keepNext/>
        <w:keepLines/>
      </w:pPr>
      <w:r>
        <w:rPr>
          <w:rFonts w:ascii="Times New Roman" w:eastAsia="Times New Roman" w:hAnsi="Times New Roman" w:cs="Times New Roman"/>
          <w:b/>
          <w:color w:val="168873"/>
          <w:sz w:val="23"/>
        </w:rPr>
        <w:t xml:space="preserve">प्रश्न 9 </w:t>
      </w:r>
      <w:r>
        <w:rPr>
          <w:rFonts w:ascii="Mangal" w:eastAsia="Mangal" w:hAnsi="Mangal" w:cs="Mangal"/>
          <w:sz w:val="23"/>
        </w:rPr>
        <w:t>क्रियात्मक</w:t>
      </w:r>
      <w:r>
        <w:rPr>
          <w:rFonts w:ascii="Mangal" w:eastAsia="Mangal" w:hAnsi="Mangal" w:cs="Mangal"/>
          <w:sz w:val="23"/>
        </w:rPr>
        <w:t xml:space="preserve"> </w:t>
      </w:r>
      <w:r>
        <w:rPr>
          <w:rFonts w:ascii="Mangal" w:eastAsia="Mangal" w:hAnsi="Mangal" w:cs="Mangal"/>
          <w:sz w:val="23"/>
        </w:rPr>
        <w:t>प्रश्न</w:t>
      </w:r>
      <w:r>
        <w:rPr>
          <w:rFonts w:ascii="Mangal" w:eastAsia="Mangal" w:hAnsi="Mangal" w:cs="Mangal"/>
          <w:sz w:val="23"/>
        </w:rPr>
        <w:t xml:space="preserve">: </w:t>
      </w:r>
      <w:r>
        <w:rPr>
          <w:rFonts w:ascii="Mangal" w:eastAsia="Mangal" w:hAnsi="Mangal" w:cs="Mangal"/>
          <w:sz w:val="23"/>
        </w:rPr>
        <w:t>किसी</w:t>
      </w:r>
      <w:r>
        <w:rPr>
          <w:rFonts w:ascii="Mangal" w:eastAsia="Mangal" w:hAnsi="Mangal" w:cs="Mangal"/>
          <w:sz w:val="23"/>
        </w:rPr>
        <w:t xml:space="preserve"> </w:t>
      </w:r>
      <w:r>
        <w:rPr>
          <w:rFonts w:ascii="Mangal" w:eastAsia="Mangal" w:hAnsi="Mangal" w:cs="Mangal"/>
          <w:sz w:val="23"/>
        </w:rPr>
        <w:t>व्यापार</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₹20,000 </w:t>
      </w:r>
      <w:r>
        <w:rPr>
          <w:rFonts w:ascii="Mangal" w:eastAsia="Mangal" w:hAnsi="Mangal" w:cs="Mangal"/>
          <w:sz w:val="23"/>
        </w:rPr>
        <w:t>नकद</w:t>
      </w:r>
      <w:r>
        <w:rPr>
          <w:rFonts w:ascii="Mangal" w:eastAsia="Mangal" w:hAnsi="Mangal" w:cs="Mangal"/>
          <w:sz w:val="23"/>
        </w:rPr>
        <w:t xml:space="preserve"> </w:t>
      </w:r>
      <w:r>
        <w:rPr>
          <w:rFonts w:ascii="Mangal" w:eastAsia="Mangal" w:hAnsi="Mangal" w:cs="Mangal"/>
          <w:sz w:val="23"/>
        </w:rPr>
        <w:t>पूंजी</w:t>
      </w:r>
      <w:r>
        <w:rPr>
          <w:rFonts w:ascii="Mangal" w:eastAsia="Mangal" w:hAnsi="Mangal" w:cs="Mangal"/>
          <w:sz w:val="23"/>
        </w:rPr>
        <w:t xml:space="preserve"> </w:t>
      </w:r>
      <w:r>
        <w:rPr>
          <w:rFonts w:ascii="Mangal" w:eastAsia="Mangal" w:hAnsi="Mangal" w:cs="Mangal"/>
          <w:sz w:val="23"/>
        </w:rPr>
        <w:t>लाई</w:t>
      </w:r>
      <w:r>
        <w:rPr>
          <w:rFonts w:ascii="Mangal" w:eastAsia="Mangal" w:hAnsi="Mangal" w:cs="Mangal"/>
          <w:sz w:val="23"/>
        </w:rPr>
        <w:t xml:space="preserve"> </w:t>
      </w:r>
      <w:r>
        <w:rPr>
          <w:rFonts w:ascii="Mangal" w:eastAsia="Mangal" w:hAnsi="Mangal" w:cs="Mangal"/>
          <w:sz w:val="23"/>
        </w:rPr>
        <w:t>गई।</w:t>
      </w:r>
      <w:r>
        <w:rPr>
          <w:rFonts w:ascii="Mangal" w:eastAsia="Mangal" w:hAnsi="Mangal" w:cs="Mangal"/>
          <w:sz w:val="23"/>
        </w:rPr>
        <w:t xml:space="preserve"> </w:t>
      </w:r>
      <w:r>
        <w:rPr>
          <w:rFonts w:ascii="Mangal" w:eastAsia="Mangal" w:hAnsi="Mangal" w:cs="Mangal"/>
          <w:sz w:val="23"/>
        </w:rPr>
        <w:t>कंप्यूटरीकृत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प्रणाली</w:t>
      </w:r>
      <w:r>
        <w:rPr>
          <w:rFonts w:ascii="Mangal" w:eastAsia="Mangal" w:hAnsi="Mangal" w:cs="Mangal"/>
          <w:sz w:val="23"/>
        </w:rPr>
        <w:t xml:space="preserve"> </w:t>
      </w:r>
      <w:r>
        <w:rPr>
          <w:rFonts w:ascii="Mangal" w:eastAsia="Mangal" w:hAnsi="Mangal" w:cs="Mangal"/>
          <w:sz w:val="23"/>
        </w:rPr>
        <w:t>में</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वाउचर</w:t>
      </w:r>
      <w:r>
        <w:rPr>
          <w:rFonts w:ascii="Mangal" w:eastAsia="Mangal" w:hAnsi="Mangal" w:cs="Mangal"/>
          <w:sz w:val="23"/>
        </w:rPr>
        <w:t xml:space="preserve">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लिखिए।</w:t>
      </w:r>
    </w:p>
    <w:p w14:paraId="5D6665B7" w14:textId="77777777" w:rsidR="00BC08DA" w:rsidRDefault="00C52595">
      <w:pPr>
        <w:keepNext/>
        <w:keepLines/>
        <w:ind w:left="240"/>
      </w:pPr>
      <w:r>
        <w:rPr>
          <w:rFonts w:ascii="Times New Roman" w:eastAsia="Times New Roman" w:hAnsi="Times New Roman" w:cs="Times New Roman"/>
          <w:color w:val="64748B"/>
          <w:sz w:val="20"/>
        </w:rPr>
        <w:t>Practical Question: Goods worth ₹5,000 purchased for cash. Show the voucher entry in CAS.</w:t>
      </w:r>
    </w:p>
    <w:p w14:paraId="3C590ACD" w14:textId="77777777" w:rsidR="00BC08DA" w:rsidRDefault="00C52595">
      <w:pPr>
        <w:keepNext/>
        <w:keepLines/>
      </w:pPr>
      <w:r>
        <w:rPr>
          <w:rFonts w:ascii="Times New Roman" w:eastAsia="Times New Roman" w:hAnsi="Times New Roman" w:cs="Times New Roman"/>
          <w:b/>
          <w:color w:val="168873"/>
          <w:sz w:val="23"/>
        </w:rPr>
        <w:t xml:space="preserve">प्रश्न 10 </w:t>
      </w:r>
      <w:r>
        <w:rPr>
          <w:rFonts w:ascii="Mangal" w:eastAsia="Mangal" w:hAnsi="Mangal" w:cs="Mangal"/>
          <w:sz w:val="23"/>
        </w:rPr>
        <w:t>क्रियात्मक</w:t>
      </w:r>
      <w:r>
        <w:rPr>
          <w:rFonts w:ascii="Mangal" w:eastAsia="Mangal" w:hAnsi="Mangal" w:cs="Mangal"/>
          <w:sz w:val="23"/>
        </w:rPr>
        <w:t xml:space="preserve"> </w:t>
      </w:r>
      <w:r>
        <w:rPr>
          <w:rFonts w:ascii="Mangal" w:eastAsia="Mangal" w:hAnsi="Mangal" w:cs="Mangal"/>
          <w:sz w:val="23"/>
        </w:rPr>
        <w:t>प्रश्न</w:t>
      </w:r>
      <w:r>
        <w:rPr>
          <w:rFonts w:ascii="Mangal" w:eastAsia="Mangal" w:hAnsi="Mangal" w:cs="Mangal"/>
          <w:sz w:val="23"/>
        </w:rPr>
        <w:t xml:space="preserve">: ₹8,000 </w:t>
      </w:r>
      <w:r>
        <w:rPr>
          <w:rFonts w:ascii="Mangal" w:eastAsia="Mangal" w:hAnsi="Mangal" w:cs="Mangal"/>
          <w:sz w:val="23"/>
        </w:rPr>
        <w:t>का</w:t>
      </w:r>
      <w:r>
        <w:rPr>
          <w:rFonts w:ascii="Mangal" w:eastAsia="Mangal" w:hAnsi="Mangal" w:cs="Mangal"/>
          <w:sz w:val="23"/>
        </w:rPr>
        <w:t xml:space="preserve"> </w:t>
      </w:r>
      <w:r>
        <w:rPr>
          <w:rFonts w:ascii="Mangal" w:eastAsia="Mangal" w:hAnsi="Mangal" w:cs="Mangal"/>
          <w:sz w:val="23"/>
        </w:rPr>
        <w:t>माल</w:t>
      </w:r>
      <w:r>
        <w:rPr>
          <w:rFonts w:ascii="Mangal" w:eastAsia="Mangal" w:hAnsi="Mangal" w:cs="Mangal"/>
          <w:sz w:val="23"/>
        </w:rPr>
        <w:t xml:space="preserve"> </w:t>
      </w:r>
      <w:r>
        <w:rPr>
          <w:rFonts w:ascii="Mangal" w:eastAsia="Mangal" w:hAnsi="Mangal" w:cs="Mangal"/>
          <w:sz w:val="23"/>
        </w:rPr>
        <w:t>उधार</w:t>
      </w:r>
      <w:r>
        <w:rPr>
          <w:rFonts w:ascii="Mangal" w:eastAsia="Mangal" w:hAnsi="Mangal" w:cs="Mangal"/>
          <w:sz w:val="23"/>
        </w:rPr>
        <w:t xml:space="preserve"> </w:t>
      </w:r>
      <w:r>
        <w:rPr>
          <w:rFonts w:ascii="Mangal" w:eastAsia="Mangal" w:hAnsi="Mangal" w:cs="Mangal"/>
          <w:sz w:val="23"/>
        </w:rPr>
        <w:t>बेचा</w:t>
      </w:r>
      <w:r>
        <w:rPr>
          <w:rFonts w:ascii="Mangal" w:eastAsia="Mangal" w:hAnsi="Mangal" w:cs="Mangal"/>
          <w:sz w:val="23"/>
        </w:rPr>
        <w:t xml:space="preserve"> </w:t>
      </w:r>
      <w:r>
        <w:rPr>
          <w:rFonts w:ascii="Mangal" w:eastAsia="Mangal" w:hAnsi="Mangal" w:cs="Mangal"/>
          <w:sz w:val="23"/>
        </w:rPr>
        <w:t>गया।</w:t>
      </w:r>
      <w:r>
        <w:rPr>
          <w:rFonts w:ascii="Mangal" w:eastAsia="Mangal" w:hAnsi="Mangal" w:cs="Mangal"/>
          <w:sz w:val="23"/>
        </w:rPr>
        <w:t xml:space="preserve"> </w:t>
      </w:r>
      <w:r>
        <w:rPr>
          <w:rFonts w:ascii="Mangal" w:eastAsia="Mangal" w:hAnsi="Mangal" w:cs="Mangal"/>
          <w:sz w:val="23"/>
        </w:rPr>
        <w:t>संबंधित</w:t>
      </w:r>
      <w:r>
        <w:rPr>
          <w:rFonts w:ascii="Mangal" w:eastAsia="Mangal" w:hAnsi="Mangal" w:cs="Mangal"/>
          <w:sz w:val="23"/>
        </w:rPr>
        <w:t xml:space="preserve"> </w:t>
      </w:r>
      <w:r>
        <w:rPr>
          <w:rFonts w:ascii="Mangal" w:eastAsia="Mangal" w:hAnsi="Mangal" w:cs="Mangal"/>
          <w:sz w:val="23"/>
        </w:rPr>
        <w:t>लेखा</w:t>
      </w:r>
      <w:r>
        <w:rPr>
          <w:rFonts w:ascii="Mangal" w:eastAsia="Mangal" w:hAnsi="Mangal" w:cs="Mangal"/>
          <w:sz w:val="23"/>
        </w:rPr>
        <w:t xml:space="preserve"> </w:t>
      </w:r>
      <w:r>
        <w:rPr>
          <w:rFonts w:ascii="Mangal" w:eastAsia="Mangal" w:hAnsi="Mangal" w:cs="Mangal"/>
          <w:sz w:val="23"/>
        </w:rPr>
        <w:t>प्रविष्टि</w:t>
      </w:r>
      <w:r>
        <w:rPr>
          <w:rFonts w:ascii="Mangal" w:eastAsia="Mangal" w:hAnsi="Mangal" w:cs="Mangal"/>
          <w:sz w:val="23"/>
        </w:rPr>
        <w:t xml:space="preserve"> </w:t>
      </w:r>
      <w:r>
        <w:rPr>
          <w:rFonts w:ascii="Mangal" w:eastAsia="Mangal" w:hAnsi="Mangal" w:cs="Mangal"/>
          <w:sz w:val="23"/>
        </w:rPr>
        <w:t>एवं</w:t>
      </w:r>
      <w:r>
        <w:rPr>
          <w:rFonts w:ascii="Mangal" w:eastAsia="Mangal" w:hAnsi="Mangal" w:cs="Mangal"/>
          <w:sz w:val="23"/>
        </w:rPr>
        <w:t xml:space="preserve"> </w:t>
      </w:r>
      <w:r>
        <w:rPr>
          <w:rFonts w:ascii="Mangal" w:eastAsia="Mangal" w:hAnsi="Mangal" w:cs="Mangal"/>
          <w:sz w:val="23"/>
        </w:rPr>
        <w:t>रिपोर्ट</w:t>
      </w:r>
      <w:r>
        <w:rPr>
          <w:rFonts w:ascii="Mangal" w:eastAsia="Mangal" w:hAnsi="Mangal" w:cs="Mangal"/>
          <w:sz w:val="23"/>
        </w:rPr>
        <w:t xml:space="preserve"> </w:t>
      </w:r>
      <w:r>
        <w:rPr>
          <w:rFonts w:ascii="Mangal" w:eastAsia="Mangal" w:hAnsi="Mangal" w:cs="Mangal"/>
          <w:sz w:val="23"/>
        </w:rPr>
        <w:t>पर</w:t>
      </w:r>
      <w:r>
        <w:rPr>
          <w:rFonts w:ascii="Mangal" w:eastAsia="Mangal" w:hAnsi="Mangal" w:cs="Mangal"/>
          <w:sz w:val="23"/>
        </w:rPr>
        <w:t xml:space="preserve"> </w:t>
      </w:r>
      <w:r>
        <w:rPr>
          <w:rFonts w:ascii="Mangal" w:eastAsia="Mangal" w:hAnsi="Mangal" w:cs="Mangal"/>
          <w:sz w:val="23"/>
        </w:rPr>
        <w:t>प्रभाव</w:t>
      </w:r>
      <w:r>
        <w:rPr>
          <w:rFonts w:ascii="Mangal" w:eastAsia="Mangal" w:hAnsi="Mangal" w:cs="Mangal"/>
          <w:sz w:val="23"/>
        </w:rPr>
        <w:t xml:space="preserve"> </w:t>
      </w:r>
      <w:r>
        <w:rPr>
          <w:rFonts w:ascii="Mangal" w:eastAsia="Mangal" w:hAnsi="Mangal" w:cs="Mangal"/>
          <w:sz w:val="23"/>
        </w:rPr>
        <w:t>बताइए।</w:t>
      </w:r>
    </w:p>
    <w:p w14:paraId="3F0034D6" w14:textId="77777777" w:rsidR="00BC08DA" w:rsidRDefault="00C52595">
      <w:pPr>
        <w:keepNext/>
        <w:keepLines/>
        <w:ind w:left="240"/>
      </w:pPr>
      <w:r>
        <w:rPr>
          <w:rFonts w:ascii="Times New Roman" w:eastAsia="Times New Roman" w:hAnsi="Times New Roman" w:cs="Times New Roman"/>
          <w:color w:val="64748B"/>
          <w:sz w:val="20"/>
        </w:rPr>
        <w:t>Practical Question: Received ₹10,000 from a debtor through bank. Record the transaction in CAS and mention the affected accounts.</w:t>
      </w:r>
    </w:p>
    <w:p w14:paraId="05F7D1D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3 : </w:t>
      </w:r>
      <w:r>
        <w:rPr>
          <w:rFonts w:ascii="Mangal" w:eastAsia="Mangal" w:hAnsi="Mangal" w:cs="Mangal"/>
          <w:b/>
          <w:sz w:val="30"/>
        </w:rPr>
        <w:t>डेटाबेस</w:t>
      </w:r>
      <w:r>
        <w:rPr>
          <w:rFonts w:ascii="Mangal" w:eastAsia="Mangal" w:hAnsi="Mangal" w:cs="Mangal"/>
          <w:b/>
          <w:sz w:val="30"/>
        </w:rPr>
        <w:t xml:space="preserve"> </w:t>
      </w:r>
      <w:r>
        <w:rPr>
          <w:rFonts w:ascii="Mangal" w:eastAsia="Mangal" w:hAnsi="Mangal" w:cs="Mangal"/>
          <w:b/>
          <w:sz w:val="30"/>
        </w:rPr>
        <w:t>प्रबंधन</w:t>
      </w:r>
      <w:r>
        <w:rPr>
          <w:rFonts w:ascii="Mangal" w:eastAsia="Mangal" w:hAnsi="Mangal" w:cs="Mangal"/>
          <w:b/>
          <w:sz w:val="30"/>
        </w:rPr>
        <w:t xml:space="preserve"> </w:t>
      </w:r>
      <w:r>
        <w:rPr>
          <w:rFonts w:ascii="Mangal" w:eastAsia="Mangal" w:hAnsi="Mangal" w:cs="Mangal"/>
          <w:b/>
          <w:sz w:val="30"/>
        </w:rPr>
        <w:t>प्रणाली</w:t>
      </w:r>
      <w:r>
        <w:rPr>
          <w:rFonts w:ascii="Mangal" w:eastAsia="Mangal" w:hAnsi="Mangal" w:cs="Mangal"/>
          <w:b/>
          <w:sz w:val="30"/>
        </w:rPr>
        <w:t xml:space="preserve"> (</w:t>
      </w:r>
      <w:r>
        <w:rPr>
          <w:rFonts w:ascii="Times New Roman" w:eastAsia="Times New Roman" w:hAnsi="Times New Roman" w:cs="Times New Roman"/>
          <w:b/>
          <w:sz w:val="28"/>
        </w:rPr>
        <w:t xml:space="preserve">DBMS)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उपयोग</w:t>
      </w:r>
      <w:r>
        <w:rPr>
          <w:rFonts w:ascii="Mangal" w:eastAsia="Mangal" w:hAnsi="Mangal" w:cs="Mangal"/>
          <w:b/>
          <w:sz w:val="30"/>
        </w:rPr>
        <w:t xml:space="preserve"> </w:t>
      </w:r>
      <w:r>
        <w:rPr>
          <w:rFonts w:ascii="Mangal" w:eastAsia="Mangal" w:hAnsi="Mangal" w:cs="Mangal"/>
          <w:b/>
          <w:sz w:val="30"/>
        </w:rPr>
        <w:t>करके</w:t>
      </w:r>
      <w:r>
        <w:rPr>
          <w:rFonts w:ascii="Mangal" w:eastAsia="Mangal" w:hAnsi="Mangal" w:cs="Mangal"/>
          <w:b/>
          <w:sz w:val="30"/>
        </w:rPr>
        <w:t xml:space="preserve"> </w:t>
      </w:r>
      <w:r>
        <w:rPr>
          <w:rFonts w:ascii="Mangal" w:eastAsia="Mangal" w:hAnsi="Mangal" w:cs="Mangal"/>
          <w:b/>
          <w:sz w:val="30"/>
        </w:rPr>
        <w:t>लेखांकन</w:t>
      </w:r>
    </w:p>
    <w:p w14:paraId="0F3994ED" w14:textId="77777777" w:rsidR="00BC08DA" w:rsidRDefault="00C52595">
      <w:pPr>
        <w:pageBreakBefore/>
        <w:jc w:val="center"/>
      </w:pPr>
      <w:r>
        <w:rPr>
          <w:rFonts w:ascii="Times New Roman" w:eastAsia="Times New Roman" w:hAnsi="Times New Roman" w:cs="Times New Roman"/>
          <w:b/>
          <w:sz w:val="28"/>
        </w:rPr>
        <w:lastRenderedPageBreak/>
        <w:t>Chapter 3: Accounting Using a Database Management System (DBMS)</w:t>
      </w:r>
    </w:p>
    <w:p w14:paraId="2F12F295" w14:textId="77777777" w:rsidR="00BC08DA" w:rsidRDefault="00C52595">
      <w:r>
        <w:rPr>
          <w:rFonts w:ascii="Times New Roman" w:eastAsia="Times New Roman" w:hAnsi="Times New Roman" w:cs="Times New Roman"/>
        </w:rPr>
        <w:t xml:space="preserve">6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12 </w:t>
      </w:r>
      <w:r>
        <w:rPr>
          <w:rFonts w:ascii="Mangal" w:eastAsia="Mangal" w:hAnsi="Mangal" w:cs="Mangal"/>
          <w:sz w:val="24"/>
        </w:rPr>
        <w:t>लाइन</w:t>
      </w:r>
      <w:r>
        <w:rPr>
          <w:rFonts w:ascii="Mangal" w:eastAsia="Mangal" w:hAnsi="Mangal" w:cs="Mangal"/>
          <w:sz w:val="24"/>
        </w:rPr>
        <w:t xml:space="preserve"> </w:t>
      </w:r>
      <w:r>
        <w:rPr>
          <w:rFonts w:ascii="Mangal" w:eastAsia="Mangal" w:hAnsi="Mangal" w:cs="Mangal"/>
          <w:sz w:val="24"/>
        </w:rPr>
        <w:t>छोड़े</w:t>
      </w:r>
    </w:p>
    <w:p w14:paraId="04F11799" w14:textId="77777777" w:rsidR="00BC08DA" w:rsidRDefault="00C52595">
      <w:r>
        <w:rPr>
          <w:rFonts w:ascii="Times New Roman" w:eastAsia="Times New Roman" w:hAnsi="Times New Roman" w:cs="Times New Roman"/>
        </w:rPr>
        <w:t xml:space="preserve">1.DBMS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3022F76A" w14:textId="77777777" w:rsidR="00BC08DA" w:rsidRDefault="00C52595">
      <w:r>
        <w:rPr>
          <w:rFonts w:ascii="Times New Roman" w:eastAsia="Times New Roman" w:hAnsi="Times New Roman" w:cs="Times New Roman"/>
        </w:rPr>
        <w:t>What is DBMS? Explain its major uses in an accounting system.</w:t>
      </w:r>
    </w:p>
    <w:p w14:paraId="487A6524" w14:textId="77777777" w:rsidR="00BC08DA" w:rsidRDefault="00C52595">
      <w:r>
        <w:rPr>
          <w:rFonts w:ascii="Times New Roman" w:eastAsia="Times New Roman" w:hAnsi="Times New Roman" w:cs="Times New Roman"/>
        </w:rPr>
        <w:t>2.</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और</w:t>
      </w:r>
      <w:r>
        <w:rPr>
          <w:rFonts w:ascii="Mangal" w:eastAsia="Mangal" w:hAnsi="Mangal" w:cs="Mangal"/>
          <w:sz w:val="24"/>
        </w:rPr>
        <w:t xml:space="preserve"> </w:t>
      </w:r>
      <w:r>
        <w:rPr>
          <w:rFonts w:ascii="Times New Roman" w:eastAsia="Times New Roman" w:hAnsi="Times New Roman" w:cs="Times New Roman"/>
        </w:rPr>
        <w:t xml:space="preserve">DBMS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इनके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बताइए।</w:t>
      </w:r>
    </w:p>
    <w:p w14:paraId="1A86E26F" w14:textId="77777777" w:rsidR="00BC08DA" w:rsidRDefault="00C52595">
      <w:r>
        <w:rPr>
          <w:rFonts w:ascii="Times New Roman" w:eastAsia="Times New Roman" w:hAnsi="Times New Roman" w:cs="Times New Roman"/>
        </w:rPr>
        <w:t>Differentiate between Database and DBMS. Explain their importance in accounting.</w:t>
      </w:r>
    </w:p>
    <w:p w14:paraId="43A97352" w14:textId="77777777" w:rsidR="00BC08DA" w:rsidRDefault="00C52595">
      <w:r>
        <w:rPr>
          <w:rFonts w:ascii="Times New Roman" w:eastAsia="Times New Roman" w:hAnsi="Times New Roman" w:cs="Times New Roman"/>
        </w:rPr>
        <w:t>3.</w:t>
      </w:r>
      <w:r>
        <w:rPr>
          <w:rFonts w:ascii="Mangal" w:eastAsia="Mangal" w:hAnsi="Mangal" w:cs="Mangal"/>
          <w:sz w:val="24"/>
        </w:rPr>
        <w:t>कंप्यूटरीकृत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56B9F711" w14:textId="77777777" w:rsidR="00BC08DA" w:rsidRDefault="00C52595">
      <w:r>
        <w:rPr>
          <w:rFonts w:ascii="Times New Roman" w:eastAsia="Times New Roman" w:hAnsi="Times New Roman" w:cs="Times New Roman"/>
        </w:rPr>
        <w:t>Why is a database required in computerized accounting? Explain with examples.</w:t>
      </w:r>
    </w:p>
    <w:p w14:paraId="37481EB1" w14:textId="77777777" w:rsidR="00BC08DA" w:rsidRDefault="00C52595">
      <w:r>
        <w:rPr>
          <w:rFonts w:ascii="Times New Roman" w:eastAsia="Times New Roman" w:hAnsi="Times New Roman" w:cs="Times New Roman"/>
        </w:rPr>
        <w:t xml:space="preserve">4.DBMS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विशेषताओं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r>
        <w:rPr>
          <w:rFonts w:ascii="Mangal" w:eastAsia="Mangal" w:hAnsi="Mangal" w:cs="Mangal"/>
          <w:sz w:val="24"/>
        </w:rPr>
        <w:t xml:space="preserve">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उनकी</w:t>
      </w:r>
      <w:r>
        <w:rPr>
          <w:rFonts w:ascii="Mangal" w:eastAsia="Mangal" w:hAnsi="Mangal" w:cs="Mangal"/>
          <w:sz w:val="24"/>
        </w:rPr>
        <w:t xml:space="preserve"> </w:t>
      </w:r>
      <w:r>
        <w:rPr>
          <w:rFonts w:ascii="Mangal" w:eastAsia="Mangal" w:hAnsi="Mangal" w:cs="Mangal"/>
          <w:sz w:val="24"/>
        </w:rPr>
        <w:t>उपयोगिता</w:t>
      </w:r>
      <w:r>
        <w:rPr>
          <w:rFonts w:ascii="Mangal" w:eastAsia="Mangal" w:hAnsi="Mangal" w:cs="Mangal"/>
          <w:sz w:val="24"/>
        </w:rPr>
        <w:t xml:space="preserve"> </w:t>
      </w:r>
      <w:r>
        <w:rPr>
          <w:rFonts w:ascii="Mangal" w:eastAsia="Mangal" w:hAnsi="Mangal" w:cs="Mangal"/>
          <w:sz w:val="24"/>
        </w:rPr>
        <w:t>बताइए।</w:t>
      </w:r>
    </w:p>
    <w:p w14:paraId="64CE4C22" w14:textId="77777777" w:rsidR="00BC08DA" w:rsidRDefault="00C52595">
      <w:r>
        <w:rPr>
          <w:rFonts w:ascii="Times New Roman" w:eastAsia="Times New Roman" w:hAnsi="Times New Roman" w:cs="Times New Roman"/>
        </w:rPr>
        <w:t>Describe the main features of DBMS and explain their usefulness in accounting.</w:t>
      </w:r>
    </w:p>
    <w:p w14:paraId="594B9A67" w14:textId="77777777" w:rsidR="00BC08DA" w:rsidRDefault="00C52595">
      <w:r>
        <w:rPr>
          <w:rFonts w:ascii="Times New Roman" w:eastAsia="Times New Roman" w:hAnsi="Times New Roman" w:cs="Times New Roman"/>
        </w:rPr>
        <w:t>5.</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पुनरावृत्ति</w:t>
      </w:r>
      <w:r>
        <w:rPr>
          <w:rFonts w:ascii="Mangal" w:eastAsia="Mangal" w:hAnsi="Mangal" w:cs="Mangal"/>
          <w:sz w:val="24"/>
        </w:rPr>
        <w:t xml:space="preserve"> (</w:t>
      </w:r>
      <w:r>
        <w:rPr>
          <w:rFonts w:ascii="Times New Roman" w:eastAsia="Times New Roman" w:hAnsi="Times New Roman" w:cs="Times New Roman"/>
        </w:rPr>
        <w:t xml:space="preserve">Data Redundancy)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समस्या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Times New Roman" w:eastAsia="Times New Roman" w:hAnsi="Times New Roman" w:cs="Times New Roman"/>
        </w:rPr>
        <w:t xml:space="preserve">DBMS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करता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446F4A64" w14:textId="77777777" w:rsidR="00BC08DA" w:rsidRDefault="00C52595">
      <w:r>
        <w:rPr>
          <w:rFonts w:ascii="Times New Roman" w:eastAsia="Times New Roman" w:hAnsi="Times New Roman" w:cs="Times New Roman"/>
        </w:rPr>
        <w:t>How does DBMS reduce the problem of data redundancy in an accounting database?</w:t>
      </w:r>
    </w:p>
    <w:p w14:paraId="7C85CA85" w14:textId="77777777" w:rsidR="00BC08DA" w:rsidRDefault="00C52595">
      <w:r>
        <w:rPr>
          <w:rFonts w:ascii="Times New Roman" w:eastAsia="Times New Roman" w:hAnsi="Times New Roman" w:cs="Times New Roman"/>
        </w:rPr>
        <w:t>6.</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अखंडता</w:t>
      </w:r>
      <w:r>
        <w:rPr>
          <w:rFonts w:ascii="Mangal" w:eastAsia="Mangal" w:hAnsi="Mangal" w:cs="Mangal"/>
          <w:sz w:val="24"/>
        </w:rPr>
        <w:t xml:space="preserve"> (</w:t>
      </w:r>
      <w:r>
        <w:rPr>
          <w:rFonts w:ascii="Times New Roman" w:eastAsia="Times New Roman" w:hAnsi="Times New Roman" w:cs="Times New Roman"/>
        </w:rPr>
        <w:t xml:space="preserve">Data Integrity)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3B75B9C" w14:textId="77777777" w:rsidR="00BC08DA" w:rsidRDefault="00C52595">
      <w:r>
        <w:rPr>
          <w:rFonts w:ascii="Times New Roman" w:eastAsia="Times New Roman" w:hAnsi="Times New Roman" w:cs="Times New Roman"/>
        </w:rPr>
        <w:t>Explain the importance of Data Integrity in an accounting system.</w:t>
      </w:r>
    </w:p>
    <w:p w14:paraId="1C423CED" w14:textId="77777777" w:rsidR="00BC08DA" w:rsidRDefault="00C52595">
      <w:r>
        <w:rPr>
          <w:rFonts w:ascii="Times New Roman" w:eastAsia="Times New Roman" w:hAnsi="Times New Roman" w:cs="Times New Roman"/>
        </w:rPr>
        <w:t xml:space="preserve">7. DBMS </w:t>
      </w:r>
      <w:r>
        <w:rPr>
          <w:rFonts w:ascii="Mangal" w:eastAsia="Mangal" w:hAnsi="Mangal" w:cs="Mangal"/>
          <w:sz w:val="24"/>
        </w:rPr>
        <w:t>आधारित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सुरक्षा</w:t>
      </w:r>
      <w:r>
        <w:rPr>
          <w:rFonts w:ascii="Mangal" w:eastAsia="Mangal" w:hAnsi="Mangal" w:cs="Mangal"/>
          <w:sz w:val="24"/>
        </w:rPr>
        <w:t xml:space="preserve"> </w:t>
      </w:r>
      <w:r>
        <w:rPr>
          <w:rFonts w:ascii="Mangal" w:eastAsia="Mangal" w:hAnsi="Mangal" w:cs="Mangal"/>
          <w:sz w:val="24"/>
        </w:rPr>
        <w:t>उपायों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34280DFD" w14:textId="77777777" w:rsidR="00BC08DA" w:rsidRDefault="00C52595">
      <w:r>
        <w:rPr>
          <w:rFonts w:ascii="Times New Roman" w:eastAsia="Times New Roman" w:hAnsi="Times New Roman" w:cs="Times New Roman"/>
        </w:rPr>
        <w:t>Describe the security measures used in a DBMS-based accounting system.</w:t>
      </w:r>
    </w:p>
    <w:p w14:paraId="7FAD7E18" w14:textId="77777777" w:rsidR="00BC08DA" w:rsidRDefault="00C52595">
      <w:r>
        <w:rPr>
          <w:rFonts w:ascii="Times New Roman" w:eastAsia="Times New Roman" w:hAnsi="Times New Roman" w:cs="Times New Roman"/>
        </w:rPr>
        <w:t xml:space="preserve">8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टेबल</w:t>
      </w:r>
      <w:r>
        <w:rPr>
          <w:rFonts w:ascii="Mangal" w:eastAsia="Mangal" w:hAnsi="Mangal" w:cs="Mangal"/>
          <w:sz w:val="24"/>
        </w:rPr>
        <w:t xml:space="preserve"> (</w:t>
      </w:r>
      <w:r>
        <w:rPr>
          <w:rFonts w:ascii="Times New Roman" w:eastAsia="Times New Roman" w:hAnsi="Times New Roman" w:cs="Times New Roman"/>
        </w:rPr>
        <w:t xml:space="preserve">Table), </w:t>
      </w:r>
      <w:r>
        <w:rPr>
          <w:rFonts w:ascii="Mangal" w:eastAsia="Mangal" w:hAnsi="Mangal" w:cs="Mangal"/>
          <w:sz w:val="24"/>
        </w:rPr>
        <w:t>रिकॉर्ड</w:t>
      </w:r>
      <w:r>
        <w:rPr>
          <w:rFonts w:ascii="Mangal" w:eastAsia="Mangal" w:hAnsi="Mangal" w:cs="Mangal"/>
          <w:sz w:val="24"/>
        </w:rPr>
        <w:t xml:space="preserve"> (</w:t>
      </w:r>
      <w:r>
        <w:rPr>
          <w:rFonts w:ascii="Times New Roman" w:eastAsia="Times New Roman" w:hAnsi="Times New Roman" w:cs="Times New Roman"/>
        </w:rPr>
        <w:t xml:space="preserve">Record)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फील्ड</w:t>
      </w:r>
      <w:r>
        <w:rPr>
          <w:rFonts w:ascii="Mangal" w:eastAsia="Mangal" w:hAnsi="Mangal" w:cs="Mangal"/>
          <w:sz w:val="24"/>
        </w:rPr>
        <w:t xml:space="preserve"> (</w:t>
      </w:r>
      <w:r>
        <w:rPr>
          <w:rFonts w:ascii="Times New Roman" w:eastAsia="Times New Roman" w:hAnsi="Times New Roman" w:cs="Times New Roman"/>
        </w:rPr>
        <w:t xml:space="preserve">Field)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3DCB6118" w14:textId="77777777" w:rsidR="00BC08DA" w:rsidRDefault="00C52595">
      <w:r>
        <w:rPr>
          <w:rFonts w:ascii="Times New Roman" w:eastAsia="Times New Roman" w:hAnsi="Times New Roman" w:cs="Times New Roman"/>
        </w:rPr>
        <w:t>Explain Table, Record, and Field in an accounting database with examples.</w:t>
      </w:r>
    </w:p>
    <w:p w14:paraId="3E58B1A8" w14:textId="77777777" w:rsidR="00BC08DA" w:rsidRDefault="00C52595">
      <w:r>
        <w:rPr>
          <w:rFonts w:ascii="Times New Roman" w:eastAsia="Times New Roman" w:hAnsi="Times New Roman" w:cs="Times New Roman"/>
        </w:rPr>
        <w:t>9.</w:t>
      </w:r>
      <w:r>
        <w:rPr>
          <w:rFonts w:ascii="Mangal" w:eastAsia="Mangal" w:hAnsi="Mangal" w:cs="Mangal"/>
          <w:sz w:val="24"/>
        </w:rPr>
        <w:t>हिंदी</w:t>
      </w:r>
      <w:r>
        <w:rPr>
          <w:rFonts w:ascii="Mangal" w:eastAsia="Mangal" w:hAnsi="Mangal" w:cs="Mangal"/>
          <w:sz w:val="24"/>
        </w:rPr>
        <w:t xml:space="preserve">: </w:t>
      </w:r>
      <w:r>
        <w:rPr>
          <w:rFonts w:ascii="Mangal" w:eastAsia="Mangal" w:hAnsi="Mangal" w:cs="Mangal"/>
          <w:sz w:val="24"/>
        </w:rPr>
        <w:t>प्राइमरी</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Times New Roman" w:eastAsia="Times New Roman" w:hAnsi="Times New Roman" w:cs="Times New Roman"/>
        </w:rPr>
        <w:t xml:space="preserve">Primary Key)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6BA44EFF" w14:textId="77777777" w:rsidR="00BC08DA" w:rsidRDefault="00C52595">
      <w:r>
        <w:rPr>
          <w:rFonts w:ascii="Times New Roman" w:eastAsia="Times New Roman" w:hAnsi="Times New Roman" w:cs="Times New Roman"/>
        </w:rPr>
        <w:t>English: What is a Primary Key? Explain its need in an accounting database.</w:t>
      </w:r>
    </w:p>
    <w:p w14:paraId="19778C18" w14:textId="77777777" w:rsidR="00BC08DA" w:rsidRDefault="00C52595">
      <w:r>
        <w:rPr>
          <w:rFonts w:ascii="Times New Roman" w:eastAsia="Times New Roman" w:hAnsi="Times New Roman" w:cs="Times New Roman"/>
        </w:rPr>
        <w:t>10.</w:t>
      </w:r>
      <w:r>
        <w:rPr>
          <w:rFonts w:ascii="Mangal" w:eastAsia="Mangal" w:hAnsi="Mangal" w:cs="Mangal"/>
          <w:sz w:val="24"/>
        </w:rPr>
        <w:t>विदेशी</w:t>
      </w:r>
      <w:r>
        <w:rPr>
          <w:rFonts w:ascii="Mangal" w:eastAsia="Mangal" w:hAnsi="Mangal" w:cs="Mangal"/>
          <w:sz w:val="24"/>
        </w:rPr>
        <w:t xml:space="preserve"> </w:t>
      </w:r>
      <w:r>
        <w:rPr>
          <w:rFonts w:ascii="Mangal" w:eastAsia="Mangal" w:hAnsi="Mangal" w:cs="Mangal"/>
          <w:sz w:val="24"/>
        </w:rPr>
        <w:t>कुंजी</w:t>
      </w:r>
      <w:r>
        <w:rPr>
          <w:rFonts w:ascii="Mangal" w:eastAsia="Mangal" w:hAnsi="Mangal" w:cs="Mangal"/>
          <w:sz w:val="24"/>
        </w:rPr>
        <w:t xml:space="preserve"> (</w:t>
      </w:r>
      <w:r>
        <w:rPr>
          <w:rFonts w:ascii="Times New Roman" w:eastAsia="Times New Roman" w:hAnsi="Times New Roman" w:cs="Times New Roman"/>
        </w:rPr>
        <w:t xml:space="preserve">Foreign Key)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अवधारणा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1A462726" w14:textId="77777777" w:rsidR="00BC08DA" w:rsidRDefault="00C52595">
      <w:r>
        <w:rPr>
          <w:rFonts w:ascii="Times New Roman" w:eastAsia="Times New Roman" w:hAnsi="Times New Roman" w:cs="Times New Roman"/>
        </w:rPr>
        <w:lastRenderedPageBreak/>
        <w:t>Explain the concept of Foreign Key with accounting examples.</w:t>
      </w:r>
    </w:p>
    <w:p w14:paraId="105899A6" w14:textId="77777777" w:rsidR="00BC08DA" w:rsidRDefault="00C52595">
      <w:r>
        <w:rPr>
          <w:rFonts w:ascii="Times New Roman" w:eastAsia="Times New Roman" w:hAnsi="Times New Roman" w:cs="Times New Roman"/>
        </w:rPr>
        <w:t>11.</w:t>
      </w:r>
      <w:r>
        <w:rPr>
          <w:rFonts w:ascii="Mangal" w:eastAsia="Mangal" w:hAnsi="Mangal" w:cs="Mangal"/>
          <w:sz w:val="24"/>
        </w:rPr>
        <w:t>रिलेशनल</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मॉडल</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समझाइए।</w:t>
      </w:r>
    </w:p>
    <w:p w14:paraId="320B3BAA" w14:textId="77777777" w:rsidR="00BC08DA" w:rsidRDefault="00C52595">
      <w:r>
        <w:rPr>
          <w:rFonts w:ascii="Times New Roman" w:eastAsia="Times New Roman" w:hAnsi="Times New Roman" w:cs="Times New Roman"/>
        </w:rPr>
        <w:t>What is a Relational Database Model? Explain its use in accounting.</w:t>
      </w:r>
    </w:p>
    <w:p w14:paraId="73FCB1BC" w14:textId="77777777" w:rsidR="00BC08DA" w:rsidRDefault="00C52595">
      <w:r>
        <w:rPr>
          <w:rFonts w:ascii="Times New Roman" w:eastAsia="Times New Roman" w:hAnsi="Times New Roman" w:cs="Times New Roman"/>
        </w:rPr>
        <w:t>12.</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डिज़ाइन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वर्णन</w:t>
      </w:r>
      <w:r>
        <w:rPr>
          <w:rFonts w:ascii="Mangal" w:eastAsia="Mangal" w:hAnsi="Mangal" w:cs="Mangal"/>
          <w:sz w:val="24"/>
        </w:rPr>
        <w:t xml:space="preserve"> </w:t>
      </w:r>
      <w:r>
        <w:rPr>
          <w:rFonts w:ascii="Mangal" w:eastAsia="Mangal" w:hAnsi="Mangal" w:cs="Mangal"/>
          <w:sz w:val="24"/>
        </w:rPr>
        <w:t>कीजिए।</w:t>
      </w:r>
    </w:p>
    <w:p w14:paraId="403B765A" w14:textId="77777777" w:rsidR="00BC08DA" w:rsidRDefault="00C52595">
      <w:r>
        <w:rPr>
          <w:rFonts w:ascii="Times New Roman" w:eastAsia="Times New Roman" w:hAnsi="Times New Roman" w:cs="Times New Roman"/>
        </w:rPr>
        <w:t>Describe the process of database design.</w:t>
      </w:r>
    </w:p>
    <w:p w14:paraId="44383AAE" w14:textId="77777777" w:rsidR="00BC08DA" w:rsidRDefault="00C52595">
      <w:r>
        <w:rPr>
          <w:rFonts w:ascii="Times New Roman" w:eastAsia="Times New Roman" w:hAnsi="Times New Roman" w:cs="Times New Roman"/>
        </w:rPr>
        <w:t>13.</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मास्टर</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ट्रांजेक्शन</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C2FF2D6" w14:textId="77777777" w:rsidR="00BC08DA" w:rsidRDefault="00C52595">
      <w:r>
        <w:rPr>
          <w:rFonts w:ascii="Times New Roman" w:eastAsia="Times New Roman" w:hAnsi="Times New Roman" w:cs="Times New Roman"/>
        </w:rPr>
        <w:t>Differentiate between Master Data and Transaction Data in an accounting database.</w:t>
      </w:r>
    </w:p>
    <w:p w14:paraId="1683DC7A" w14:textId="77777777" w:rsidR="00BC08DA" w:rsidRDefault="00C52595">
      <w:r>
        <w:rPr>
          <w:rFonts w:ascii="Times New Roman" w:eastAsia="Times New Roman" w:hAnsi="Times New Roman" w:cs="Times New Roman"/>
        </w:rPr>
        <w:t>14.</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प्रबंधन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सीमाओं</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विवेचना</w:t>
      </w:r>
      <w:r>
        <w:rPr>
          <w:rFonts w:ascii="Mangal" w:eastAsia="Mangal" w:hAnsi="Mangal" w:cs="Mangal"/>
          <w:sz w:val="24"/>
        </w:rPr>
        <w:t xml:space="preserve"> </w:t>
      </w:r>
      <w:r>
        <w:rPr>
          <w:rFonts w:ascii="Mangal" w:eastAsia="Mangal" w:hAnsi="Mangal" w:cs="Mangal"/>
          <w:sz w:val="24"/>
        </w:rPr>
        <w:t>कीजिए।</w:t>
      </w:r>
    </w:p>
    <w:p w14:paraId="5BADFAE7" w14:textId="77777777" w:rsidR="00BC08DA" w:rsidRDefault="00C52595">
      <w:r>
        <w:rPr>
          <w:rFonts w:ascii="Times New Roman" w:eastAsia="Times New Roman" w:hAnsi="Times New Roman" w:cs="Times New Roman"/>
        </w:rPr>
        <w:t>Discuss the advantages and limitations of a Database Management System.</w:t>
      </w:r>
    </w:p>
    <w:p w14:paraId="3C7F4DCE" w14:textId="77777777" w:rsidR="00BC08DA" w:rsidRDefault="00C52595">
      <w:r>
        <w:rPr>
          <w:rFonts w:ascii="Times New Roman" w:eastAsia="Times New Roman" w:hAnsi="Times New Roman" w:cs="Times New Roman"/>
        </w:rPr>
        <w:t xml:space="preserve">15.DBMS </w:t>
      </w:r>
      <w:r>
        <w:rPr>
          <w:rFonts w:ascii="Mangal" w:eastAsia="Mangal" w:hAnsi="Mangal" w:cs="Mangal"/>
          <w:sz w:val="24"/>
        </w:rPr>
        <w:t>आधारित</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निर्माण</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7AD8A229" w14:textId="77777777" w:rsidR="00BC08DA" w:rsidRDefault="00C52595">
      <w:r>
        <w:rPr>
          <w:rFonts w:ascii="Times New Roman" w:eastAsia="Times New Roman" w:hAnsi="Times New Roman" w:cs="Times New Roman"/>
        </w:rPr>
        <w:t>Explain the process of report generation in a DBMS-based accounting system.</w:t>
      </w:r>
    </w:p>
    <w:p w14:paraId="63D2064A" w14:textId="77777777" w:rsidR="00BC08DA" w:rsidRDefault="00C52595">
      <w:r>
        <w:rPr>
          <w:rFonts w:ascii="Times New Roman" w:eastAsia="Times New Roman" w:hAnsi="Times New Roman" w:cs="Times New Roman"/>
        </w:rPr>
        <w:t>16.</w:t>
      </w:r>
      <w:r>
        <w:rPr>
          <w:rFonts w:ascii="Mangal" w:eastAsia="Mangal" w:hAnsi="Mangal" w:cs="Mangal"/>
          <w:sz w:val="24"/>
        </w:rPr>
        <w:t>क्वेरी</w:t>
      </w:r>
      <w:r>
        <w:rPr>
          <w:rFonts w:ascii="Mangal" w:eastAsia="Mangal" w:hAnsi="Mangal" w:cs="Mangal"/>
          <w:sz w:val="24"/>
        </w:rPr>
        <w:t xml:space="preserve"> (</w:t>
      </w:r>
      <w:r>
        <w:rPr>
          <w:rFonts w:ascii="Times New Roman" w:eastAsia="Times New Roman" w:hAnsi="Times New Roman" w:cs="Times New Roman"/>
        </w:rPr>
        <w:t xml:space="preserve">Query)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उपयोगिता</w:t>
      </w:r>
      <w:r>
        <w:rPr>
          <w:rFonts w:ascii="Mangal" w:eastAsia="Mangal" w:hAnsi="Mangal" w:cs="Mangal"/>
          <w:sz w:val="24"/>
        </w:rPr>
        <w:t xml:space="preserve"> </w:t>
      </w:r>
      <w:r>
        <w:rPr>
          <w:rFonts w:ascii="Mangal" w:eastAsia="Mangal" w:hAnsi="Mangal" w:cs="Mangal"/>
          <w:sz w:val="24"/>
        </w:rPr>
        <w:t>बताइए।</w:t>
      </w:r>
    </w:p>
    <w:p w14:paraId="0B48276B" w14:textId="77777777" w:rsidR="00BC08DA" w:rsidRDefault="00C52595">
      <w:r>
        <w:rPr>
          <w:rFonts w:ascii="Times New Roman" w:eastAsia="Times New Roman" w:hAnsi="Times New Roman" w:cs="Times New Roman"/>
        </w:rPr>
        <w:t>What is a Query? Explain its usefulness in accounting.</w:t>
      </w:r>
    </w:p>
    <w:p w14:paraId="6A1CE1E0" w14:textId="77777777" w:rsidR="00BC08DA" w:rsidRDefault="00C52595">
      <w:r>
        <w:rPr>
          <w:rFonts w:ascii="Times New Roman" w:eastAsia="Times New Roman" w:hAnsi="Times New Roman" w:cs="Times New Roman"/>
        </w:rPr>
        <w:t>17.</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Times New Roman" w:eastAsia="Times New Roman" w:hAnsi="Times New Roman" w:cs="Times New Roman"/>
        </w:rPr>
        <w:t xml:space="preserve">Data Entry)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पुनर्प्राप्ति</w:t>
      </w:r>
      <w:r>
        <w:rPr>
          <w:rFonts w:ascii="Mangal" w:eastAsia="Mangal" w:hAnsi="Mangal" w:cs="Mangal"/>
          <w:sz w:val="24"/>
        </w:rPr>
        <w:t xml:space="preserve"> (</w:t>
      </w:r>
      <w:r>
        <w:rPr>
          <w:rFonts w:ascii="Times New Roman" w:eastAsia="Times New Roman" w:hAnsi="Times New Roman" w:cs="Times New Roman"/>
        </w:rPr>
        <w:t xml:space="preserve">Data Retrieval)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71123C71" w14:textId="77777777" w:rsidR="00BC08DA" w:rsidRDefault="00C52595">
      <w:r>
        <w:rPr>
          <w:rFonts w:ascii="Times New Roman" w:eastAsia="Times New Roman" w:hAnsi="Times New Roman" w:cs="Times New Roman"/>
        </w:rPr>
        <w:t>Explain the process of Data Entry and Data Retrieval in an accounting database.</w:t>
      </w:r>
    </w:p>
    <w:p w14:paraId="63A5B4BC" w14:textId="77777777" w:rsidR="00BC08DA" w:rsidRDefault="00C52595">
      <w:r>
        <w:rPr>
          <w:rFonts w:ascii="Times New Roman" w:eastAsia="Times New Roman" w:hAnsi="Times New Roman" w:cs="Times New Roman"/>
        </w:rPr>
        <w:t xml:space="preserve">18 DBMS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निर्णय</w:t>
      </w:r>
      <w:r>
        <w:rPr>
          <w:rFonts w:ascii="Mangal" w:eastAsia="Mangal" w:hAnsi="Mangal" w:cs="Mangal"/>
          <w:sz w:val="24"/>
        </w:rPr>
        <w:t xml:space="preserve"> </w:t>
      </w:r>
      <w:r>
        <w:rPr>
          <w:rFonts w:ascii="Mangal" w:eastAsia="Mangal" w:hAnsi="Mangal" w:cs="Mangal"/>
          <w:sz w:val="24"/>
        </w:rPr>
        <w:t>लेने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प्रभावी</w:t>
      </w:r>
      <w:r>
        <w:rPr>
          <w:rFonts w:ascii="Mangal" w:eastAsia="Mangal" w:hAnsi="Mangal" w:cs="Mangal"/>
          <w:sz w:val="24"/>
        </w:rPr>
        <w:t xml:space="preserve"> </w:t>
      </w:r>
      <w:r>
        <w:rPr>
          <w:rFonts w:ascii="Mangal" w:eastAsia="Mangal" w:hAnsi="Mangal" w:cs="Mangal"/>
          <w:sz w:val="24"/>
        </w:rPr>
        <w:t>बनाता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7136989" w14:textId="77777777" w:rsidR="00BC08DA" w:rsidRDefault="00C52595">
      <w:r>
        <w:rPr>
          <w:rFonts w:ascii="Times New Roman" w:eastAsia="Times New Roman" w:hAnsi="Times New Roman" w:cs="Times New Roman"/>
        </w:rPr>
        <w:t>18 How does DBMS make decision-making more effective in accounting?</w:t>
      </w:r>
    </w:p>
    <w:p w14:paraId="6EC4936B"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डेटाबेस</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उपयोगकर्ता</w:t>
      </w:r>
      <w:r>
        <w:rPr>
          <w:rFonts w:ascii="Mangal" w:eastAsia="Mangal" w:hAnsi="Mangal" w:cs="Mangal"/>
          <w:sz w:val="24"/>
        </w:rPr>
        <w:t xml:space="preserve"> </w:t>
      </w:r>
      <w:r>
        <w:rPr>
          <w:rFonts w:ascii="Mangal" w:eastAsia="Mangal" w:hAnsi="Mangal" w:cs="Mangal"/>
          <w:sz w:val="24"/>
        </w:rPr>
        <w:t>अधिकार</w:t>
      </w:r>
      <w:r>
        <w:rPr>
          <w:rFonts w:ascii="Mangal" w:eastAsia="Mangal" w:hAnsi="Mangal" w:cs="Mangal"/>
          <w:sz w:val="24"/>
        </w:rPr>
        <w:t xml:space="preserve"> (</w:t>
      </w:r>
      <w:r>
        <w:rPr>
          <w:rFonts w:ascii="Times New Roman" w:eastAsia="Times New Roman" w:hAnsi="Times New Roman" w:cs="Times New Roman"/>
        </w:rPr>
        <w:t xml:space="preserve">User Rights)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अभिगम</w:t>
      </w:r>
      <w:r>
        <w:rPr>
          <w:rFonts w:ascii="Mangal" w:eastAsia="Mangal" w:hAnsi="Mangal" w:cs="Mangal"/>
          <w:sz w:val="24"/>
        </w:rPr>
        <w:t xml:space="preserve"> </w:t>
      </w:r>
      <w:r>
        <w:rPr>
          <w:rFonts w:ascii="Mangal" w:eastAsia="Mangal" w:hAnsi="Mangal" w:cs="Mangal"/>
          <w:sz w:val="24"/>
        </w:rPr>
        <w:t>नियंत्रण</w:t>
      </w:r>
      <w:r>
        <w:rPr>
          <w:rFonts w:ascii="Mangal" w:eastAsia="Mangal" w:hAnsi="Mangal" w:cs="Mangal"/>
          <w:sz w:val="24"/>
        </w:rPr>
        <w:t xml:space="preserve"> (</w:t>
      </w:r>
      <w:r>
        <w:rPr>
          <w:rFonts w:ascii="Times New Roman" w:eastAsia="Times New Roman" w:hAnsi="Times New Roman" w:cs="Times New Roman"/>
        </w:rPr>
        <w:t xml:space="preserve">Access Control)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बताइए।</w:t>
      </w:r>
    </w:p>
    <w:p w14:paraId="06586A3C" w14:textId="77777777" w:rsidR="00BC08DA" w:rsidRDefault="00C52595">
      <w:r>
        <w:rPr>
          <w:rFonts w:ascii="Times New Roman" w:eastAsia="Times New Roman" w:hAnsi="Times New Roman" w:cs="Times New Roman"/>
        </w:rPr>
        <w:t>Explain the importance of User Rights and Access Control in an accounting database.</w:t>
      </w:r>
    </w:p>
    <w:p w14:paraId="08F024BD" w14:textId="77777777" w:rsidR="00BC08DA" w:rsidRDefault="00C52595">
      <w:r>
        <w:rPr>
          <w:rFonts w:ascii="Times New Roman" w:eastAsia="Times New Roman" w:hAnsi="Times New Roman" w:cs="Times New Roman"/>
        </w:rPr>
        <w:t xml:space="preserve">20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बैकअप</w:t>
      </w:r>
      <w:r>
        <w:rPr>
          <w:rFonts w:ascii="Mangal" w:eastAsia="Mangal" w:hAnsi="Mangal" w:cs="Mangal"/>
          <w:sz w:val="24"/>
        </w:rPr>
        <w:t xml:space="preserve"> </w:t>
      </w:r>
      <w:r>
        <w:rPr>
          <w:rFonts w:ascii="Mangal" w:eastAsia="Mangal" w:hAnsi="Mangal" w:cs="Mangal"/>
          <w:sz w:val="24"/>
        </w:rPr>
        <w:t>एवं</w:t>
      </w:r>
      <w:r>
        <w:rPr>
          <w:rFonts w:ascii="Mangal" w:eastAsia="Mangal" w:hAnsi="Mangal" w:cs="Mangal"/>
          <w:sz w:val="24"/>
        </w:rPr>
        <w:t xml:space="preserve"> </w:t>
      </w:r>
      <w:r>
        <w:rPr>
          <w:rFonts w:ascii="Mangal" w:eastAsia="Mangal" w:hAnsi="Mangal" w:cs="Mangal"/>
          <w:sz w:val="24"/>
        </w:rPr>
        <w:t>रिकवरी</w:t>
      </w:r>
      <w:r>
        <w:rPr>
          <w:rFonts w:ascii="Mangal" w:eastAsia="Mangal" w:hAnsi="Mangal" w:cs="Mangal"/>
          <w:sz w:val="24"/>
        </w:rPr>
        <w:t xml:space="preserve"> (</w:t>
      </w:r>
      <w:r>
        <w:rPr>
          <w:rFonts w:ascii="Times New Roman" w:eastAsia="Times New Roman" w:hAnsi="Times New Roman" w:cs="Times New Roman"/>
        </w:rPr>
        <w:t xml:space="preserve">Backup and Recovery)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संदर्भ</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समझाइए।</w:t>
      </w:r>
    </w:p>
    <w:p w14:paraId="7FBE2F30" w14:textId="77777777" w:rsidR="00BC08DA" w:rsidRDefault="00C52595">
      <w:r>
        <w:rPr>
          <w:rFonts w:ascii="Times New Roman" w:eastAsia="Times New Roman" w:hAnsi="Times New Roman" w:cs="Times New Roman"/>
        </w:rPr>
        <w:lastRenderedPageBreak/>
        <w:t>Explain the need for Backup and Recovery in accounting.</w:t>
      </w:r>
    </w:p>
    <w:p w14:paraId="3E253E0C" w14:textId="77777777" w:rsidR="00BC08DA" w:rsidRDefault="00C52595">
      <w:pPr>
        <w:jc w:val="center"/>
      </w:pPr>
      <w:r>
        <w:rPr>
          <w:rFonts w:ascii="Times New Roman" w:eastAsia="Times New Roman" w:hAnsi="Times New Roman" w:cs="Times New Roman"/>
        </w:rPr>
        <w:t>(</w:t>
      </w:r>
      <w:r>
        <w:rPr>
          <w:rFonts w:ascii="Mangal" w:eastAsia="Mangal" w:hAnsi="Mangal" w:cs="Mangal"/>
          <w:sz w:val="24"/>
        </w:rPr>
        <w:t>कम्प्यूटरीकृत</w:t>
      </w:r>
      <w:r>
        <w:rPr>
          <w:rFonts w:ascii="Mangal" w:eastAsia="Mangal" w:hAnsi="Mangal" w:cs="Mangal"/>
          <w:sz w:val="24"/>
        </w:rPr>
        <w:t xml:space="preserve"> </w:t>
      </w:r>
      <w:r>
        <w:rPr>
          <w:rFonts w:ascii="Mangal" w:eastAsia="Mangal" w:hAnsi="Mangal" w:cs="Mangal"/>
          <w:sz w:val="24"/>
        </w:rPr>
        <w:t>लेखा</w:t>
      </w:r>
      <w:r>
        <w:rPr>
          <w:rFonts w:ascii="Mangal" w:eastAsia="Mangal" w:hAnsi="Mangal" w:cs="Mangal"/>
          <w:sz w:val="24"/>
        </w:rPr>
        <w:t xml:space="preserve"> </w:t>
      </w:r>
      <w:r>
        <w:rPr>
          <w:rFonts w:ascii="Mangal" w:eastAsia="Mangal" w:hAnsi="Mangal" w:cs="Mangal"/>
          <w:sz w:val="24"/>
        </w:rPr>
        <w:t>प्रणाली</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अवलोकन</w:t>
      </w:r>
      <w:r>
        <w:rPr>
          <w:rFonts w:ascii="Mangal" w:eastAsia="Mangal" w:hAnsi="Mangal" w:cs="Mangal"/>
          <w:sz w:val="24"/>
        </w:rPr>
        <w:t>)</w:t>
      </w:r>
    </w:p>
    <w:p w14:paraId="35CA24B5" w14:textId="77777777" w:rsidR="00BC08DA" w:rsidRDefault="00C52595">
      <w:pPr>
        <w:pageBreakBefore/>
        <w:jc w:val="center"/>
      </w:pPr>
      <w:r>
        <w:rPr>
          <w:rFonts w:ascii="Mangal" w:eastAsia="Mangal" w:hAnsi="Mangal" w:cs="Mangal"/>
          <w:b/>
          <w:sz w:val="30"/>
        </w:rPr>
        <w:lastRenderedPageBreak/>
        <w:t>अध्याय</w:t>
      </w:r>
      <w:r>
        <w:rPr>
          <w:rFonts w:ascii="Mangal" w:eastAsia="Mangal" w:hAnsi="Mangal" w:cs="Mangal"/>
          <w:b/>
          <w:sz w:val="30"/>
        </w:rPr>
        <w:t xml:space="preserve"> 4 : </w:t>
      </w:r>
      <w:r>
        <w:rPr>
          <w:rFonts w:ascii="Mangal" w:eastAsia="Mangal" w:hAnsi="Mangal" w:cs="Mangal"/>
          <w:b/>
          <w:sz w:val="30"/>
        </w:rPr>
        <w:t>इलेक्ट्रॉनिक</w:t>
      </w:r>
      <w:r>
        <w:rPr>
          <w:rFonts w:ascii="Mangal" w:eastAsia="Mangal" w:hAnsi="Mangal" w:cs="Mangal"/>
          <w:b/>
          <w:sz w:val="30"/>
        </w:rPr>
        <w:t xml:space="preserve"> </w:t>
      </w:r>
      <w:r>
        <w:rPr>
          <w:rFonts w:ascii="Mangal" w:eastAsia="Mangal" w:hAnsi="Mangal" w:cs="Mangal"/>
          <w:b/>
          <w:sz w:val="30"/>
        </w:rPr>
        <w:t>स्प्रेडशीट</w:t>
      </w:r>
      <w:r>
        <w:rPr>
          <w:rFonts w:ascii="Mangal" w:eastAsia="Mangal" w:hAnsi="Mangal" w:cs="Mangal"/>
          <w:b/>
          <w:sz w:val="30"/>
        </w:rPr>
        <w:t xml:space="preserve"> </w:t>
      </w:r>
      <w:r>
        <w:rPr>
          <w:rFonts w:ascii="Mangal" w:eastAsia="Mangal" w:hAnsi="Mangal" w:cs="Mangal"/>
          <w:b/>
          <w:sz w:val="30"/>
        </w:rPr>
        <w:t>के</w:t>
      </w:r>
      <w:r>
        <w:rPr>
          <w:rFonts w:ascii="Mangal" w:eastAsia="Mangal" w:hAnsi="Mangal" w:cs="Mangal"/>
          <w:b/>
          <w:sz w:val="30"/>
        </w:rPr>
        <w:t xml:space="preserve"> </w:t>
      </w:r>
      <w:r>
        <w:rPr>
          <w:rFonts w:ascii="Mangal" w:eastAsia="Mangal" w:hAnsi="Mangal" w:cs="Mangal"/>
          <w:b/>
          <w:sz w:val="30"/>
        </w:rPr>
        <w:t>लेखांकन</w:t>
      </w:r>
      <w:r>
        <w:rPr>
          <w:rFonts w:ascii="Mangal" w:eastAsia="Mangal" w:hAnsi="Mangal" w:cs="Mangal"/>
          <w:b/>
          <w:sz w:val="30"/>
        </w:rPr>
        <w:t xml:space="preserve"> </w:t>
      </w:r>
      <w:r>
        <w:rPr>
          <w:rFonts w:ascii="Mangal" w:eastAsia="Mangal" w:hAnsi="Mangal" w:cs="Mangal"/>
          <w:b/>
          <w:sz w:val="30"/>
        </w:rPr>
        <w:t>अनुप्रयोग</w:t>
      </w:r>
    </w:p>
    <w:p w14:paraId="26EEFF22"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अंक</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प्रत्येक</w:t>
      </w:r>
      <w:r>
        <w:rPr>
          <w:rFonts w:ascii="Mangal" w:eastAsia="Mangal" w:hAnsi="Mangal" w:cs="Mangal"/>
          <w:sz w:val="24"/>
        </w:rPr>
        <w:t xml:space="preserve"> </w:t>
      </w:r>
      <w:r>
        <w:rPr>
          <w:rFonts w:ascii="Mangal" w:eastAsia="Mangal" w:hAnsi="Mangal" w:cs="Mangal"/>
          <w:sz w:val="24"/>
        </w:rPr>
        <w:t>प्रश्न</w:t>
      </w:r>
      <w:r>
        <w:rPr>
          <w:rFonts w:ascii="Mangal" w:eastAsia="Mangal" w:hAnsi="Mangal" w:cs="Mangal"/>
          <w:sz w:val="24"/>
        </w:rPr>
        <w:t xml:space="preserve"> </w:t>
      </w:r>
      <w:r>
        <w:rPr>
          <w:rFonts w:ascii="Mangal" w:eastAsia="Mangal" w:hAnsi="Mangal" w:cs="Mangal"/>
          <w:sz w:val="24"/>
        </w:rPr>
        <w:t>पर</w:t>
      </w:r>
      <w:r>
        <w:rPr>
          <w:rFonts w:ascii="Mangal" w:eastAsia="Mangal" w:hAnsi="Mangal" w:cs="Mangal"/>
          <w:sz w:val="24"/>
        </w:rPr>
        <w:t xml:space="preserve"> 10 </w:t>
      </w:r>
      <w:r>
        <w:rPr>
          <w:rFonts w:ascii="Mangal" w:eastAsia="Mangal" w:hAnsi="Mangal" w:cs="Mangal"/>
          <w:sz w:val="24"/>
        </w:rPr>
        <w:t>लाइन</w:t>
      </w:r>
      <w:r>
        <w:rPr>
          <w:rFonts w:ascii="Mangal" w:eastAsia="Mangal" w:hAnsi="Mangal" w:cs="Mangal"/>
          <w:sz w:val="24"/>
        </w:rPr>
        <w:t xml:space="preserve"> </w:t>
      </w:r>
      <w:r>
        <w:rPr>
          <w:rFonts w:ascii="Mangal" w:eastAsia="Mangal" w:hAnsi="Mangal" w:cs="Mangal"/>
          <w:sz w:val="24"/>
        </w:rPr>
        <w:t>छोड़े</w:t>
      </w:r>
    </w:p>
    <w:p w14:paraId="39BE8ADA" w14:textId="77777777" w:rsidR="00BC08DA" w:rsidRDefault="00C52595">
      <w:r>
        <w:rPr>
          <w:rFonts w:ascii="Times New Roman" w:eastAsia="Times New Roman" w:hAnsi="Times New Roman" w:cs="Times New Roman"/>
        </w:rPr>
        <w:t xml:space="preserve">1 </w:t>
      </w:r>
      <w:r>
        <w:rPr>
          <w:rFonts w:ascii="Mangal" w:eastAsia="Mangal" w:hAnsi="Mangal" w:cs="Mangal"/>
          <w:sz w:val="24"/>
        </w:rPr>
        <w:t>इलेक्ट्रॉनिक</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दो</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लिखिए।</w:t>
      </w:r>
    </w:p>
    <w:p w14:paraId="5DE19C51" w14:textId="77777777" w:rsidR="00BC08DA" w:rsidRDefault="00C52595">
      <w:r>
        <w:rPr>
          <w:rFonts w:ascii="Times New Roman" w:eastAsia="Times New Roman" w:hAnsi="Times New Roman" w:cs="Times New Roman"/>
        </w:rPr>
        <w:t>What is an electronic spreadsheet? Explain any two uses of it in accounting.</w:t>
      </w:r>
    </w:p>
    <w:p w14:paraId="3336C870" w14:textId="77777777" w:rsidR="00BC08DA" w:rsidRDefault="00C52595">
      <w:r>
        <w:rPr>
          <w:rFonts w:ascii="Times New Roman" w:eastAsia="Times New Roman" w:hAnsi="Times New Roman" w:cs="Times New Roman"/>
        </w:rPr>
        <w:t xml:space="preserve">2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रो</w:t>
      </w:r>
      <w:r>
        <w:rPr>
          <w:rFonts w:ascii="Mangal" w:eastAsia="Mangal" w:hAnsi="Mangal" w:cs="Mangal"/>
          <w:sz w:val="24"/>
        </w:rPr>
        <w:t xml:space="preserve"> (</w:t>
      </w:r>
      <w:r>
        <w:rPr>
          <w:rFonts w:ascii="Times New Roman" w:eastAsia="Times New Roman" w:hAnsi="Times New Roman" w:cs="Times New Roman"/>
        </w:rPr>
        <w:t xml:space="preserve">Row) </w:t>
      </w:r>
      <w:r>
        <w:rPr>
          <w:rFonts w:ascii="Mangal" w:eastAsia="Mangal" w:hAnsi="Mangal" w:cs="Mangal"/>
          <w:sz w:val="24"/>
        </w:rPr>
        <w:t>और</w:t>
      </w:r>
      <w:r>
        <w:rPr>
          <w:rFonts w:ascii="Mangal" w:eastAsia="Mangal" w:hAnsi="Mangal" w:cs="Mangal"/>
          <w:sz w:val="24"/>
        </w:rPr>
        <w:t xml:space="preserve"> </w:t>
      </w:r>
      <w:r>
        <w:rPr>
          <w:rFonts w:ascii="Mangal" w:eastAsia="Mangal" w:hAnsi="Mangal" w:cs="Mangal"/>
          <w:sz w:val="24"/>
        </w:rPr>
        <w:t>कॉलम</w:t>
      </w:r>
      <w:r>
        <w:rPr>
          <w:rFonts w:ascii="Mangal" w:eastAsia="Mangal" w:hAnsi="Mangal" w:cs="Mangal"/>
          <w:sz w:val="24"/>
        </w:rPr>
        <w:t xml:space="preserve"> (</w:t>
      </w:r>
      <w:r>
        <w:rPr>
          <w:rFonts w:ascii="Times New Roman" w:eastAsia="Times New Roman" w:hAnsi="Times New Roman" w:cs="Times New Roman"/>
        </w:rPr>
        <w:t xml:space="preserve">Column)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57B43193" w14:textId="77777777" w:rsidR="00BC08DA" w:rsidRDefault="00C52595">
      <w:r>
        <w:rPr>
          <w:rFonts w:ascii="Times New Roman" w:eastAsia="Times New Roman" w:hAnsi="Times New Roman" w:cs="Times New Roman"/>
        </w:rPr>
        <w:t>Differentiate between Row and Column in a spreadsheet.</w:t>
      </w:r>
    </w:p>
    <w:p w14:paraId="36DEB9C8" w14:textId="77777777" w:rsidR="00BC08DA" w:rsidRDefault="00C52595">
      <w:r>
        <w:rPr>
          <w:rFonts w:ascii="Times New Roman" w:eastAsia="Times New Roman" w:hAnsi="Times New Roman" w:cs="Times New Roman"/>
        </w:rPr>
        <w:t xml:space="preserve">3 </w:t>
      </w:r>
      <w:r>
        <w:rPr>
          <w:rFonts w:ascii="Mangal" w:eastAsia="Mangal" w:hAnsi="Mangal" w:cs="Mangal"/>
          <w:sz w:val="24"/>
        </w:rPr>
        <w:t>सेल</w:t>
      </w:r>
      <w:r>
        <w:rPr>
          <w:rFonts w:ascii="Mangal" w:eastAsia="Mangal" w:hAnsi="Mangal" w:cs="Mangal"/>
          <w:sz w:val="24"/>
        </w:rPr>
        <w:t xml:space="preserve"> (</w:t>
      </w:r>
      <w:r>
        <w:rPr>
          <w:rFonts w:ascii="Times New Roman" w:eastAsia="Times New Roman" w:hAnsi="Times New Roman" w:cs="Times New Roman"/>
        </w:rPr>
        <w:t xml:space="preserve">Cell)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सेल</w:t>
      </w:r>
      <w:r>
        <w:rPr>
          <w:rFonts w:ascii="Mangal" w:eastAsia="Mangal" w:hAnsi="Mangal" w:cs="Mangal"/>
          <w:sz w:val="24"/>
        </w:rPr>
        <w:t xml:space="preserve"> </w:t>
      </w:r>
      <w:r>
        <w:rPr>
          <w:rFonts w:ascii="Mangal" w:eastAsia="Mangal" w:hAnsi="Mangal" w:cs="Mangal"/>
          <w:sz w:val="24"/>
        </w:rPr>
        <w:t>एड्रेस</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1989FE48" w14:textId="77777777" w:rsidR="00BC08DA" w:rsidRDefault="00C52595">
      <w:r>
        <w:rPr>
          <w:rFonts w:ascii="Times New Roman" w:eastAsia="Times New Roman" w:hAnsi="Times New Roman" w:cs="Times New Roman"/>
        </w:rPr>
        <w:t>What is a Cell? Explain Cell Address with examples.</w:t>
      </w:r>
    </w:p>
    <w:p w14:paraId="5DECD4B7" w14:textId="77777777" w:rsidR="00BC08DA" w:rsidRDefault="00C52595">
      <w:r>
        <w:rPr>
          <w:rFonts w:ascii="Times New Roman" w:eastAsia="Times New Roman" w:hAnsi="Times New Roman" w:cs="Times New Roman"/>
        </w:rPr>
        <w:t xml:space="preserve">4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सूत्र</w:t>
      </w:r>
      <w:r>
        <w:rPr>
          <w:rFonts w:ascii="Mangal" w:eastAsia="Mangal" w:hAnsi="Mangal" w:cs="Mangal"/>
          <w:sz w:val="24"/>
        </w:rPr>
        <w:t xml:space="preserve"> (</w:t>
      </w:r>
      <w:r>
        <w:rPr>
          <w:rFonts w:ascii="Times New Roman" w:eastAsia="Times New Roman" w:hAnsi="Times New Roman" w:cs="Times New Roman"/>
        </w:rPr>
        <w:t xml:space="preserve">Formula)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दीजिए।</w:t>
      </w:r>
    </w:p>
    <w:p w14:paraId="61A95209" w14:textId="77777777" w:rsidR="00BC08DA" w:rsidRDefault="00C52595">
      <w:r>
        <w:rPr>
          <w:rFonts w:ascii="Times New Roman" w:eastAsia="Times New Roman" w:hAnsi="Times New Roman" w:cs="Times New Roman"/>
        </w:rPr>
        <w:t>What is the importance of Formula in a spreadsheet? Give examples.</w:t>
      </w:r>
    </w:p>
    <w:p w14:paraId="37BD1024" w14:textId="77777777" w:rsidR="00BC08DA" w:rsidRDefault="00C52595">
      <w:r>
        <w:rPr>
          <w:rFonts w:ascii="Times New Roman" w:eastAsia="Times New Roman" w:hAnsi="Times New Roman" w:cs="Times New Roman"/>
        </w:rPr>
        <w:t xml:space="preserve">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लाभ</w:t>
      </w:r>
      <w:r>
        <w:rPr>
          <w:rFonts w:ascii="Mangal" w:eastAsia="Mangal" w:hAnsi="Mangal" w:cs="Mangal"/>
          <w:sz w:val="24"/>
        </w:rPr>
        <w:t xml:space="preserve"> </w:t>
      </w:r>
      <w:r>
        <w:rPr>
          <w:rFonts w:ascii="Mangal" w:eastAsia="Mangal" w:hAnsi="Mangal" w:cs="Mangal"/>
          <w:sz w:val="24"/>
        </w:rPr>
        <w:t>लिखिए।</w:t>
      </w:r>
    </w:p>
    <w:p w14:paraId="6B210BFE" w14:textId="77777777" w:rsidR="00BC08DA" w:rsidRDefault="00C52595">
      <w:r>
        <w:rPr>
          <w:rFonts w:ascii="Times New Roman" w:eastAsia="Times New Roman" w:hAnsi="Times New Roman" w:cs="Times New Roman"/>
        </w:rPr>
        <w:t>State four advantages of using spreadsheets in accounting work.</w:t>
      </w:r>
    </w:p>
    <w:p w14:paraId="6DD60416" w14:textId="77777777" w:rsidR="00BC08DA" w:rsidRDefault="00C52595">
      <w:r>
        <w:rPr>
          <w:rFonts w:ascii="Times New Roman" w:eastAsia="Times New Roman" w:hAnsi="Times New Roman" w:cs="Times New Roman"/>
        </w:rPr>
        <w:t xml:space="preserve">6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SUM </w:t>
      </w:r>
      <w:r>
        <w:rPr>
          <w:rFonts w:ascii="Mangal" w:eastAsia="Mangal" w:hAnsi="Mangal" w:cs="Mangal"/>
          <w:sz w:val="24"/>
        </w:rPr>
        <w:t>तथा</w:t>
      </w:r>
      <w:r>
        <w:rPr>
          <w:rFonts w:ascii="Mangal" w:eastAsia="Mangal" w:hAnsi="Mangal" w:cs="Mangal"/>
          <w:sz w:val="24"/>
        </w:rPr>
        <w:t xml:space="preserve"> </w:t>
      </w:r>
      <w:r>
        <w:rPr>
          <w:rFonts w:ascii="Times New Roman" w:eastAsia="Times New Roman" w:hAnsi="Times New Roman" w:cs="Times New Roman"/>
        </w:rPr>
        <w:t xml:space="preserve">AVERAGE </w:t>
      </w:r>
      <w:r>
        <w:rPr>
          <w:rFonts w:ascii="Mangal" w:eastAsia="Mangal" w:hAnsi="Mangal" w:cs="Mangal"/>
          <w:sz w:val="24"/>
        </w:rPr>
        <w:t>फंक्शन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समझाइए।</w:t>
      </w:r>
    </w:p>
    <w:p w14:paraId="4667A0B9" w14:textId="77777777" w:rsidR="00BC08DA" w:rsidRDefault="00C52595">
      <w:r>
        <w:rPr>
          <w:rFonts w:ascii="Times New Roman" w:eastAsia="Times New Roman" w:hAnsi="Times New Roman" w:cs="Times New Roman"/>
        </w:rPr>
        <w:t>Explain the use of SUM and AVERAGE functions in a spreadsheet.</w:t>
      </w:r>
    </w:p>
    <w:p w14:paraId="108DC63B" w14:textId="77777777" w:rsidR="00BC08DA" w:rsidRDefault="00C52595">
      <w:r>
        <w:rPr>
          <w:rFonts w:ascii="Times New Roman" w:eastAsia="Times New Roman" w:hAnsi="Times New Roman" w:cs="Times New Roman"/>
        </w:rPr>
        <w:t>7</w:t>
      </w:r>
      <w:r>
        <w:rPr>
          <w:rFonts w:ascii="Mangal" w:eastAsia="Mangal" w:hAnsi="Mangal" w:cs="Mangal"/>
          <w:sz w:val="24"/>
        </w:rPr>
        <w:t>ववर्कबुक</w:t>
      </w:r>
      <w:r>
        <w:rPr>
          <w:rFonts w:ascii="Mangal" w:eastAsia="Mangal" w:hAnsi="Mangal" w:cs="Mangal"/>
          <w:sz w:val="24"/>
        </w:rPr>
        <w:t xml:space="preserve"> (</w:t>
      </w:r>
      <w:r>
        <w:rPr>
          <w:rFonts w:ascii="Times New Roman" w:eastAsia="Times New Roman" w:hAnsi="Times New Roman" w:cs="Times New Roman"/>
        </w:rPr>
        <w:t xml:space="preserve">Workbook) </w:t>
      </w:r>
      <w:r>
        <w:rPr>
          <w:rFonts w:ascii="Mangal" w:eastAsia="Mangal" w:hAnsi="Mangal" w:cs="Mangal"/>
          <w:sz w:val="24"/>
        </w:rPr>
        <w:t>तथा</w:t>
      </w:r>
      <w:r>
        <w:rPr>
          <w:rFonts w:ascii="Mangal" w:eastAsia="Mangal" w:hAnsi="Mangal" w:cs="Mangal"/>
          <w:sz w:val="24"/>
        </w:rPr>
        <w:t xml:space="preserve"> </w:t>
      </w:r>
      <w:r>
        <w:rPr>
          <w:rFonts w:ascii="Mangal" w:eastAsia="Mangal" w:hAnsi="Mangal" w:cs="Mangal"/>
          <w:sz w:val="24"/>
        </w:rPr>
        <w:t>वर्कशीट</w:t>
      </w:r>
      <w:r>
        <w:rPr>
          <w:rFonts w:ascii="Mangal" w:eastAsia="Mangal" w:hAnsi="Mangal" w:cs="Mangal"/>
          <w:sz w:val="24"/>
        </w:rPr>
        <w:t xml:space="preserve"> (</w:t>
      </w:r>
      <w:r>
        <w:rPr>
          <w:rFonts w:ascii="Times New Roman" w:eastAsia="Times New Roman" w:hAnsi="Times New Roman" w:cs="Times New Roman"/>
        </w:rPr>
        <w:t xml:space="preserve">Worksheet)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अंतर</w:t>
      </w:r>
      <w:r>
        <w:rPr>
          <w:rFonts w:ascii="Mangal" w:eastAsia="Mangal" w:hAnsi="Mangal" w:cs="Mangal"/>
          <w:sz w:val="24"/>
        </w:rPr>
        <w:t xml:space="preserve"> </w:t>
      </w:r>
      <w:r>
        <w:rPr>
          <w:rFonts w:ascii="Mangal" w:eastAsia="Mangal" w:hAnsi="Mangal" w:cs="Mangal"/>
          <w:sz w:val="24"/>
        </w:rPr>
        <w:t>लिखिए।</w:t>
      </w:r>
    </w:p>
    <w:p w14:paraId="29FA83ED" w14:textId="77777777" w:rsidR="00BC08DA" w:rsidRDefault="00C52595">
      <w:r>
        <w:rPr>
          <w:rFonts w:ascii="Times New Roman" w:eastAsia="Times New Roman" w:hAnsi="Times New Roman" w:cs="Times New Roman"/>
        </w:rPr>
        <w:t>Differentiate between Workbook and Worksheet.</w:t>
      </w:r>
    </w:p>
    <w:p w14:paraId="0AA3E14F" w14:textId="77777777" w:rsidR="00BC08DA" w:rsidRDefault="00C52595">
      <w:r>
        <w:rPr>
          <w:rFonts w:ascii="Times New Roman" w:eastAsia="Times New Roman" w:hAnsi="Times New Roman" w:cs="Times New Roman"/>
        </w:rPr>
        <w:t>8</w:t>
      </w:r>
      <w:r>
        <w:rPr>
          <w:rFonts w:ascii="Mangal" w:eastAsia="Mangal" w:hAnsi="Mangal" w:cs="Mangal"/>
          <w:sz w:val="24"/>
        </w:rPr>
        <w:t>बलेखांकन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प्रविष्टि</w:t>
      </w:r>
      <w:r>
        <w:rPr>
          <w:rFonts w:ascii="Mangal" w:eastAsia="Mangal" w:hAnsi="Mangal" w:cs="Mangal"/>
          <w:sz w:val="24"/>
        </w:rPr>
        <w:t xml:space="preserve"> (</w:t>
      </w:r>
      <w:r>
        <w:rPr>
          <w:rFonts w:ascii="Times New Roman" w:eastAsia="Times New Roman" w:hAnsi="Times New Roman" w:cs="Times New Roman"/>
        </w:rPr>
        <w:t xml:space="preserve">Data Entry)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समझाइए।</w:t>
      </w:r>
    </w:p>
    <w:p w14:paraId="4C074EBE" w14:textId="77777777" w:rsidR="00BC08DA" w:rsidRDefault="00C52595">
      <w:r>
        <w:rPr>
          <w:rFonts w:ascii="Times New Roman" w:eastAsia="Times New Roman" w:hAnsi="Times New Roman" w:cs="Times New Roman"/>
        </w:rPr>
        <w:t>Explain the process of data entry in accounting using spreadsheets.</w:t>
      </w:r>
    </w:p>
    <w:p w14:paraId="4F64ADF5" w14:textId="77777777" w:rsidR="00BC08DA" w:rsidRDefault="00C52595">
      <w:r>
        <w:rPr>
          <w:rFonts w:ascii="Times New Roman" w:eastAsia="Times New Roman" w:hAnsi="Times New Roman" w:cs="Times New Roman"/>
        </w:rPr>
        <w:t xml:space="preserve">9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चार्ट</w:t>
      </w:r>
      <w:r>
        <w:rPr>
          <w:rFonts w:ascii="Mangal" w:eastAsia="Mangal" w:hAnsi="Mangal" w:cs="Mangal"/>
          <w:sz w:val="24"/>
        </w:rPr>
        <w:t xml:space="preserve"> (</w:t>
      </w:r>
      <w:r>
        <w:rPr>
          <w:rFonts w:ascii="Times New Roman" w:eastAsia="Times New Roman" w:hAnsi="Times New Roman" w:cs="Times New Roman"/>
        </w:rPr>
        <w:t xml:space="preserve">Chart)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4726F29" w14:textId="77777777" w:rsidR="00BC08DA" w:rsidRDefault="00C52595">
      <w:r>
        <w:rPr>
          <w:rFonts w:ascii="Times New Roman" w:eastAsia="Times New Roman" w:hAnsi="Times New Roman" w:cs="Times New Roman"/>
        </w:rPr>
        <w:t>Why are Charts used in spreadsheets?</w:t>
      </w:r>
    </w:p>
    <w:p w14:paraId="151F6BF6" w14:textId="77777777" w:rsidR="00BC08DA" w:rsidRDefault="00C52595">
      <w:r>
        <w:rPr>
          <w:rFonts w:ascii="Times New Roman" w:eastAsia="Times New Roman" w:hAnsi="Times New Roman" w:cs="Times New Roman"/>
        </w:rPr>
        <w:t xml:space="preserve">10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संपादन</w:t>
      </w:r>
      <w:r>
        <w:rPr>
          <w:rFonts w:ascii="Mangal" w:eastAsia="Mangal" w:hAnsi="Mangal" w:cs="Mangal"/>
          <w:sz w:val="24"/>
        </w:rPr>
        <w:t xml:space="preserve"> (</w:t>
      </w:r>
      <w:r>
        <w:rPr>
          <w:rFonts w:ascii="Times New Roman" w:eastAsia="Times New Roman" w:hAnsi="Times New Roman" w:cs="Times New Roman"/>
        </w:rPr>
        <w:t xml:space="preserve">Editing)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717D7DB4" w14:textId="77777777" w:rsidR="00BC08DA" w:rsidRDefault="00C52595">
      <w:r>
        <w:rPr>
          <w:rFonts w:ascii="Times New Roman" w:eastAsia="Times New Roman" w:hAnsi="Times New Roman" w:cs="Times New Roman"/>
        </w:rPr>
        <w:t>How is data edited in a spreadsheet?</w:t>
      </w:r>
    </w:p>
    <w:p w14:paraId="764C4B36" w14:textId="77777777" w:rsidR="00BC08DA" w:rsidRDefault="00C52595">
      <w:r>
        <w:rPr>
          <w:rFonts w:ascii="Times New Roman" w:eastAsia="Times New Roman" w:hAnsi="Times New Roman" w:cs="Times New Roman"/>
        </w:rPr>
        <w:lastRenderedPageBreak/>
        <w:t xml:space="preserve">11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इलेक्ट्रॉनिक</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आवश्यकता</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67EE5B50" w14:textId="77777777" w:rsidR="00BC08DA" w:rsidRDefault="00C52595">
      <w:r>
        <w:rPr>
          <w:rFonts w:ascii="Times New Roman" w:eastAsia="Times New Roman" w:hAnsi="Times New Roman" w:cs="Times New Roman"/>
        </w:rPr>
        <w:t>Why is an electronic spreadsheet necessary in accounting?</w:t>
      </w:r>
    </w:p>
    <w:p w14:paraId="3E320047" w14:textId="77777777" w:rsidR="00BC08DA" w:rsidRDefault="00C52595">
      <w:r>
        <w:rPr>
          <w:rFonts w:ascii="Times New Roman" w:eastAsia="Times New Roman" w:hAnsi="Times New Roman" w:cs="Times New Roman"/>
        </w:rPr>
        <w:t xml:space="preserve">12 </w:t>
      </w:r>
      <w:r>
        <w:rPr>
          <w:rFonts w:ascii="Mangal" w:eastAsia="Mangal" w:hAnsi="Mangal" w:cs="Mangal"/>
          <w:sz w:val="24"/>
        </w:rPr>
        <w:t>सेल</w:t>
      </w:r>
      <w:r>
        <w:rPr>
          <w:rFonts w:ascii="Mangal" w:eastAsia="Mangal" w:hAnsi="Mangal" w:cs="Mangal"/>
          <w:sz w:val="24"/>
        </w:rPr>
        <w:t xml:space="preserve"> </w:t>
      </w:r>
      <w:r>
        <w:rPr>
          <w:rFonts w:ascii="Mangal" w:eastAsia="Mangal" w:hAnsi="Mangal" w:cs="Mangal"/>
          <w:sz w:val="24"/>
        </w:rPr>
        <w:t>रेफरेंस</w:t>
      </w:r>
      <w:r>
        <w:rPr>
          <w:rFonts w:ascii="Mangal" w:eastAsia="Mangal" w:hAnsi="Mangal" w:cs="Mangal"/>
          <w:sz w:val="24"/>
        </w:rPr>
        <w:t xml:space="preserve"> (</w:t>
      </w:r>
      <w:r>
        <w:rPr>
          <w:rFonts w:ascii="Times New Roman" w:eastAsia="Times New Roman" w:hAnsi="Times New Roman" w:cs="Times New Roman"/>
        </w:rPr>
        <w:t xml:space="preserve">Cell Reference)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 xml:space="preserve">? </w:t>
      </w:r>
      <w:r>
        <w:rPr>
          <w:rFonts w:ascii="Mangal" w:eastAsia="Mangal" w:hAnsi="Mangal" w:cs="Mangal"/>
          <w:sz w:val="24"/>
        </w:rPr>
        <w:t>इसके</w:t>
      </w:r>
      <w:r>
        <w:rPr>
          <w:rFonts w:ascii="Mangal" w:eastAsia="Mangal" w:hAnsi="Mangal" w:cs="Mangal"/>
          <w:sz w:val="24"/>
        </w:rPr>
        <w:t xml:space="preserve"> </w:t>
      </w:r>
      <w:r>
        <w:rPr>
          <w:rFonts w:ascii="Mangal" w:eastAsia="Mangal" w:hAnsi="Mangal" w:cs="Mangal"/>
          <w:sz w:val="24"/>
        </w:rPr>
        <w:t>प्रकार</w:t>
      </w:r>
      <w:r>
        <w:rPr>
          <w:rFonts w:ascii="Mangal" w:eastAsia="Mangal" w:hAnsi="Mangal" w:cs="Mangal"/>
          <w:sz w:val="24"/>
        </w:rPr>
        <w:t xml:space="preserve"> </w:t>
      </w:r>
      <w:r>
        <w:rPr>
          <w:rFonts w:ascii="Mangal" w:eastAsia="Mangal" w:hAnsi="Mangal" w:cs="Mangal"/>
          <w:sz w:val="24"/>
        </w:rPr>
        <w:t>लिखिए।</w:t>
      </w:r>
    </w:p>
    <w:p w14:paraId="1F417312" w14:textId="77777777" w:rsidR="00BC08DA" w:rsidRDefault="00C52595">
      <w:r>
        <w:rPr>
          <w:rFonts w:ascii="Times New Roman" w:eastAsia="Times New Roman" w:hAnsi="Times New Roman" w:cs="Times New Roman"/>
        </w:rPr>
        <w:t>What is Cell Reference? Explain its types.</w:t>
      </w:r>
    </w:p>
    <w:p w14:paraId="2CE833C3" w14:textId="77777777" w:rsidR="00BC08DA" w:rsidRDefault="00C52595">
      <w:r>
        <w:rPr>
          <w:rFonts w:ascii="Times New Roman" w:eastAsia="Times New Roman" w:hAnsi="Times New Roman" w:cs="Times New Roman"/>
        </w:rPr>
        <w:t xml:space="preserve">13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सॉर्टिंग</w:t>
      </w:r>
      <w:r>
        <w:rPr>
          <w:rFonts w:ascii="Mangal" w:eastAsia="Mangal" w:hAnsi="Mangal" w:cs="Mangal"/>
          <w:sz w:val="24"/>
        </w:rPr>
        <w:t xml:space="preserve"> (</w:t>
      </w:r>
      <w:r>
        <w:rPr>
          <w:rFonts w:ascii="Times New Roman" w:eastAsia="Times New Roman" w:hAnsi="Times New Roman" w:cs="Times New Roman"/>
        </w:rPr>
        <w:t xml:space="preserve">Sorting)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समझाइए।</w:t>
      </w:r>
    </w:p>
    <w:p w14:paraId="6316787C" w14:textId="77777777" w:rsidR="00BC08DA" w:rsidRDefault="00C52595">
      <w:r>
        <w:rPr>
          <w:rFonts w:ascii="Times New Roman" w:eastAsia="Times New Roman" w:hAnsi="Times New Roman" w:cs="Times New Roman"/>
        </w:rPr>
        <w:t>Explain the importance of Data Sorting in spreadsheets.</w:t>
      </w:r>
    </w:p>
    <w:p w14:paraId="7019132C" w14:textId="77777777" w:rsidR="00BC08DA" w:rsidRDefault="00C52595">
      <w:r>
        <w:rPr>
          <w:rFonts w:ascii="Times New Roman" w:eastAsia="Times New Roman" w:hAnsi="Times New Roman" w:cs="Times New Roman"/>
        </w:rPr>
        <w:t xml:space="preserve">14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फिल्टर</w:t>
      </w:r>
      <w:r>
        <w:rPr>
          <w:rFonts w:ascii="Mangal" w:eastAsia="Mangal" w:hAnsi="Mangal" w:cs="Mangal"/>
          <w:sz w:val="24"/>
        </w:rPr>
        <w:t xml:space="preserve"> (</w:t>
      </w:r>
      <w:r>
        <w:rPr>
          <w:rFonts w:ascii="Times New Roman" w:eastAsia="Times New Roman" w:hAnsi="Times New Roman" w:cs="Times New Roman"/>
        </w:rPr>
        <w:t xml:space="preserve">Filter) </w:t>
      </w:r>
      <w:r>
        <w:rPr>
          <w:rFonts w:ascii="Mangal" w:eastAsia="Mangal" w:hAnsi="Mangal" w:cs="Mangal"/>
          <w:sz w:val="24"/>
        </w:rPr>
        <w:t>सुविधा</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समझाइए।</w:t>
      </w:r>
    </w:p>
    <w:p w14:paraId="0D016EEE" w14:textId="77777777" w:rsidR="00BC08DA" w:rsidRDefault="00C52595">
      <w:r>
        <w:rPr>
          <w:rFonts w:ascii="Times New Roman" w:eastAsia="Times New Roman" w:hAnsi="Times New Roman" w:cs="Times New Roman"/>
        </w:rPr>
        <w:t>Explain the use of Filter facility in spreadsheets.</w:t>
      </w:r>
    </w:p>
    <w:p w14:paraId="0B096254" w14:textId="77777777" w:rsidR="00BC08DA" w:rsidRDefault="00C52595">
      <w:r>
        <w:rPr>
          <w:rFonts w:ascii="Times New Roman" w:eastAsia="Times New Roman" w:hAnsi="Times New Roman" w:cs="Times New Roman"/>
        </w:rPr>
        <w:t xml:space="preserve">15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द्वारा</w:t>
      </w:r>
      <w:r>
        <w:rPr>
          <w:rFonts w:ascii="Mangal" w:eastAsia="Mangal" w:hAnsi="Mangal" w:cs="Mangal"/>
          <w:sz w:val="24"/>
        </w:rPr>
        <w:t xml:space="preserve"> </w:t>
      </w:r>
      <w:r>
        <w:rPr>
          <w:rFonts w:ascii="Mangal" w:eastAsia="Mangal" w:hAnsi="Mangal" w:cs="Mangal"/>
          <w:sz w:val="24"/>
        </w:rPr>
        <w:t>रिपोर्ट</w:t>
      </w:r>
      <w:r>
        <w:rPr>
          <w:rFonts w:ascii="Mangal" w:eastAsia="Mangal" w:hAnsi="Mangal" w:cs="Mangal"/>
          <w:sz w:val="24"/>
        </w:rPr>
        <w:t xml:space="preserve"> </w:t>
      </w:r>
      <w:r>
        <w:rPr>
          <w:rFonts w:ascii="Mangal" w:eastAsia="Mangal" w:hAnsi="Mangal" w:cs="Mangal"/>
          <w:sz w:val="24"/>
        </w:rPr>
        <w:t>तैयार</w:t>
      </w:r>
      <w:r>
        <w:rPr>
          <w:rFonts w:ascii="Mangal" w:eastAsia="Mangal" w:hAnsi="Mangal" w:cs="Mangal"/>
          <w:sz w:val="24"/>
        </w:rPr>
        <w:t xml:space="preserve"> </w:t>
      </w:r>
      <w:r>
        <w:rPr>
          <w:rFonts w:ascii="Mangal" w:eastAsia="Mangal" w:hAnsi="Mangal" w:cs="Mangal"/>
          <w:sz w:val="24"/>
        </w:rPr>
        <w:t>करने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प्रक्रिया</w:t>
      </w:r>
      <w:r>
        <w:rPr>
          <w:rFonts w:ascii="Mangal" w:eastAsia="Mangal" w:hAnsi="Mangal" w:cs="Mangal"/>
          <w:sz w:val="24"/>
        </w:rPr>
        <w:t xml:space="preserve"> </w:t>
      </w:r>
      <w:r>
        <w:rPr>
          <w:rFonts w:ascii="Mangal" w:eastAsia="Mangal" w:hAnsi="Mangal" w:cs="Mangal"/>
          <w:sz w:val="24"/>
        </w:rPr>
        <w:t>बताइए।</w:t>
      </w:r>
    </w:p>
    <w:p w14:paraId="020DD708" w14:textId="77777777" w:rsidR="00BC08DA" w:rsidRDefault="00C52595">
      <w:r>
        <w:rPr>
          <w:rFonts w:ascii="Times New Roman" w:eastAsia="Times New Roman" w:hAnsi="Times New Roman" w:cs="Times New Roman"/>
        </w:rPr>
        <w:t>Describe the process of preparing reports using spreadsheets in accounting.</w:t>
      </w:r>
    </w:p>
    <w:p w14:paraId="67FF0F51" w14:textId="77777777" w:rsidR="00BC08DA" w:rsidRDefault="00C52595">
      <w:r>
        <w:rPr>
          <w:rFonts w:ascii="Times New Roman" w:eastAsia="Times New Roman" w:hAnsi="Times New Roman" w:cs="Times New Roman"/>
        </w:rPr>
        <w:t xml:space="preserve">16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फॉर्मेटिंग</w:t>
      </w:r>
      <w:r>
        <w:rPr>
          <w:rFonts w:ascii="Mangal" w:eastAsia="Mangal" w:hAnsi="Mangal" w:cs="Mangal"/>
          <w:sz w:val="24"/>
        </w:rPr>
        <w:t xml:space="preserve"> (</w:t>
      </w:r>
      <w:r>
        <w:rPr>
          <w:rFonts w:ascii="Times New Roman" w:eastAsia="Times New Roman" w:hAnsi="Times New Roman" w:cs="Times New Roman"/>
        </w:rPr>
        <w:t xml:space="preserve">Formatting)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महत्व</w:t>
      </w:r>
      <w:r>
        <w:rPr>
          <w:rFonts w:ascii="Mangal" w:eastAsia="Mangal" w:hAnsi="Mangal" w:cs="Mangal"/>
          <w:sz w:val="24"/>
        </w:rPr>
        <w:t xml:space="preserve"> </w:t>
      </w:r>
      <w:r>
        <w:rPr>
          <w:rFonts w:ascii="Mangal" w:eastAsia="Mangal" w:hAnsi="Mangal" w:cs="Mangal"/>
          <w:sz w:val="24"/>
        </w:rPr>
        <w:t>स्पष्ट</w:t>
      </w:r>
      <w:r>
        <w:rPr>
          <w:rFonts w:ascii="Mangal" w:eastAsia="Mangal" w:hAnsi="Mangal" w:cs="Mangal"/>
          <w:sz w:val="24"/>
        </w:rPr>
        <w:t xml:space="preserve"> </w:t>
      </w:r>
      <w:r>
        <w:rPr>
          <w:rFonts w:ascii="Mangal" w:eastAsia="Mangal" w:hAnsi="Mangal" w:cs="Mangal"/>
          <w:sz w:val="24"/>
        </w:rPr>
        <w:t>कीजिए।</w:t>
      </w:r>
    </w:p>
    <w:p w14:paraId="3EFB8639" w14:textId="77777777" w:rsidR="00BC08DA" w:rsidRDefault="00C52595">
      <w:r>
        <w:rPr>
          <w:rFonts w:ascii="Times New Roman" w:eastAsia="Times New Roman" w:hAnsi="Times New Roman" w:cs="Times New Roman"/>
        </w:rPr>
        <w:t>Explain the importance of Formatting in spreadsheets.</w:t>
      </w:r>
    </w:p>
    <w:p w14:paraId="5259037C" w14:textId="77777777" w:rsidR="00BC08DA" w:rsidRDefault="00C52595">
      <w:r>
        <w:rPr>
          <w:rFonts w:ascii="Times New Roman" w:eastAsia="Times New Roman" w:hAnsi="Times New Roman" w:cs="Times New Roman"/>
        </w:rPr>
        <w:t xml:space="preserve">17 </w:t>
      </w:r>
      <w:r>
        <w:rPr>
          <w:rFonts w:ascii="Mangal" w:eastAsia="Mangal" w:hAnsi="Mangal" w:cs="Mangal"/>
          <w:sz w:val="24"/>
        </w:rPr>
        <w:t>इलेक्ट्रॉनिक</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त्रुटियों</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कैसे</w:t>
      </w:r>
      <w:r>
        <w:rPr>
          <w:rFonts w:ascii="Mangal" w:eastAsia="Mangal" w:hAnsi="Mangal" w:cs="Mangal"/>
          <w:sz w:val="24"/>
        </w:rPr>
        <w:t xml:space="preserve"> </w:t>
      </w:r>
      <w:r>
        <w:rPr>
          <w:rFonts w:ascii="Mangal" w:eastAsia="Mangal" w:hAnsi="Mangal" w:cs="Mangal"/>
          <w:sz w:val="24"/>
        </w:rPr>
        <w:t>कम</w:t>
      </w:r>
      <w:r>
        <w:rPr>
          <w:rFonts w:ascii="Mangal" w:eastAsia="Mangal" w:hAnsi="Mangal" w:cs="Mangal"/>
          <w:sz w:val="24"/>
        </w:rPr>
        <w:t xml:space="preserve">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जा</w:t>
      </w:r>
      <w:r>
        <w:rPr>
          <w:rFonts w:ascii="Mangal" w:eastAsia="Mangal" w:hAnsi="Mangal" w:cs="Mangal"/>
          <w:sz w:val="24"/>
        </w:rPr>
        <w:t xml:space="preserve"> </w:t>
      </w:r>
      <w:r>
        <w:rPr>
          <w:rFonts w:ascii="Mangal" w:eastAsia="Mangal" w:hAnsi="Mangal" w:cs="Mangal"/>
          <w:sz w:val="24"/>
        </w:rPr>
        <w:t>सकता</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3BE79087" w14:textId="77777777" w:rsidR="00BC08DA" w:rsidRDefault="00C52595">
      <w:r>
        <w:rPr>
          <w:rFonts w:ascii="Times New Roman" w:eastAsia="Times New Roman" w:hAnsi="Times New Roman" w:cs="Times New Roman"/>
        </w:rPr>
        <w:t>How can errors be minimized in electronic spreadsheets?</w:t>
      </w:r>
    </w:p>
    <w:p w14:paraId="3DA054C6" w14:textId="77777777" w:rsidR="00BC08DA" w:rsidRDefault="00C52595">
      <w:r>
        <w:rPr>
          <w:rFonts w:ascii="Times New Roman" w:eastAsia="Times New Roman" w:hAnsi="Times New Roman" w:cs="Times New Roman"/>
        </w:rPr>
        <w:t xml:space="preserve">18 </w:t>
      </w:r>
      <w:r>
        <w:rPr>
          <w:rFonts w:ascii="Mangal" w:eastAsia="Mangal" w:hAnsi="Mangal" w:cs="Mangal"/>
          <w:sz w:val="24"/>
        </w:rPr>
        <w:t>लेखांकन</w:t>
      </w:r>
      <w:r>
        <w:rPr>
          <w:rFonts w:ascii="Mangal" w:eastAsia="Mangal" w:hAnsi="Mangal" w:cs="Mangal"/>
          <w:sz w:val="24"/>
        </w:rPr>
        <w:t xml:space="preserve"> </w:t>
      </w:r>
      <w:r>
        <w:rPr>
          <w:rFonts w:ascii="Mangal" w:eastAsia="Mangal" w:hAnsi="Mangal" w:cs="Mangal"/>
          <w:sz w:val="24"/>
        </w:rPr>
        <w:t>अनुप्रयोगों</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चार</w:t>
      </w:r>
      <w:r>
        <w:rPr>
          <w:rFonts w:ascii="Mangal" w:eastAsia="Mangal" w:hAnsi="Mangal" w:cs="Mangal"/>
          <w:sz w:val="24"/>
        </w:rPr>
        <w:t xml:space="preserve"> </w:t>
      </w:r>
      <w:r>
        <w:rPr>
          <w:rFonts w:ascii="Mangal" w:eastAsia="Mangal" w:hAnsi="Mangal" w:cs="Mangal"/>
          <w:sz w:val="24"/>
        </w:rPr>
        <w:t>प्रमुख</w:t>
      </w:r>
      <w:r>
        <w:rPr>
          <w:rFonts w:ascii="Mangal" w:eastAsia="Mangal" w:hAnsi="Mangal" w:cs="Mangal"/>
          <w:sz w:val="24"/>
        </w:rPr>
        <w:t xml:space="preserve"> </w:t>
      </w:r>
      <w:r>
        <w:rPr>
          <w:rFonts w:ascii="Mangal" w:eastAsia="Mangal" w:hAnsi="Mangal" w:cs="Mangal"/>
          <w:sz w:val="24"/>
        </w:rPr>
        <w:t>कार्य</w:t>
      </w:r>
      <w:r>
        <w:rPr>
          <w:rFonts w:ascii="Mangal" w:eastAsia="Mangal" w:hAnsi="Mangal" w:cs="Mangal"/>
          <w:sz w:val="24"/>
        </w:rPr>
        <w:t xml:space="preserve"> </w:t>
      </w:r>
      <w:r>
        <w:rPr>
          <w:rFonts w:ascii="Mangal" w:eastAsia="Mangal" w:hAnsi="Mangal" w:cs="Mangal"/>
          <w:sz w:val="24"/>
        </w:rPr>
        <w:t>लिखिए।</w:t>
      </w:r>
    </w:p>
    <w:p w14:paraId="4AE0FF94" w14:textId="77777777" w:rsidR="00BC08DA" w:rsidRDefault="00C52595">
      <w:r>
        <w:rPr>
          <w:rFonts w:ascii="Times New Roman" w:eastAsia="Times New Roman" w:hAnsi="Times New Roman" w:cs="Times New Roman"/>
        </w:rPr>
        <w:t>State four major functions of spreadsheets in accounting applications.</w:t>
      </w:r>
    </w:p>
    <w:p w14:paraId="34B9ADD4" w14:textId="77777777" w:rsidR="00BC08DA" w:rsidRDefault="00C52595">
      <w:r>
        <w:rPr>
          <w:rFonts w:ascii="Times New Roman" w:eastAsia="Times New Roman" w:hAnsi="Times New Roman" w:cs="Times New Roman"/>
        </w:rPr>
        <w:t xml:space="preserve">19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Times New Roman" w:eastAsia="Times New Roman" w:hAnsi="Times New Roman" w:cs="Times New Roman"/>
        </w:rPr>
        <w:t xml:space="preserve">IF </w:t>
      </w:r>
      <w:r>
        <w:rPr>
          <w:rFonts w:ascii="Mangal" w:eastAsia="Mangal" w:hAnsi="Mangal" w:cs="Mangal"/>
          <w:sz w:val="24"/>
        </w:rPr>
        <w:t>फंक्शन</w:t>
      </w:r>
      <w:r>
        <w:rPr>
          <w:rFonts w:ascii="Mangal" w:eastAsia="Mangal" w:hAnsi="Mangal" w:cs="Mangal"/>
          <w:sz w:val="24"/>
        </w:rPr>
        <w:t xml:space="preserve"> </w:t>
      </w:r>
      <w:r>
        <w:rPr>
          <w:rFonts w:ascii="Mangal" w:eastAsia="Mangal" w:hAnsi="Mangal" w:cs="Mangal"/>
          <w:sz w:val="24"/>
        </w:rPr>
        <w:t>का</w:t>
      </w:r>
      <w:r>
        <w:rPr>
          <w:rFonts w:ascii="Mangal" w:eastAsia="Mangal" w:hAnsi="Mangal" w:cs="Mangal"/>
          <w:sz w:val="24"/>
        </w:rPr>
        <w:t xml:space="preserve"> </w:t>
      </w:r>
      <w:r>
        <w:rPr>
          <w:rFonts w:ascii="Mangal" w:eastAsia="Mangal" w:hAnsi="Mangal" w:cs="Mangal"/>
          <w:sz w:val="24"/>
        </w:rPr>
        <w:t>उपयोग</w:t>
      </w:r>
      <w:r>
        <w:rPr>
          <w:rFonts w:ascii="Mangal" w:eastAsia="Mangal" w:hAnsi="Mangal" w:cs="Mangal"/>
          <w:sz w:val="24"/>
        </w:rPr>
        <w:t xml:space="preserve"> </w:t>
      </w:r>
      <w:r>
        <w:rPr>
          <w:rFonts w:ascii="Mangal" w:eastAsia="Mangal" w:hAnsi="Mangal" w:cs="Mangal"/>
          <w:sz w:val="24"/>
        </w:rPr>
        <w:t>उदाहरण</w:t>
      </w:r>
      <w:r>
        <w:rPr>
          <w:rFonts w:ascii="Mangal" w:eastAsia="Mangal" w:hAnsi="Mangal" w:cs="Mangal"/>
          <w:sz w:val="24"/>
        </w:rPr>
        <w:t xml:space="preserve"> </w:t>
      </w:r>
      <w:r>
        <w:rPr>
          <w:rFonts w:ascii="Mangal" w:eastAsia="Mangal" w:hAnsi="Mangal" w:cs="Mangal"/>
          <w:sz w:val="24"/>
        </w:rPr>
        <w:t>सहित</w:t>
      </w:r>
      <w:r>
        <w:rPr>
          <w:rFonts w:ascii="Mangal" w:eastAsia="Mangal" w:hAnsi="Mangal" w:cs="Mangal"/>
          <w:sz w:val="24"/>
        </w:rPr>
        <w:t xml:space="preserve"> </w:t>
      </w:r>
      <w:r>
        <w:rPr>
          <w:rFonts w:ascii="Mangal" w:eastAsia="Mangal" w:hAnsi="Mangal" w:cs="Mangal"/>
          <w:sz w:val="24"/>
        </w:rPr>
        <w:t>समझाइए।</w:t>
      </w:r>
    </w:p>
    <w:p w14:paraId="524E686B" w14:textId="77777777" w:rsidR="00BC08DA" w:rsidRDefault="00C52595">
      <w:r>
        <w:rPr>
          <w:rFonts w:ascii="Times New Roman" w:eastAsia="Times New Roman" w:hAnsi="Times New Roman" w:cs="Times New Roman"/>
        </w:rPr>
        <w:t>Explain the IF Function in a spreadsheet with an example.</w:t>
      </w:r>
    </w:p>
    <w:p w14:paraId="2508B8E0" w14:textId="77777777" w:rsidR="00BC08DA" w:rsidRDefault="00C52595">
      <w:r>
        <w:rPr>
          <w:rFonts w:ascii="Times New Roman" w:eastAsia="Times New Roman" w:hAnsi="Times New Roman" w:cs="Times New Roman"/>
        </w:rPr>
        <w:t xml:space="preserve">20 </w:t>
      </w:r>
      <w:r>
        <w:rPr>
          <w:rFonts w:ascii="Mangal" w:eastAsia="Mangal" w:hAnsi="Mangal" w:cs="Mangal"/>
          <w:sz w:val="24"/>
        </w:rPr>
        <w:t>स्प्रेडशीट</w:t>
      </w:r>
      <w:r>
        <w:rPr>
          <w:rFonts w:ascii="Mangal" w:eastAsia="Mangal" w:hAnsi="Mangal" w:cs="Mangal"/>
          <w:sz w:val="24"/>
        </w:rPr>
        <w:t xml:space="preserve"> </w:t>
      </w:r>
      <w:r>
        <w:rPr>
          <w:rFonts w:ascii="Mangal" w:eastAsia="Mangal" w:hAnsi="Mangal" w:cs="Mangal"/>
          <w:sz w:val="24"/>
        </w:rPr>
        <w:t>में</w:t>
      </w:r>
      <w:r>
        <w:rPr>
          <w:rFonts w:ascii="Mangal" w:eastAsia="Mangal" w:hAnsi="Mangal" w:cs="Mangal"/>
          <w:sz w:val="24"/>
        </w:rPr>
        <w:t xml:space="preserve"> </w:t>
      </w:r>
      <w:r>
        <w:rPr>
          <w:rFonts w:ascii="Mangal" w:eastAsia="Mangal" w:hAnsi="Mangal" w:cs="Mangal"/>
          <w:sz w:val="24"/>
        </w:rPr>
        <w:t>डेटा</w:t>
      </w:r>
      <w:r>
        <w:rPr>
          <w:rFonts w:ascii="Mangal" w:eastAsia="Mangal" w:hAnsi="Mangal" w:cs="Mangal"/>
          <w:sz w:val="24"/>
        </w:rPr>
        <w:t xml:space="preserve"> </w:t>
      </w:r>
      <w:r>
        <w:rPr>
          <w:rFonts w:ascii="Mangal" w:eastAsia="Mangal" w:hAnsi="Mangal" w:cs="Mangal"/>
          <w:sz w:val="24"/>
        </w:rPr>
        <w:t>वैलिडेशन</w:t>
      </w:r>
      <w:r>
        <w:rPr>
          <w:rFonts w:ascii="Mangal" w:eastAsia="Mangal" w:hAnsi="Mangal" w:cs="Mangal"/>
          <w:sz w:val="24"/>
        </w:rPr>
        <w:t xml:space="preserve"> (</w:t>
      </w:r>
      <w:r>
        <w:rPr>
          <w:rFonts w:ascii="Times New Roman" w:eastAsia="Times New Roman" w:hAnsi="Times New Roman" w:cs="Times New Roman"/>
        </w:rPr>
        <w:t xml:space="preserve">Data Validation) </w:t>
      </w:r>
      <w:r>
        <w:rPr>
          <w:rFonts w:ascii="Mangal" w:eastAsia="Mangal" w:hAnsi="Mangal" w:cs="Mangal"/>
          <w:sz w:val="24"/>
        </w:rPr>
        <w:t>क्या</w:t>
      </w:r>
      <w:r>
        <w:rPr>
          <w:rFonts w:ascii="Mangal" w:eastAsia="Mangal" w:hAnsi="Mangal" w:cs="Mangal"/>
          <w:sz w:val="24"/>
        </w:rPr>
        <w:t xml:space="preserve"> </w:t>
      </w:r>
      <w:r>
        <w:rPr>
          <w:rFonts w:ascii="Mangal" w:eastAsia="Mangal" w:hAnsi="Mangal" w:cs="Mangal"/>
          <w:sz w:val="24"/>
        </w:rPr>
        <w:t>है</w:t>
      </w:r>
      <w:r>
        <w:rPr>
          <w:rFonts w:ascii="Mangal" w:eastAsia="Mangal" w:hAnsi="Mangal" w:cs="Mangal"/>
          <w:sz w:val="24"/>
        </w:rPr>
        <w:t>?</w:t>
      </w:r>
    </w:p>
    <w:p w14:paraId="5AA92158" w14:textId="77777777" w:rsidR="00BC08DA" w:rsidRDefault="00C52595">
      <w:r>
        <w:rPr>
          <w:rFonts w:ascii="Times New Roman" w:eastAsia="Times New Roman" w:hAnsi="Times New Roman" w:cs="Times New Roman"/>
        </w:rPr>
        <w:t>What is Data Validation in a spreadsheet?</w:t>
      </w:r>
    </w:p>
    <w:sectPr w:rsidR="00BC08D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250759">
    <w:abstractNumId w:val="8"/>
  </w:num>
  <w:num w:numId="2" w16cid:durableId="149903372">
    <w:abstractNumId w:val="6"/>
  </w:num>
  <w:num w:numId="3" w16cid:durableId="1052967974">
    <w:abstractNumId w:val="5"/>
  </w:num>
  <w:num w:numId="4" w16cid:durableId="346520253">
    <w:abstractNumId w:val="4"/>
  </w:num>
  <w:num w:numId="5" w16cid:durableId="1561014973">
    <w:abstractNumId w:val="7"/>
  </w:num>
  <w:num w:numId="6" w16cid:durableId="493224896">
    <w:abstractNumId w:val="3"/>
  </w:num>
  <w:num w:numId="7" w16cid:durableId="905452538">
    <w:abstractNumId w:val="2"/>
  </w:num>
  <w:num w:numId="8" w16cid:durableId="179663923">
    <w:abstractNumId w:val="1"/>
  </w:num>
  <w:num w:numId="9" w16cid:durableId="1813137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696"/>
    <w:rsid w:val="00AA1D8D"/>
    <w:rsid w:val="00B47730"/>
    <w:rsid w:val="00BC08DA"/>
    <w:rsid w:val="00C52595"/>
    <w:rsid w:val="00CB0664"/>
    <w:rsid w:val="00EC0B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30CD1"/>
  <w14:defaultImageDpi w14:val="300"/>
  <w15:docId w15:val="{47F1ED7D-EA3A-49CF-BC7A-D75E8955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227</Pages>
  <Words>23568</Words>
  <Characters>134340</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chetan patel</cp:lastModifiedBy>
  <cp:revision>2</cp:revision>
  <dcterms:created xsi:type="dcterms:W3CDTF">2026-07-19T06:05:00Z</dcterms:created>
  <dcterms:modified xsi:type="dcterms:W3CDTF">2026-07-19T06:05:00Z</dcterms:modified>
  <cp:category/>
</cp:coreProperties>
</file>